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14F26" w14:textId="4DBD4E27" w:rsidR="008D3345" w:rsidRDefault="00224EDA" w:rsidP="003A2767">
      <w:pPr>
        <w:jc w:val="center"/>
        <w:sectPr w:rsidR="008D3345">
          <w:headerReference w:type="default" r:id="rId8"/>
          <w:footerReference w:type="default" r:id="rId9"/>
          <w:pgSz w:w="11906" w:h="16838"/>
          <w:pgMar w:top="1020" w:right="1077" w:bottom="1020" w:left="1701" w:header="720" w:footer="720" w:gutter="0"/>
          <w:cols w:space="720"/>
        </w:sectPr>
      </w:pPr>
      <w:r>
        <w:rPr>
          <w:rFonts w:cs="Times New Roman"/>
          <w:b/>
          <w:bCs/>
          <w:noProof/>
          <w:color w:val="1B1C1D"/>
          <w:sz w:val="28"/>
          <w:szCs w:val="28"/>
        </w:rPr>
        <mc:AlternateContent>
          <mc:Choice Requires="wps">
            <w:drawing>
              <wp:anchor distT="0" distB="0" distL="114300" distR="114300" simplePos="0" relativeHeight="251657216" behindDoc="0" locked="0" layoutInCell="1" allowOverlap="1" wp14:anchorId="1D46FDE8" wp14:editId="29661EE4">
                <wp:simplePos x="0" y="0"/>
                <wp:positionH relativeFrom="margin">
                  <wp:posOffset>-699135</wp:posOffset>
                </wp:positionH>
                <wp:positionV relativeFrom="paragraph">
                  <wp:posOffset>-276225</wp:posOffset>
                </wp:positionV>
                <wp:extent cx="6851650" cy="9620250"/>
                <wp:effectExtent l="19050" t="19050" r="44450" b="38100"/>
                <wp:wrapNone/>
                <wp:docPr id="1" name="Text Box 1"/>
                <wp:cNvGraphicFramePr/>
                <a:graphic xmlns:a="http://schemas.openxmlformats.org/drawingml/2006/main">
                  <a:graphicData uri="http://schemas.microsoft.com/office/word/2010/wordprocessingShape">
                    <wps:wsp>
                      <wps:cNvSpPr txBox="1"/>
                      <wps:spPr>
                        <a:xfrm>
                          <a:off x="0" y="0"/>
                          <a:ext cx="6851650" cy="9620250"/>
                        </a:xfrm>
                        <a:prstGeom prst="rect">
                          <a:avLst/>
                        </a:prstGeom>
                        <a:solidFill>
                          <a:schemeClr val="lt1"/>
                        </a:solidFill>
                        <a:ln w="57150" cmpd="thinThick">
                          <a:solidFill>
                            <a:srgbClr val="0070C0"/>
                          </a:solidFill>
                        </a:ln>
                        <a:effectLst/>
                      </wps:spPr>
                      <wps:style>
                        <a:lnRef idx="0">
                          <a:schemeClr val="accent1"/>
                        </a:lnRef>
                        <a:fillRef idx="0">
                          <a:schemeClr val="accent1"/>
                        </a:fillRef>
                        <a:effectRef idx="0">
                          <a:schemeClr val="accent1"/>
                        </a:effectRef>
                        <a:fontRef idx="minor">
                          <a:schemeClr val="dk1"/>
                        </a:fontRef>
                      </wps:style>
                      <wps:txbx>
                        <w:txbxContent>
                          <w:p w14:paraId="3092FDF8" w14:textId="77777777" w:rsidR="008D3345" w:rsidRPr="00C855A5" w:rsidRDefault="008D3345" w:rsidP="00224EDA">
                            <w:pPr>
                              <w:spacing w:before="120"/>
                              <w:ind w:left="-426" w:firstLine="426"/>
                              <w:jc w:val="center"/>
                              <w:outlineLvl w:val="1"/>
                              <w:rPr>
                                <w:rFonts w:ascii="Times New Roman" w:hAnsi="Times New Roman" w:cs="Times New Roman"/>
                                <w:b/>
                                <w:bCs/>
                                <w:sz w:val="28"/>
                                <w:szCs w:val="28"/>
                                <w:bdr w:val="none" w:sz="0" w:space="0" w:color="auto" w:frame="1"/>
                              </w:rPr>
                            </w:pPr>
                            <w:bookmarkStart w:id="0" w:name="_Toc239971729"/>
                            <w:bookmarkStart w:id="1" w:name="_Toc239972115"/>
                            <w:bookmarkStart w:id="2" w:name="_Toc239972209"/>
                            <w:bookmarkStart w:id="3" w:name="_Toc239972230"/>
                            <w:bookmarkStart w:id="4" w:name="_Toc239972481"/>
                            <w:bookmarkStart w:id="5" w:name="_Toc239972558"/>
                            <w:bookmarkStart w:id="6" w:name="_Toc239972670"/>
                            <w:bookmarkStart w:id="7" w:name="_Toc239972741"/>
                            <w:bookmarkStart w:id="8" w:name="_Toc240752768"/>
                            <w:bookmarkStart w:id="9" w:name="_Toc241188697"/>
                            <w:bookmarkStart w:id="10" w:name="_Toc242093429"/>
                            <w:bookmarkStart w:id="11" w:name="_Toc242125149"/>
                            <w:r w:rsidRPr="00C855A5">
                              <w:rPr>
                                <w:rFonts w:ascii="Times New Roman" w:hAnsi="Times New Roman" w:cs="Times New Roman"/>
                                <w:b/>
                                <w:bCs/>
                                <w:sz w:val="28"/>
                                <w:szCs w:val="28"/>
                                <w:bdr w:val="none" w:sz="0" w:space="0" w:color="auto" w:frame="1"/>
                              </w:rPr>
                              <w:t>BỘ GIÁO DỤC VÀ ĐÀO TẠO</w:t>
                            </w:r>
                            <w:bookmarkEnd w:id="0"/>
                            <w:bookmarkEnd w:id="1"/>
                            <w:bookmarkEnd w:id="2"/>
                            <w:bookmarkEnd w:id="3"/>
                            <w:bookmarkEnd w:id="4"/>
                            <w:bookmarkEnd w:id="5"/>
                            <w:bookmarkEnd w:id="6"/>
                            <w:bookmarkEnd w:id="7"/>
                            <w:bookmarkEnd w:id="8"/>
                            <w:bookmarkEnd w:id="9"/>
                            <w:bookmarkEnd w:id="10"/>
                            <w:bookmarkEnd w:id="11"/>
                          </w:p>
                          <w:p w14:paraId="1225E2AC" w14:textId="77777777" w:rsidR="008D3345" w:rsidRPr="00C855A5" w:rsidRDefault="008D3345" w:rsidP="008D3345">
                            <w:pPr>
                              <w:spacing w:before="120"/>
                              <w:jc w:val="center"/>
                              <w:outlineLvl w:val="1"/>
                              <w:rPr>
                                <w:rFonts w:ascii="Times New Roman" w:hAnsi="Times New Roman" w:cs="Times New Roman"/>
                                <w:b/>
                                <w:sz w:val="28"/>
                                <w:szCs w:val="28"/>
                              </w:rPr>
                            </w:pPr>
                            <w:bookmarkStart w:id="12" w:name="_Toc239971730"/>
                            <w:bookmarkStart w:id="13" w:name="_Toc239972116"/>
                            <w:bookmarkStart w:id="14" w:name="_Toc239972210"/>
                            <w:bookmarkStart w:id="15" w:name="_Toc239972231"/>
                            <w:bookmarkStart w:id="16" w:name="_Toc239972482"/>
                            <w:bookmarkStart w:id="17" w:name="_Toc239972559"/>
                            <w:bookmarkStart w:id="18" w:name="_Toc239972671"/>
                            <w:bookmarkStart w:id="19" w:name="_Toc239972742"/>
                            <w:bookmarkStart w:id="20" w:name="_Toc240752769"/>
                            <w:bookmarkStart w:id="21" w:name="_Toc241188698"/>
                            <w:bookmarkStart w:id="22" w:name="_Toc242093430"/>
                            <w:bookmarkStart w:id="23" w:name="_Toc242125150"/>
                            <w:r w:rsidRPr="00C855A5">
                              <w:rPr>
                                <w:rFonts w:ascii="Times New Roman" w:hAnsi="Times New Roman" w:cs="Times New Roman"/>
                                <w:b/>
                                <w:sz w:val="28"/>
                                <w:szCs w:val="28"/>
                              </w:rPr>
                              <w:t>TRƯỜNG</w:t>
                            </w:r>
                            <w:r w:rsidRPr="00C855A5">
                              <w:rPr>
                                <w:rFonts w:ascii="Times New Roman" w:hAnsi="Times New Roman" w:cs="Times New Roman"/>
                                <w:b/>
                                <w:spacing w:val="-9"/>
                                <w:sz w:val="28"/>
                                <w:szCs w:val="28"/>
                              </w:rPr>
                              <w:t xml:space="preserve"> </w:t>
                            </w:r>
                            <w:r w:rsidRPr="00C855A5">
                              <w:rPr>
                                <w:rFonts w:ascii="Times New Roman" w:hAnsi="Times New Roman" w:cs="Times New Roman"/>
                                <w:b/>
                                <w:sz w:val="28"/>
                                <w:szCs w:val="28"/>
                              </w:rPr>
                              <w:t>ĐẠI</w:t>
                            </w:r>
                            <w:r w:rsidRPr="00C855A5">
                              <w:rPr>
                                <w:rFonts w:ascii="Times New Roman" w:hAnsi="Times New Roman" w:cs="Times New Roman"/>
                                <w:b/>
                                <w:spacing w:val="-7"/>
                                <w:sz w:val="28"/>
                                <w:szCs w:val="28"/>
                              </w:rPr>
                              <w:t xml:space="preserve"> </w:t>
                            </w:r>
                            <w:r w:rsidRPr="00C855A5">
                              <w:rPr>
                                <w:rFonts w:ascii="Times New Roman" w:hAnsi="Times New Roman" w:cs="Times New Roman"/>
                                <w:b/>
                                <w:sz w:val="28"/>
                                <w:szCs w:val="28"/>
                              </w:rPr>
                              <w:t>HỌC</w:t>
                            </w:r>
                            <w:r w:rsidRPr="00C855A5">
                              <w:rPr>
                                <w:rFonts w:ascii="Times New Roman" w:hAnsi="Times New Roman" w:cs="Times New Roman"/>
                                <w:b/>
                                <w:spacing w:val="-10"/>
                                <w:sz w:val="28"/>
                                <w:szCs w:val="28"/>
                              </w:rPr>
                              <w:t xml:space="preserve"> </w:t>
                            </w:r>
                            <w:r w:rsidRPr="00C855A5">
                              <w:rPr>
                                <w:rFonts w:ascii="Times New Roman" w:hAnsi="Times New Roman" w:cs="Times New Roman"/>
                                <w:b/>
                                <w:sz w:val="28"/>
                                <w:szCs w:val="28"/>
                              </w:rPr>
                              <w:t>QUY</w:t>
                            </w:r>
                            <w:r w:rsidRPr="00C855A5">
                              <w:rPr>
                                <w:rFonts w:ascii="Times New Roman" w:hAnsi="Times New Roman" w:cs="Times New Roman"/>
                                <w:b/>
                                <w:spacing w:val="-11"/>
                                <w:sz w:val="28"/>
                                <w:szCs w:val="28"/>
                              </w:rPr>
                              <w:t xml:space="preserve"> </w:t>
                            </w:r>
                            <w:r w:rsidRPr="00C855A5">
                              <w:rPr>
                                <w:rFonts w:ascii="Times New Roman" w:hAnsi="Times New Roman" w:cs="Times New Roman"/>
                                <w:b/>
                                <w:sz w:val="28"/>
                                <w:szCs w:val="28"/>
                              </w:rPr>
                              <w:t>NHƠN</w:t>
                            </w:r>
                            <w:bookmarkEnd w:id="12"/>
                            <w:bookmarkEnd w:id="13"/>
                            <w:bookmarkEnd w:id="14"/>
                            <w:bookmarkEnd w:id="15"/>
                            <w:bookmarkEnd w:id="16"/>
                            <w:bookmarkEnd w:id="17"/>
                            <w:bookmarkEnd w:id="18"/>
                            <w:bookmarkEnd w:id="19"/>
                            <w:bookmarkEnd w:id="20"/>
                            <w:bookmarkEnd w:id="21"/>
                            <w:bookmarkEnd w:id="22"/>
                            <w:bookmarkEnd w:id="23"/>
                          </w:p>
                          <w:p w14:paraId="5275A737" w14:textId="77777777" w:rsidR="008D3345" w:rsidRPr="00C855A5" w:rsidRDefault="008D3345" w:rsidP="008D3345">
                            <w:pPr>
                              <w:spacing w:before="120"/>
                              <w:jc w:val="center"/>
                              <w:outlineLvl w:val="1"/>
                              <w:rPr>
                                <w:rFonts w:ascii="Times New Roman" w:hAnsi="Times New Roman" w:cs="Times New Roman"/>
                                <w:b/>
                                <w:sz w:val="28"/>
                                <w:szCs w:val="28"/>
                              </w:rPr>
                            </w:pPr>
                            <w:bookmarkStart w:id="24" w:name="_Toc239971731"/>
                            <w:bookmarkStart w:id="25" w:name="_Toc239972117"/>
                            <w:bookmarkStart w:id="26" w:name="_Toc239972211"/>
                            <w:bookmarkStart w:id="27" w:name="_Toc239972232"/>
                            <w:bookmarkStart w:id="28" w:name="_Toc239972483"/>
                            <w:bookmarkStart w:id="29" w:name="_Toc239972560"/>
                            <w:bookmarkStart w:id="30" w:name="_Toc239972672"/>
                            <w:bookmarkStart w:id="31" w:name="_Toc239972743"/>
                            <w:bookmarkStart w:id="32" w:name="_Toc240752770"/>
                            <w:bookmarkStart w:id="33" w:name="_Toc241188699"/>
                            <w:bookmarkStart w:id="34" w:name="_Toc242093431"/>
                            <w:bookmarkStart w:id="35" w:name="_Toc242125151"/>
                            <w:r w:rsidRPr="00C855A5">
                              <w:rPr>
                                <w:rFonts w:ascii="Times New Roman" w:hAnsi="Times New Roman" w:cs="Times New Roman"/>
                                <w:b/>
                                <w:sz w:val="28"/>
                                <w:szCs w:val="28"/>
                              </w:rPr>
                              <w:t>KHOA: CÔNG NGHỆ THÔNG TIN</w:t>
                            </w:r>
                            <w:bookmarkEnd w:id="24"/>
                            <w:bookmarkEnd w:id="25"/>
                            <w:bookmarkEnd w:id="26"/>
                            <w:bookmarkEnd w:id="27"/>
                            <w:bookmarkEnd w:id="28"/>
                            <w:bookmarkEnd w:id="29"/>
                            <w:bookmarkEnd w:id="30"/>
                            <w:bookmarkEnd w:id="31"/>
                            <w:bookmarkEnd w:id="32"/>
                            <w:bookmarkEnd w:id="33"/>
                            <w:bookmarkEnd w:id="34"/>
                            <w:bookmarkEnd w:id="35"/>
                          </w:p>
                          <w:p w14:paraId="069CD4CE" w14:textId="77777777" w:rsidR="008D3345" w:rsidRPr="00C855A5" w:rsidRDefault="008D3345" w:rsidP="008D3345">
                            <w:pPr>
                              <w:spacing w:before="120"/>
                              <w:jc w:val="center"/>
                              <w:outlineLvl w:val="1"/>
                              <w:rPr>
                                <w:rFonts w:ascii="Times New Roman" w:hAnsi="Times New Roman" w:cs="Times New Roman"/>
                                <w:sz w:val="24"/>
                              </w:rPr>
                            </w:pPr>
                          </w:p>
                          <w:p w14:paraId="499CA4EC" w14:textId="77777777" w:rsidR="008D3345" w:rsidRPr="00C855A5" w:rsidRDefault="008D3345" w:rsidP="008D3345">
                            <w:pPr>
                              <w:spacing w:before="120"/>
                              <w:jc w:val="center"/>
                              <w:outlineLvl w:val="1"/>
                              <w:rPr>
                                <w:rFonts w:ascii="Times New Roman" w:hAnsi="Times New Roman" w:cs="Times New Roman"/>
                                <w:b/>
                                <w:bCs/>
                                <w:sz w:val="28"/>
                                <w:szCs w:val="28"/>
                                <w:bdr w:val="none" w:sz="0" w:space="0" w:color="auto" w:frame="1"/>
                              </w:rPr>
                            </w:pPr>
                            <w:bookmarkStart w:id="36" w:name="_Toc239971732"/>
                            <w:bookmarkStart w:id="37" w:name="_Toc239972118"/>
                            <w:bookmarkStart w:id="38" w:name="_Toc239972212"/>
                            <w:bookmarkStart w:id="39" w:name="_Toc239972233"/>
                            <w:bookmarkStart w:id="40" w:name="_Toc239972484"/>
                            <w:bookmarkStart w:id="41" w:name="_Toc239972561"/>
                            <w:bookmarkStart w:id="42" w:name="_Toc239972673"/>
                            <w:bookmarkStart w:id="43" w:name="_Toc239972744"/>
                            <w:bookmarkStart w:id="44" w:name="_Toc240752771"/>
                            <w:bookmarkStart w:id="45" w:name="_Toc241188700"/>
                            <w:bookmarkStart w:id="46" w:name="_Toc242093432"/>
                            <w:bookmarkStart w:id="47" w:name="_Toc242125152"/>
                            <w:r w:rsidRPr="00C855A5">
                              <w:rPr>
                                <w:rFonts w:ascii="Times New Roman" w:hAnsi="Times New Roman" w:cs="Times New Roman"/>
                                <w:b/>
                                <w:bCs/>
                                <w:noProof/>
                                <w:sz w:val="28"/>
                                <w:szCs w:val="28"/>
                                <w:bdr w:val="none" w:sz="0" w:space="0" w:color="auto" w:frame="1"/>
                              </w:rPr>
                              <w:drawing>
                                <wp:inline distT="0" distB="0" distL="0" distR="0" wp14:anchorId="3DF539F9" wp14:editId="03BDCA9F">
                                  <wp:extent cx="1917700" cy="1917700"/>
                                  <wp:effectExtent l="0" t="0" r="6350" b="6350"/>
                                  <wp:docPr id="109574044" name="Picture 10957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ai học quy nh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3709" cy="1923709"/>
                                          </a:xfrm>
                                          <a:prstGeom prst="rect">
                                            <a:avLst/>
                                          </a:prstGeom>
                                        </pic:spPr>
                                      </pic:pic>
                                    </a:graphicData>
                                  </a:graphic>
                                </wp:inline>
                              </w:drawing>
                            </w:r>
                            <w:bookmarkEnd w:id="36"/>
                            <w:bookmarkEnd w:id="37"/>
                            <w:bookmarkEnd w:id="38"/>
                            <w:bookmarkEnd w:id="39"/>
                            <w:bookmarkEnd w:id="40"/>
                            <w:bookmarkEnd w:id="41"/>
                            <w:bookmarkEnd w:id="42"/>
                            <w:bookmarkEnd w:id="43"/>
                            <w:bookmarkEnd w:id="44"/>
                            <w:bookmarkEnd w:id="45"/>
                            <w:bookmarkEnd w:id="46"/>
                            <w:bookmarkEnd w:id="47"/>
                          </w:p>
                          <w:p w14:paraId="196FD385" w14:textId="77777777" w:rsidR="008D3345" w:rsidRPr="00C855A5" w:rsidRDefault="008D3345" w:rsidP="008D3345">
                            <w:pPr>
                              <w:spacing w:before="120"/>
                              <w:jc w:val="center"/>
                              <w:outlineLvl w:val="1"/>
                              <w:rPr>
                                <w:rFonts w:ascii="Times New Roman" w:hAnsi="Times New Roman" w:cs="Times New Roman"/>
                                <w:b/>
                                <w:bCs/>
                                <w:sz w:val="14"/>
                                <w:szCs w:val="2"/>
                                <w:bdr w:val="none" w:sz="0" w:space="0" w:color="auto" w:frame="1"/>
                              </w:rPr>
                            </w:pPr>
                          </w:p>
                          <w:p w14:paraId="72124A5D" w14:textId="77777777" w:rsidR="008D3345" w:rsidRPr="00C855A5" w:rsidRDefault="008D3345" w:rsidP="008D3345">
                            <w:pPr>
                              <w:jc w:val="center"/>
                              <w:rPr>
                                <w:rFonts w:ascii="Times New Roman" w:hAnsi="Times New Roman" w:cs="Times New Roman"/>
                              </w:rPr>
                            </w:pPr>
                            <w:bookmarkStart w:id="48" w:name="_Toc239971734"/>
                            <w:bookmarkStart w:id="49" w:name="_Toc239972120"/>
                            <w:bookmarkStart w:id="50" w:name="_Toc239972214"/>
                            <w:bookmarkStart w:id="51" w:name="_Toc239972235"/>
                            <w:bookmarkStart w:id="52" w:name="_Toc239972486"/>
                            <w:bookmarkStart w:id="53" w:name="_Toc239972563"/>
                            <w:bookmarkStart w:id="54" w:name="_Toc239972675"/>
                            <w:bookmarkStart w:id="55" w:name="_Toc239972746"/>
                            <w:r w:rsidRPr="00C855A5">
                              <w:rPr>
                                <w:rFonts w:ascii="Times New Roman" w:hAnsi="Times New Roman" w:cs="Times New Roman"/>
                                <w:b/>
                                <w:sz w:val="36"/>
                              </w:rPr>
                              <w:t>BÁO CÁO ĐỀ ÁN CUỐI KỲ</w:t>
                            </w:r>
                          </w:p>
                          <w:p w14:paraId="42BBC2B4" w14:textId="77777777" w:rsidR="008D3345" w:rsidRPr="00C855A5" w:rsidRDefault="008D3345" w:rsidP="008D3345">
                            <w:pPr>
                              <w:jc w:val="center"/>
                              <w:rPr>
                                <w:rFonts w:ascii="Times New Roman" w:hAnsi="Times New Roman" w:cs="Times New Roman"/>
                                <w:b/>
                                <w:szCs w:val="26"/>
                              </w:rPr>
                            </w:pPr>
                            <w:r w:rsidRPr="00C855A5">
                              <w:rPr>
                                <w:rFonts w:ascii="Times New Roman" w:hAnsi="Times New Roman" w:cs="Times New Roman"/>
                                <w:b/>
                                <w:szCs w:val="26"/>
                              </w:rPr>
                              <w:t>MÔN: CƠ SỞ DỮ LIỆU NÂNG CAO</w:t>
                            </w:r>
                          </w:p>
                          <w:p w14:paraId="3829430A" w14:textId="77777777" w:rsidR="008D3345" w:rsidRPr="00C855A5" w:rsidRDefault="008D3345" w:rsidP="008D3345">
                            <w:pPr>
                              <w:jc w:val="center"/>
                              <w:rPr>
                                <w:rFonts w:ascii="Times New Roman" w:hAnsi="Times New Roman" w:cs="Times New Roman"/>
                                <w:sz w:val="28"/>
                                <w:szCs w:val="28"/>
                              </w:rPr>
                            </w:pPr>
                          </w:p>
                          <w:bookmarkEnd w:id="48"/>
                          <w:bookmarkEnd w:id="49"/>
                          <w:bookmarkEnd w:id="50"/>
                          <w:bookmarkEnd w:id="51"/>
                          <w:bookmarkEnd w:id="52"/>
                          <w:bookmarkEnd w:id="53"/>
                          <w:bookmarkEnd w:id="54"/>
                          <w:bookmarkEnd w:id="55"/>
                          <w:p w14:paraId="21FDB3B2" w14:textId="77777777" w:rsidR="008D3345" w:rsidRPr="00C855A5" w:rsidRDefault="008D3345" w:rsidP="008D3345">
                            <w:pPr>
                              <w:spacing w:after="60" w:line="264" w:lineRule="auto"/>
                              <w:jc w:val="center"/>
                              <w:rPr>
                                <w:rFonts w:ascii="Times New Roman" w:hAnsi="Times New Roman" w:cs="Times New Roman"/>
                              </w:rPr>
                            </w:pPr>
                            <w:r w:rsidRPr="00C855A5">
                              <w:rPr>
                                <w:rFonts w:ascii="Times New Roman" w:hAnsi="Times New Roman" w:cs="Times New Roman"/>
                                <w:b/>
                                <w:sz w:val="26"/>
                              </w:rPr>
                              <w:t>XÂY DỰNG HỆ THỐNG QUẢN LÝ TRI THỨC, PHÂN TÍCH CHƯƠNG TRÌNH VÀ HỖ TRỢ RA ĐỀ THI TỰ ĐỘNG MÔN TIN HỌC THCS (GDPT 2018) TRÊN CƠ SỞ DỮ LIỆU ĐỒ THỊ NEO4J</w:t>
                            </w:r>
                          </w:p>
                          <w:p w14:paraId="1CE37E12" w14:textId="77777777" w:rsidR="008D3345" w:rsidRPr="00C855A5" w:rsidRDefault="008D3345" w:rsidP="008D3345">
                            <w:pPr>
                              <w:spacing w:before="120"/>
                              <w:jc w:val="both"/>
                              <w:outlineLvl w:val="2"/>
                              <w:rPr>
                                <w:rFonts w:ascii="Times New Roman" w:hAnsi="Times New Roman" w:cs="Times New Roman"/>
                                <w:b/>
                                <w:bCs/>
                                <w:sz w:val="24"/>
                                <w:szCs w:val="24"/>
                                <w:bdr w:val="none" w:sz="0" w:space="0" w:color="auto" w:frame="1"/>
                              </w:rPr>
                            </w:pPr>
                          </w:p>
                          <w:p w14:paraId="5E683A2D" w14:textId="77777777" w:rsidR="008D3345" w:rsidRPr="00C855A5" w:rsidRDefault="008D3345" w:rsidP="008D3345">
                            <w:pPr>
                              <w:spacing w:before="120"/>
                              <w:jc w:val="both"/>
                              <w:outlineLvl w:val="2"/>
                              <w:rPr>
                                <w:rFonts w:ascii="Times New Roman" w:hAnsi="Times New Roman" w:cs="Times New Roman"/>
                                <w:b/>
                                <w:bCs/>
                                <w:sz w:val="24"/>
                                <w:szCs w:val="24"/>
                                <w:bdr w:val="none" w:sz="0" w:space="0" w:color="auto" w:frame="1"/>
                              </w:rPr>
                            </w:pPr>
                          </w:p>
                          <w:p w14:paraId="5F8CAEAE" w14:textId="77777777" w:rsidR="008D3345" w:rsidRPr="00C855A5" w:rsidRDefault="008D3345" w:rsidP="008D3345">
                            <w:pPr>
                              <w:spacing w:before="120"/>
                              <w:ind w:firstLine="720"/>
                              <w:rPr>
                                <w:rFonts w:ascii="Times New Roman" w:hAnsi="Times New Roman" w:cs="Times New Roman"/>
                                <w:b/>
                                <w:bCs/>
                                <w:i/>
                                <w:iCs/>
                                <w:sz w:val="24"/>
                                <w:szCs w:val="24"/>
                              </w:rPr>
                            </w:pPr>
                            <w:proofErr w:type="spellStart"/>
                            <w:r w:rsidRPr="00C855A5">
                              <w:rPr>
                                <w:rFonts w:ascii="Times New Roman" w:hAnsi="Times New Roman" w:cs="Times New Roman"/>
                                <w:b/>
                                <w:bCs/>
                                <w:i/>
                                <w:iCs/>
                                <w:sz w:val="24"/>
                                <w:szCs w:val="24"/>
                              </w:rPr>
                              <w:t>Giảng</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viên</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hướng</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dẫn</w:t>
                            </w:r>
                            <w:proofErr w:type="spellEnd"/>
                            <w:r w:rsidRPr="00C855A5">
                              <w:rPr>
                                <w:rFonts w:ascii="Times New Roman" w:hAnsi="Times New Roman" w:cs="Times New Roman"/>
                                <w:b/>
                                <w:bCs/>
                                <w:i/>
                                <w:iCs/>
                                <w:sz w:val="24"/>
                                <w:szCs w:val="24"/>
                              </w:rPr>
                              <w:t xml:space="preserve">: TS. </w:t>
                            </w:r>
                            <w:proofErr w:type="spellStart"/>
                            <w:r w:rsidRPr="00C855A5">
                              <w:rPr>
                                <w:rFonts w:ascii="Times New Roman" w:hAnsi="Times New Roman" w:cs="Times New Roman"/>
                                <w:b/>
                                <w:bCs/>
                                <w:i/>
                                <w:iCs/>
                                <w:sz w:val="24"/>
                                <w:szCs w:val="24"/>
                              </w:rPr>
                              <w:t>Trần</w:t>
                            </w:r>
                            <w:proofErr w:type="spellEnd"/>
                            <w:r w:rsidRPr="00C855A5">
                              <w:rPr>
                                <w:rFonts w:ascii="Times New Roman" w:hAnsi="Times New Roman" w:cs="Times New Roman"/>
                                <w:b/>
                                <w:bCs/>
                                <w:i/>
                                <w:iCs/>
                                <w:sz w:val="24"/>
                                <w:szCs w:val="24"/>
                              </w:rPr>
                              <w:t xml:space="preserve"> Thiên Thành</w:t>
                            </w:r>
                          </w:p>
                          <w:p w14:paraId="33163D5A" w14:textId="77777777" w:rsidR="008D3345" w:rsidRPr="00C855A5" w:rsidRDefault="008D3345" w:rsidP="008D3345">
                            <w:pPr>
                              <w:spacing w:before="120"/>
                              <w:ind w:firstLine="720"/>
                              <w:rPr>
                                <w:rFonts w:ascii="Times New Roman" w:hAnsi="Times New Roman" w:cs="Times New Roman"/>
                                <w:b/>
                                <w:bCs/>
                                <w:i/>
                                <w:iCs/>
                                <w:sz w:val="24"/>
                                <w:szCs w:val="24"/>
                              </w:rPr>
                            </w:pPr>
                            <w:r w:rsidRPr="00C855A5">
                              <w:rPr>
                                <w:rFonts w:ascii="Times New Roman" w:hAnsi="Times New Roman" w:cs="Times New Roman"/>
                                <w:b/>
                                <w:bCs/>
                                <w:i/>
                                <w:iCs/>
                                <w:sz w:val="24"/>
                                <w:szCs w:val="24"/>
                              </w:rPr>
                              <w:t xml:space="preserve">Học </w:t>
                            </w:r>
                            <w:proofErr w:type="spellStart"/>
                            <w:r w:rsidRPr="00C855A5">
                              <w:rPr>
                                <w:rFonts w:ascii="Times New Roman" w:hAnsi="Times New Roman" w:cs="Times New Roman"/>
                                <w:b/>
                                <w:bCs/>
                                <w:i/>
                                <w:iCs/>
                                <w:sz w:val="24"/>
                                <w:szCs w:val="24"/>
                              </w:rPr>
                              <w:t>viên</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thực</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hiện</w:t>
                            </w:r>
                            <w:proofErr w:type="spellEnd"/>
                            <w:r w:rsidRPr="00C855A5">
                              <w:rPr>
                                <w:rFonts w:ascii="Times New Roman" w:hAnsi="Times New Roman" w:cs="Times New Roman"/>
                                <w:b/>
                                <w:bCs/>
                                <w:i/>
                                <w:iCs/>
                                <w:sz w:val="24"/>
                                <w:szCs w:val="24"/>
                              </w:rPr>
                              <w:t xml:space="preserve">: </w:t>
                            </w:r>
                            <w:proofErr w:type="spellStart"/>
                            <w:r w:rsidR="008C0724" w:rsidRPr="00C855A5">
                              <w:rPr>
                                <w:rFonts w:ascii="Times New Roman" w:hAnsi="Times New Roman" w:cs="Times New Roman"/>
                                <w:b/>
                                <w:bCs/>
                                <w:i/>
                                <w:iCs/>
                                <w:sz w:val="24"/>
                                <w:szCs w:val="24"/>
                              </w:rPr>
                              <w:t>Trần</w:t>
                            </w:r>
                            <w:proofErr w:type="spellEnd"/>
                            <w:r w:rsidR="008C0724" w:rsidRPr="00C855A5">
                              <w:rPr>
                                <w:rFonts w:ascii="Times New Roman" w:hAnsi="Times New Roman" w:cs="Times New Roman"/>
                                <w:b/>
                                <w:bCs/>
                                <w:i/>
                                <w:iCs/>
                                <w:sz w:val="24"/>
                                <w:szCs w:val="24"/>
                              </w:rPr>
                              <w:t xml:space="preserve"> Đức Tình</w:t>
                            </w:r>
                          </w:p>
                          <w:p w14:paraId="773C6E00" w14:textId="77777777" w:rsidR="008D3345" w:rsidRPr="00C855A5" w:rsidRDefault="008D3345" w:rsidP="008D3345">
                            <w:pPr>
                              <w:ind w:firstLine="720"/>
                              <w:rPr>
                                <w:rFonts w:ascii="Times New Roman" w:hAnsi="Times New Roman" w:cs="Times New Roman"/>
                                <w:b/>
                                <w:bCs/>
                                <w:i/>
                                <w:iCs/>
                                <w:sz w:val="24"/>
                                <w:szCs w:val="24"/>
                              </w:rPr>
                            </w:pPr>
                            <w:r w:rsidRPr="00C855A5">
                              <w:rPr>
                                <w:rFonts w:ascii="Times New Roman" w:hAnsi="Times New Roman" w:cs="Times New Roman"/>
                                <w:b/>
                                <w:bCs/>
                                <w:i/>
                                <w:iCs/>
                                <w:sz w:val="24"/>
                                <w:szCs w:val="24"/>
                              </w:rPr>
                              <w:t>MSHV: 82915810</w:t>
                            </w:r>
                            <w:r w:rsidR="00CB36BE" w:rsidRPr="00C855A5">
                              <w:rPr>
                                <w:rFonts w:ascii="Times New Roman" w:hAnsi="Times New Roman" w:cs="Times New Roman"/>
                                <w:b/>
                                <w:bCs/>
                                <w:i/>
                                <w:iCs/>
                                <w:sz w:val="24"/>
                                <w:szCs w:val="24"/>
                              </w:rPr>
                              <w:t>13</w:t>
                            </w:r>
                          </w:p>
                          <w:p w14:paraId="6454DAB4" w14:textId="77777777" w:rsidR="008D3345" w:rsidRPr="00C855A5" w:rsidRDefault="008D3345" w:rsidP="008D3345">
                            <w:pPr>
                              <w:ind w:firstLine="720"/>
                              <w:rPr>
                                <w:rFonts w:ascii="Times New Roman" w:hAnsi="Times New Roman" w:cs="Times New Roman"/>
                                <w:b/>
                                <w:bCs/>
                                <w:i/>
                                <w:iCs/>
                                <w:sz w:val="24"/>
                                <w:szCs w:val="24"/>
                              </w:rPr>
                            </w:pPr>
                            <w:proofErr w:type="spellStart"/>
                            <w:r w:rsidRPr="00C855A5">
                              <w:rPr>
                                <w:rFonts w:ascii="Times New Roman" w:hAnsi="Times New Roman" w:cs="Times New Roman"/>
                                <w:b/>
                                <w:bCs/>
                                <w:i/>
                                <w:iCs/>
                                <w:sz w:val="24"/>
                                <w:szCs w:val="24"/>
                              </w:rPr>
                              <w:t>Ngành</w:t>
                            </w:r>
                            <w:proofErr w:type="spellEnd"/>
                            <w:r w:rsidRPr="00C855A5">
                              <w:rPr>
                                <w:rFonts w:ascii="Times New Roman" w:hAnsi="Times New Roman" w:cs="Times New Roman"/>
                                <w:b/>
                                <w:bCs/>
                                <w:i/>
                                <w:iCs/>
                                <w:sz w:val="24"/>
                                <w:szCs w:val="24"/>
                              </w:rPr>
                              <w:t xml:space="preserve">: Khoa </w:t>
                            </w:r>
                            <w:proofErr w:type="spellStart"/>
                            <w:r w:rsidRPr="00C855A5">
                              <w:rPr>
                                <w:rFonts w:ascii="Times New Roman" w:hAnsi="Times New Roman" w:cs="Times New Roman"/>
                                <w:b/>
                                <w:bCs/>
                                <w:i/>
                                <w:iCs/>
                                <w:sz w:val="24"/>
                                <w:szCs w:val="24"/>
                              </w:rPr>
                              <w:t>học</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máy</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tính</w:t>
                            </w:r>
                            <w:proofErr w:type="spellEnd"/>
                          </w:p>
                          <w:p w14:paraId="26570A07" w14:textId="77777777" w:rsidR="008D3345" w:rsidRPr="00C855A5" w:rsidRDefault="008D3345" w:rsidP="008D3345">
                            <w:pPr>
                              <w:pStyle w:val="BodyText"/>
                              <w:spacing w:before="50"/>
                              <w:rPr>
                                <w:rFonts w:ascii="Times New Roman" w:hAnsi="Times New Roman" w:cs="Times New Roman"/>
                                <w:sz w:val="28"/>
                                <w:szCs w:val="28"/>
                              </w:rPr>
                            </w:pPr>
                          </w:p>
                          <w:p w14:paraId="742871D3" w14:textId="77777777" w:rsidR="008D3345" w:rsidRPr="00C855A5" w:rsidRDefault="008D3345" w:rsidP="008D3345">
                            <w:pPr>
                              <w:pStyle w:val="BodyText"/>
                              <w:spacing w:before="50"/>
                              <w:jc w:val="center"/>
                              <w:rPr>
                                <w:rFonts w:ascii="Times New Roman" w:hAnsi="Times New Roman" w:cs="Times New Roman"/>
                                <w:b/>
                                <w:bCs/>
                                <w:i/>
                                <w:iCs/>
                                <w:sz w:val="28"/>
                                <w:szCs w:val="28"/>
                                <w:lang w:val="it-IT"/>
                              </w:rPr>
                            </w:pPr>
                            <w:r w:rsidRPr="00C855A5">
                              <w:rPr>
                                <w:rFonts w:ascii="Times New Roman" w:hAnsi="Times New Roman" w:cs="Times New Roman"/>
                                <w:b/>
                                <w:bCs/>
                                <w:i/>
                                <w:iCs/>
                                <w:sz w:val="28"/>
                                <w:szCs w:val="28"/>
                                <w:lang w:val="it-IT"/>
                              </w:rPr>
                              <w:t>Gia Lai, năm 2026</w:t>
                            </w:r>
                          </w:p>
                          <w:p w14:paraId="4EA3B033" w14:textId="77777777" w:rsidR="008D3345" w:rsidRPr="00C855A5" w:rsidRDefault="008D3345" w:rsidP="008D3345">
                            <w:pPr>
                              <w:pStyle w:val="BodyText"/>
                              <w:spacing w:before="50"/>
                              <w:rPr>
                                <w:rFonts w:ascii="Times New Roman" w:hAnsi="Times New Roman" w:cs="Times New Roman"/>
                                <w:sz w:val="28"/>
                                <w:szCs w:val="28"/>
                                <w:lang w:val="it-IT"/>
                              </w:rPr>
                            </w:pPr>
                          </w:p>
                          <w:p w14:paraId="78AB7ACD" w14:textId="77777777" w:rsidR="008D3345" w:rsidRPr="00C855A5" w:rsidRDefault="008D3345" w:rsidP="008D3345">
                            <w:pPr>
                              <w:jc w:val="center"/>
                              <w:rPr>
                                <w:rFonts w:ascii="Times New Roman" w:hAnsi="Times New Roman" w:cs="Times New Roman"/>
                                <w:i/>
                                <w:sz w:val="28"/>
                                <w:szCs w:val="28"/>
                                <w:lang w:val="it-IT"/>
                              </w:rPr>
                            </w:pPr>
                          </w:p>
                          <w:p w14:paraId="6593085A" w14:textId="77777777" w:rsidR="008D3345" w:rsidRPr="00C855A5" w:rsidRDefault="008D3345" w:rsidP="008D3345">
                            <w:pPr>
                              <w:jc w:val="center"/>
                              <w:rPr>
                                <w:rFonts w:ascii="Times New Roman" w:hAnsi="Times New Roman" w:cs="Times New Roman"/>
                                <w:i/>
                                <w:sz w:val="28"/>
                                <w:szCs w:val="28"/>
                                <w:lang w:val="it-IT"/>
                              </w:rPr>
                            </w:pPr>
                          </w:p>
                          <w:p w14:paraId="54B44487" w14:textId="77777777" w:rsidR="008D3345" w:rsidRPr="00C855A5" w:rsidRDefault="008D3345" w:rsidP="008D3345">
                            <w:pPr>
                              <w:jc w:val="center"/>
                              <w:rPr>
                                <w:rFonts w:ascii="Times New Roman" w:hAnsi="Times New Roman" w:cs="Times New Roman"/>
                                <w:sz w:val="28"/>
                                <w:szCs w:val="28"/>
                                <w:lang w:val="it-IT"/>
                                <w14:textOutline w14:w="44450" w14:cap="rnd" w14:cmpd="sng" w14:algn="ctr">
                                  <w14:solidFill>
                                    <w14:srgbClr w14:val="000000"/>
                                  </w14:solidFill>
                                  <w14:prstDash w14:val="solid"/>
                                  <w14:bevel/>
                                </w14:textOutline>
                              </w:rPr>
                            </w:pPr>
                            <w:r w:rsidRPr="00C855A5">
                              <w:rPr>
                                <w:rFonts w:ascii="Times New Roman" w:hAnsi="Times New Roman" w:cs="Times New Roman"/>
                                <w:i/>
                                <w:sz w:val="28"/>
                                <w:szCs w:val="28"/>
                                <w:lang w:val="it-IT"/>
                              </w:rPr>
                              <w:t>Gia</w:t>
                            </w:r>
                            <w:r w:rsidRPr="00C855A5">
                              <w:rPr>
                                <w:rFonts w:ascii="Times New Roman" w:hAnsi="Times New Roman" w:cs="Times New Roman"/>
                                <w:i/>
                                <w:spacing w:val="-5"/>
                                <w:sz w:val="28"/>
                                <w:szCs w:val="28"/>
                                <w:lang w:val="it-IT"/>
                              </w:rPr>
                              <w:t xml:space="preserve"> </w:t>
                            </w:r>
                            <w:r w:rsidRPr="00C855A5">
                              <w:rPr>
                                <w:rFonts w:ascii="Times New Roman" w:hAnsi="Times New Roman" w:cs="Times New Roman"/>
                                <w:i/>
                                <w:sz w:val="28"/>
                                <w:szCs w:val="28"/>
                                <w:lang w:val="it-IT"/>
                              </w:rPr>
                              <w:t>Lai,</w:t>
                            </w:r>
                            <w:r w:rsidRPr="00C855A5">
                              <w:rPr>
                                <w:rFonts w:ascii="Times New Roman" w:hAnsi="Times New Roman" w:cs="Times New Roman"/>
                                <w:i/>
                                <w:spacing w:val="-5"/>
                                <w:sz w:val="28"/>
                                <w:szCs w:val="28"/>
                                <w:lang w:val="it-IT"/>
                              </w:rPr>
                              <w:t xml:space="preserve"> tháng 8 </w:t>
                            </w:r>
                            <w:r w:rsidRPr="00C855A5">
                              <w:rPr>
                                <w:rFonts w:ascii="Times New Roman" w:hAnsi="Times New Roman" w:cs="Times New Roman"/>
                                <w:i/>
                                <w:sz w:val="28"/>
                                <w:szCs w:val="28"/>
                                <w:lang w:val="it-IT"/>
                              </w:rPr>
                              <w:t>năm</w:t>
                            </w:r>
                            <w:r w:rsidRPr="00C855A5">
                              <w:rPr>
                                <w:rFonts w:ascii="Times New Roman" w:hAnsi="Times New Roman" w:cs="Times New Roman"/>
                                <w:i/>
                                <w:spacing w:val="-4"/>
                                <w:sz w:val="28"/>
                                <w:szCs w:val="28"/>
                                <w:lang w:val="it-IT"/>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46FDE8" id="_x0000_t202" coordsize="21600,21600" o:spt="202" path="m,l,21600r21600,l21600,xe">
                <v:stroke joinstyle="miter"/>
                <v:path gradientshapeok="t" o:connecttype="rect"/>
              </v:shapetype>
              <v:shape id="Text Box 1" o:spid="_x0000_s1026" type="#_x0000_t202" style="position:absolute;left:0;text-align:left;margin-left:-55.05pt;margin-top:-21.75pt;width:539.5pt;height:75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" fillcolor="white [3201]" strokecolor="#0070c0" strokeweight="4.5pt">
                <v:stroke linestyle="thinThick"/>
                <v:textbox>
                  <w:txbxContent>
                    <w:p w14:paraId="3092FDF8" w14:textId="77777777" w:rsidR="008D3345" w:rsidRPr="00C855A5" w:rsidRDefault="008D3345" w:rsidP="00224EDA">
                      <w:pPr>
                        <w:spacing w:before="120"/>
                        <w:ind w:left="-426" w:firstLine="426"/>
                        <w:jc w:val="center"/>
                        <w:outlineLvl w:val="1"/>
                        <w:rPr>
                          <w:rFonts w:ascii="Times New Roman" w:hAnsi="Times New Roman" w:cs="Times New Roman"/>
                          <w:b/>
                          <w:bCs/>
                          <w:sz w:val="28"/>
                          <w:szCs w:val="28"/>
                          <w:bdr w:val="none" w:sz="0" w:space="0" w:color="auto" w:frame="1"/>
                        </w:rPr>
                      </w:pPr>
                      <w:bookmarkStart w:id="56" w:name="_Toc239971729"/>
                      <w:bookmarkStart w:id="57" w:name="_Toc239972115"/>
                      <w:bookmarkStart w:id="58" w:name="_Toc239972209"/>
                      <w:bookmarkStart w:id="59" w:name="_Toc239972230"/>
                      <w:bookmarkStart w:id="60" w:name="_Toc239972481"/>
                      <w:bookmarkStart w:id="61" w:name="_Toc239972558"/>
                      <w:bookmarkStart w:id="62" w:name="_Toc239972670"/>
                      <w:bookmarkStart w:id="63" w:name="_Toc239972741"/>
                      <w:bookmarkStart w:id="64" w:name="_Toc240752768"/>
                      <w:bookmarkStart w:id="65" w:name="_Toc241188697"/>
                      <w:bookmarkStart w:id="66" w:name="_Toc242093429"/>
                      <w:bookmarkStart w:id="67" w:name="_Toc242125149"/>
                      <w:r w:rsidRPr="00C855A5">
                        <w:rPr>
                          <w:rFonts w:ascii="Times New Roman" w:hAnsi="Times New Roman" w:cs="Times New Roman"/>
                          <w:b/>
                          <w:bCs/>
                          <w:sz w:val="28"/>
                          <w:szCs w:val="28"/>
                          <w:bdr w:val="none" w:sz="0" w:space="0" w:color="auto" w:frame="1"/>
                        </w:rPr>
                        <w:t>BỘ GIÁO DỤC VÀ ĐÀO TẠO</w:t>
                      </w:r>
                      <w:bookmarkEnd w:id="56"/>
                      <w:bookmarkEnd w:id="57"/>
                      <w:bookmarkEnd w:id="58"/>
                      <w:bookmarkEnd w:id="59"/>
                      <w:bookmarkEnd w:id="60"/>
                      <w:bookmarkEnd w:id="61"/>
                      <w:bookmarkEnd w:id="62"/>
                      <w:bookmarkEnd w:id="63"/>
                      <w:bookmarkEnd w:id="64"/>
                      <w:bookmarkEnd w:id="65"/>
                      <w:bookmarkEnd w:id="66"/>
                      <w:bookmarkEnd w:id="67"/>
                    </w:p>
                    <w:p w14:paraId="1225E2AC" w14:textId="77777777" w:rsidR="008D3345" w:rsidRPr="00C855A5" w:rsidRDefault="008D3345" w:rsidP="008D3345">
                      <w:pPr>
                        <w:spacing w:before="120"/>
                        <w:jc w:val="center"/>
                        <w:outlineLvl w:val="1"/>
                        <w:rPr>
                          <w:rFonts w:ascii="Times New Roman" w:hAnsi="Times New Roman" w:cs="Times New Roman"/>
                          <w:b/>
                          <w:sz w:val="28"/>
                          <w:szCs w:val="28"/>
                        </w:rPr>
                      </w:pPr>
                      <w:bookmarkStart w:id="68" w:name="_Toc239971730"/>
                      <w:bookmarkStart w:id="69" w:name="_Toc239972116"/>
                      <w:bookmarkStart w:id="70" w:name="_Toc239972210"/>
                      <w:bookmarkStart w:id="71" w:name="_Toc239972231"/>
                      <w:bookmarkStart w:id="72" w:name="_Toc239972482"/>
                      <w:bookmarkStart w:id="73" w:name="_Toc239972559"/>
                      <w:bookmarkStart w:id="74" w:name="_Toc239972671"/>
                      <w:bookmarkStart w:id="75" w:name="_Toc239972742"/>
                      <w:bookmarkStart w:id="76" w:name="_Toc240752769"/>
                      <w:bookmarkStart w:id="77" w:name="_Toc241188698"/>
                      <w:bookmarkStart w:id="78" w:name="_Toc242093430"/>
                      <w:bookmarkStart w:id="79" w:name="_Toc242125150"/>
                      <w:r w:rsidRPr="00C855A5">
                        <w:rPr>
                          <w:rFonts w:ascii="Times New Roman" w:hAnsi="Times New Roman" w:cs="Times New Roman"/>
                          <w:b/>
                          <w:sz w:val="28"/>
                          <w:szCs w:val="28"/>
                        </w:rPr>
                        <w:t>TRƯỜNG</w:t>
                      </w:r>
                      <w:r w:rsidRPr="00C855A5">
                        <w:rPr>
                          <w:rFonts w:ascii="Times New Roman" w:hAnsi="Times New Roman" w:cs="Times New Roman"/>
                          <w:b/>
                          <w:spacing w:val="-9"/>
                          <w:sz w:val="28"/>
                          <w:szCs w:val="28"/>
                        </w:rPr>
                        <w:t xml:space="preserve"> </w:t>
                      </w:r>
                      <w:r w:rsidRPr="00C855A5">
                        <w:rPr>
                          <w:rFonts w:ascii="Times New Roman" w:hAnsi="Times New Roman" w:cs="Times New Roman"/>
                          <w:b/>
                          <w:sz w:val="28"/>
                          <w:szCs w:val="28"/>
                        </w:rPr>
                        <w:t>ĐẠI</w:t>
                      </w:r>
                      <w:r w:rsidRPr="00C855A5">
                        <w:rPr>
                          <w:rFonts w:ascii="Times New Roman" w:hAnsi="Times New Roman" w:cs="Times New Roman"/>
                          <w:b/>
                          <w:spacing w:val="-7"/>
                          <w:sz w:val="28"/>
                          <w:szCs w:val="28"/>
                        </w:rPr>
                        <w:t xml:space="preserve"> </w:t>
                      </w:r>
                      <w:r w:rsidRPr="00C855A5">
                        <w:rPr>
                          <w:rFonts w:ascii="Times New Roman" w:hAnsi="Times New Roman" w:cs="Times New Roman"/>
                          <w:b/>
                          <w:sz w:val="28"/>
                          <w:szCs w:val="28"/>
                        </w:rPr>
                        <w:t>HỌC</w:t>
                      </w:r>
                      <w:r w:rsidRPr="00C855A5">
                        <w:rPr>
                          <w:rFonts w:ascii="Times New Roman" w:hAnsi="Times New Roman" w:cs="Times New Roman"/>
                          <w:b/>
                          <w:spacing w:val="-10"/>
                          <w:sz w:val="28"/>
                          <w:szCs w:val="28"/>
                        </w:rPr>
                        <w:t xml:space="preserve"> </w:t>
                      </w:r>
                      <w:r w:rsidRPr="00C855A5">
                        <w:rPr>
                          <w:rFonts w:ascii="Times New Roman" w:hAnsi="Times New Roman" w:cs="Times New Roman"/>
                          <w:b/>
                          <w:sz w:val="28"/>
                          <w:szCs w:val="28"/>
                        </w:rPr>
                        <w:t>QUY</w:t>
                      </w:r>
                      <w:r w:rsidRPr="00C855A5">
                        <w:rPr>
                          <w:rFonts w:ascii="Times New Roman" w:hAnsi="Times New Roman" w:cs="Times New Roman"/>
                          <w:b/>
                          <w:spacing w:val="-11"/>
                          <w:sz w:val="28"/>
                          <w:szCs w:val="28"/>
                        </w:rPr>
                        <w:t xml:space="preserve"> </w:t>
                      </w:r>
                      <w:r w:rsidRPr="00C855A5">
                        <w:rPr>
                          <w:rFonts w:ascii="Times New Roman" w:hAnsi="Times New Roman" w:cs="Times New Roman"/>
                          <w:b/>
                          <w:sz w:val="28"/>
                          <w:szCs w:val="28"/>
                        </w:rPr>
                        <w:t>NHƠN</w:t>
                      </w:r>
                      <w:bookmarkEnd w:id="68"/>
                      <w:bookmarkEnd w:id="69"/>
                      <w:bookmarkEnd w:id="70"/>
                      <w:bookmarkEnd w:id="71"/>
                      <w:bookmarkEnd w:id="72"/>
                      <w:bookmarkEnd w:id="73"/>
                      <w:bookmarkEnd w:id="74"/>
                      <w:bookmarkEnd w:id="75"/>
                      <w:bookmarkEnd w:id="76"/>
                      <w:bookmarkEnd w:id="77"/>
                      <w:bookmarkEnd w:id="78"/>
                      <w:bookmarkEnd w:id="79"/>
                    </w:p>
                    <w:p w14:paraId="5275A737" w14:textId="77777777" w:rsidR="008D3345" w:rsidRPr="00C855A5" w:rsidRDefault="008D3345" w:rsidP="008D3345">
                      <w:pPr>
                        <w:spacing w:before="120"/>
                        <w:jc w:val="center"/>
                        <w:outlineLvl w:val="1"/>
                        <w:rPr>
                          <w:rFonts w:ascii="Times New Roman" w:hAnsi="Times New Roman" w:cs="Times New Roman"/>
                          <w:b/>
                          <w:sz w:val="28"/>
                          <w:szCs w:val="28"/>
                        </w:rPr>
                      </w:pPr>
                      <w:bookmarkStart w:id="80" w:name="_Toc239971731"/>
                      <w:bookmarkStart w:id="81" w:name="_Toc239972117"/>
                      <w:bookmarkStart w:id="82" w:name="_Toc239972211"/>
                      <w:bookmarkStart w:id="83" w:name="_Toc239972232"/>
                      <w:bookmarkStart w:id="84" w:name="_Toc239972483"/>
                      <w:bookmarkStart w:id="85" w:name="_Toc239972560"/>
                      <w:bookmarkStart w:id="86" w:name="_Toc239972672"/>
                      <w:bookmarkStart w:id="87" w:name="_Toc239972743"/>
                      <w:bookmarkStart w:id="88" w:name="_Toc240752770"/>
                      <w:bookmarkStart w:id="89" w:name="_Toc241188699"/>
                      <w:bookmarkStart w:id="90" w:name="_Toc242093431"/>
                      <w:bookmarkStart w:id="91" w:name="_Toc242125151"/>
                      <w:r w:rsidRPr="00C855A5">
                        <w:rPr>
                          <w:rFonts w:ascii="Times New Roman" w:hAnsi="Times New Roman" w:cs="Times New Roman"/>
                          <w:b/>
                          <w:sz w:val="28"/>
                          <w:szCs w:val="28"/>
                        </w:rPr>
                        <w:t>KHOA: CÔNG NGHỆ THÔNG TIN</w:t>
                      </w:r>
                      <w:bookmarkEnd w:id="80"/>
                      <w:bookmarkEnd w:id="81"/>
                      <w:bookmarkEnd w:id="82"/>
                      <w:bookmarkEnd w:id="83"/>
                      <w:bookmarkEnd w:id="84"/>
                      <w:bookmarkEnd w:id="85"/>
                      <w:bookmarkEnd w:id="86"/>
                      <w:bookmarkEnd w:id="87"/>
                      <w:bookmarkEnd w:id="88"/>
                      <w:bookmarkEnd w:id="89"/>
                      <w:bookmarkEnd w:id="90"/>
                      <w:bookmarkEnd w:id="91"/>
                    </w:p>
                    <w:p w14:paraId="069CD4CE" w14:textId="77777777" w:rsidR="008D3345" w:rsidRPr="00C855A5" w:rsidRDefault="008D3345" w:rsidP="008D3345">
                      <w:pPr>
                        <w:spacing w:before="120"/>
                        <w:jc w:val="center"/>
                        <w:outlineLvl w:val="1"/>
                        <w:rPr>
                          <w:rFonts w:ascii="Times New Roman" w:hAnsi="Times New Roman" w:cs="Times New Roman"/>
                          <w:sz w:val="24"/>
                        </w:rPr>
                      </w:pPr>
                    </w:p>
                    <w:p w14:paraId="499CA4EC" w14:textId="77777777" w:rsidR="008D3345" w:rsidRPr="00C855A5" w:rsidRDefault="008D3345" w:rsidP="008D3345">
                      <w:pPr>
                        <w:spacing w:before="120"/>
                        <w:jc w:val="center"/>
                        <w:outlineLvl w:val="1"/>
                        <w:rPr>
                          <w:rFonts w:ascii="Times New Roman" w:hAnsi="Times New Roman" w:cs="Times New Roman"/>
                          <w:b/>
                          <w:bCs/>
                          <w:sz w:val="28"/>
                          <w:szCs w:val="28"/>
                          <w:bdr w:val="none" w:sz="0" w:space="0" w:color="auto" w:frame="1"/>
                        </w:rPr>
                      </w:pPr>
                      <w:bookmarkStart w:id="92" w:name="_Toc239971732"/>
                      <w:bookmarkStart w:id="93" w:name="_Toc239972118"/>
                      <w:bookmarkStart w:id="94" w:name="_Toc239972212"/>
                      <w:bookmarkStart w:id="95" w:name="_Toc239972233"/>
                      <w:bookmarkStart w:id="96" w:name="_Toc239972484"/>
                      <w:bookmarkStart w:id="97" w:name="_Toc239972561"/>
                      <w:bookmarkStart w:id="98" w:name="_Toc239972673"/>
                      <w:bookmarkStart w:id="99" w:name="_Toc239972744"/>
                      <w:bookmarkStart w:id="100" w:name="_Toc240752771"/>
                      <w:bookmarkStart w:id="101" w:name="_Toc241188700"/>
                      <w:bookmarkStart w:id="102" w:name="_Toc242093432"/>
                      <w:bookmarkStart w:id="103" w:name="_Toc242125152"/>
                      <w:r w:rsidRPr="00C855A5">
                        <w:rPr>
                          <w:rFonts w:ascii="Times New Roman" w:hAnsi="Times New Roman" w:cs="Times New Roman"/>
                          <w:b/>
                          <w:bCs/>
                          <w:noProof/>
                          <w:sz w:val="28"/>
                          <w:szCs w:val="28"/>
                          <w:bdr w:val="none" w:sz="0" w:space="0" w:color="auto" w:frame="1"/>
                        </w:rPr>
                        <w:drawing>
                          <wp:inline distT="0" distB="0" distL="0" distR="0" wp14:anchorId="3DF539F9" wp14:editId="03BDCA9F">
                            <wp:extent cx="1917700" cy="1917700"/>
                            <wp:effectExtent l="0" t="0" r="6350" b="6350"/>
                            <wp:docPr id="109574044" name="Picture 10957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ai học quy nh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3709" cy="1923709"/>
                                    </a:xfrm>
                                    <a:prstGeom prst="rect">
                                      <a:avLst/>
                                    </a:prstGeom>
                                  </pic:spPr>
                                </pic:pic>
                              </a:graphicData>
                            </a:graphic>
                          </wp:inline>
                        </w:drawing>
                      </w:r>
                      <w:bookmarkEnd w:id="92"/>
                      <w:bookmarkEnd w:id="93"/>
                      <w:bookmarkEnd w:id="94"/>
                      <w:bookmarkEnd w:id="95"/>
                      <w:bookmarkEnd w:id="96"/>
                      <w:bookmarkEnd w:id="97"/>
                      <w:bookmarkEnd w:id="98"/>
                      <w:bookmarkEnd w:id="99"/>
                      <w:bookmarkEnd w:id="100"/>
                      <w:bookmarkEnd w:id="101"/>
                      <w:bookmarkEnd w:id="102"/>
                      <w:bookmarkEnd w:id="103"/>
                    </w:p>
                    <w:p w14:paraId="196FD385" w14:textId="77777777" w:rsidR="008D3345" w:rsidRPr="00C855A5" w:rsidRDefault="008D3345" w:rsidP="008D3345">
                      <w:pPr>
                        <w:spacing w:before="120"/>
                        <w:jc w:val="center"/>
                        <w:outlineLvl w:val="1"/>
                        <w:rPr>
                          <w:rFonts w:ascii="Times New Roman" w:hAnsi="Times New Roman" w:cs="Times New Roman"/>
                          <w:b/>
                          <w:bCs/>
                          <w:sz w:val="14"/>
                          <w:szCs w:val="2"/>
                          <w:bdr w:val="none" w:sz="0" w:space="0" w:color="auto" w:frame="1"/>
                        </w:rPr>
                      </w:pPr>
                    </w:p>
                    <w:p w14:paraId="72124A5D" w14:textId="77777777" w:rsidR="008D3345" w:rsidRPr="00C855A5" w:rsidRDefault="008D3345" w:rsidP="008D3345">
                      <w:pPr>
                        <w:jc w:val="center"/>
                        <w:rPr>
                          <w:rFonts w:ascii="Times New Roman" w:hAnsi="Times New Roman" w:cs="Times New Roman"/>
                        </w:rPr>
                      </w:pPr>
                      <w:bookmarkStart w:id="104" w:name="_Toc239971734"/>
                      <w:bookmarkStart w:id="105" w:name="_Toc239972120"/>
                      <w:bookmarkStart w:id="106" w:name="_Toc239972214"/>
                      <w:bookmarkStart w:id="107" w:name="_Toc239972235"/>
                      <w:bookmarkStart w:id="108" w:name="_Toc239972486"/>
                      <w:bookmarkStart w:id="109" w:name="_Toc239972563"/>
                      <w:bookmarkStart w:id="110" w:name="_Toc239972675"/>
                      <w:bookmarkStart w:id="111" w:name="_Toc239972746"/>
                      <w:r w:rsidRPr="00C855A5">
                        <w:rPr>
                          <w:rFonts w:ascii="Times New Roman" w:hAnsi="Times New Roman" w:cs="Times New Roman"/>
                          <w:b/>
                          <w:sz w:val="36"/>
                        </w:rPr>
                        <w:t>BÁO CÁO ĐỀ ÁN CUỐI KỲ</w:t>
                      </w:r>
                    </w:p>
                    <w:p w14:paraId="42BBC2B4" w14:textId="77777777" w:rsidR="008D3345" w:rsidRPr="00C855A5" w:rsidRDefault="008D3345" w:rsidP="008D3345">
                      <w:pPr>
                        <w:jc w:val="center"/>
                        <w:rPr>
                          <w:rFonts w:ascii="Times New Roman" w:hAnsi="Times New Roman" w:cs="Times New Roman"/>
                          <w:b/>
                          <w:szCs w:val="26"/>
                        </w:rPr>
                      </w:pPr>
                      <w:r w:rsidRPr="00C855A5">
                        <w:rPr>
                          <w:rFonts w:ascii="Times New Roman" w:hAnsi="Times New Roman" w:cs="Times New Roman"/>
                          <w:b/>
                          <w:szCs w:val="26"/>
                        </w:rPr>
                        <w:t>MÔN: CƠ SỞ DỮ LIỆU NÂNG CAO</w:t>
                      </w:r>
                    </w:p>
                    <w:p w14:paraId="3829430A" w14:textId="77777777" w:rsidR="008D3345" w:rsidRPr="00C855A5" w:rsidRDefault="008D3345" w:rsidP="008D3345">
                      <w:pPr>
                        <w:jc w:val="center"/>
                        <w:rPr>
                          <w:rFonts w:ascii="Times New Roman" w:hAnsi="Times New Roman" w:cs="Times New Roman"/>
                          <w:sz w:val="28"/>
                          <w:szCs w:val="28"/>
                        </w:rPr>
                      </w:pPr>
                    </w:p>
                    <w:bookmarkEnd w:id="104"/>
                    <w:bookmarkEnd w:id="105"/>
                    <w:bookmarkEnd w:id="106"/>
                    <w:bookmarkEnd w:id="107"/>
                    <w:bookmarkEnd w:id="108"/>
                    <w:bookmarkEnd w:id="109"/>
                    <w:bookmarkEnd w:id="110"/>
                    <w:bookmarkEnd w:id="111"/>
                    <w:p w14:paraId="21FDB3B2" w14:textId="77777777" w:rsidR="008D3345" w:rsidRPr="00C855A5" w:rsidRDefault="008D3345" w:rsidP="008D3345">
                      <w:pPr>
                        <w:spacing w:after="60" w:line="264" w:lineRule="auto"/>
                        <w:jc w:val="center"/>
                        <w:rPr>
                          <w:rFonts w:ascii="Times New Roman" w:hAnsi="Times New Roman" w:cs="Times New Roman"/>
                        </w:rPr>
                      </w:pPr>
                      <w:r w:rsidRPr="00C855A5">
                        <w:rPr>
                          <w:rFonts w:ascii="Times New Roman" w:hAnsi="Times New Roman" w:cs="Times New Roman"/>
                          <w:b/>
                          <w:sz w:val="26"/>
                        </w:rPr>
                        <w:t>XÂY DỰNG HỆ THỐNG QUẢN LÝ TRI THỨC, PHÂN TÍCH CHƯƠNG TRÌNH VÀ HỖ TRỢ RA ĐỀ THI TỰ ĐỘNG MÔN TIN HỌC THCS (GDPT 2018) TRÊN CƠ SỞ DỮ LIỆU ĐỒ THỊ NEO4J</w:t>
                      </w:r>
                    </w:p>
                    <w:p w14:paraId="1CE37E12" w14:textId="77777777" w:rsidR="008D3345" w:rsidRPr="00C855A5" w:rsidRDefault="008D3345" w:rsidP="008D3345">
                      <w:pPr>
                        <w:spacing w:before="120"/>
                        <w:jc w:val="both"/>
                        <w:outlineLvl w:val="2"/>
                        <w:rPr>
                          <w:rFonts w:ascii="Times New Roman" w:hAnsi="Times New Roman" w:cs="Times New Roman"/>
                          <w:b/>
                          <w:bCs/>
                          <w:sz w:val="24"/>
                          <w:szCs w:val="24"/>
                          <w:bdr w:val="none" w:sz="0" w:space="0" w:color="auto" w:frame="1"/>
                        </w:rPr>
                      </w:pPr>
                    </w:p>
                    <w:p w14:paraId="5E683A2D" w14:textId="77777777" w:rsidR="008D3345" w:rsidRPr="00C855A5" w:rsidRDefault="008D3345" w:rsidP="008D3345">
                      <w:pPr>
                        <w:spacing w:before="120"/>
                        <w:jc w:val="both"/>
                        <w:outlineLvl w:val="2"/>
                        <w:rPr>
                          <w:rFonts w:ascii="Times New Roman" w:hAnsi="Times New Roman" w:cs="Times New Roman"/>
                          <w:b/>
                          <w:bCs/>
                          <w:sz w:val="24"/>
                          <w:szCs w:val="24"/>
                          <w:bdr w:val="none" w:sz="0" w:space="0" w:color="auto" w:frame="1"/>
                        </w:rPr>
                      </w:pPr>
                    </w:p>
                    <w:p w14:paraId="5F8CAEAE" w14:textId="77777777" w:rsidR="008D3345" w:rsidRPr="00C855A5" w:rsidRDefault="008D3345" w:rsidP="008D3345">
                      <w:pPr>
                        <w:spacing w:before="120"/>
                        <w:ind w:firstLine="720"/>
                        <w:rPr>
                          <w:rFonts w:ascii="Times New Roman" w:hAnsi="Times New Roman" w:cs="Times New Roman"/>
                          <w:b/>
                          <w:bCs/>
                          <w:i/>
                          <w:iCs/>
                          <w:sz w:val="24"/>
                          <w:szCs w:val="24"/>
                        </w:rPr>
                      </w:pPr>
                      <w:proofErr w:type="spellStart"/>
                      <w:r w:rsidRPr="00C855A5">
                        <w:rPr>
                          <w:rFonts w:ascii="Times New Roman" w:hAnsi="Times New Roman" w:cs="Times New Roman"/>
                          <w:b/>
                          <w:bCs/>
                          <w:i/>
                          <w:iCs/>
                          <w:sz w:val="24"/>
                          <w:szCs w:val="24"/>
                        </w:rPr>
                        <w:t>Giảng</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viên</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hướng</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dẫn</w:t>
                      </w:r>
                      <w:proofErr w:type="spellEnd"/>
                      <w:r w:rsidRPr="00C855A5">
                        <w:rPr>
                          <w:rFonts w:ascii="Times New Roman" w:hAnsi="Times New Roman" w:cs="Times New Roman"/>
                          <w:b/>
                          <w:bCs/>
                          <w:i/>
                          <w:iCs/>
                          <w:sz w:val="24"/>
                          <w:szCs w:val="24"/>
                        </w:rPr>
                        <w:t xml:space="preserve">: TS. </w:t>
                      </w:r>
                      <w:proofErr w:type="spellStart"/>
                      <w:r w:rsidRPr="00C855A5">
                        <w:rPr>
                          <w:rFonts w:ascii="Times New Roman" w:hAnsi="Times New Roman" w:cs="Times New Roman"/>
                          <w:b/>
                          <w:bCs/>
                          <w:i/>
                          <w:iCs/>
                          <w:sz w:val="24"/>
                          <w:szCs w:val="24"/>
                        </w:rPr>
                        <w:t>Trần</w:t>
                      </w:r>
                      <w:proofErr w:type="spellEnd"/>
                      <w:r w:rsidRPr="00C855A5">
                        <w:rPr>
                          <w:rFonts w:ascii="Times New Roman" w:hAnsi="Times New Roman" w:cs="Times New Roman"/>
                          <w:b/>
                          <w:bCs/>
                          <w:i/>
                          <w:iCs/>
                          <w:sz w:val="24"/>
                          <w:szCs w:val="24"/>
                        </w:rPr>
                        <w:t xml:space="preserve"> Thiên Thành</w:t>
                      </w:r>
                    </w:p>
                    <w:p w14:paraId="33163D5A" w14:textId="77777777" w:rsidR="008D3345" w:rsidRPr="00C855A5" w:rsidRDefault="008D3345" w:rsidP="008D3345">
                      <w:pPr>
                        <w:spacing w:before="120"/>
                        <w:ind w:firstLine="720"/>
                        <w:rPr>
                          <w:rFonts w:ascii="Times New Roman" w:hAnsi="Times New Roman" w:cs="Times New Roman"/>
                          <w:b/>
                          <w:bCs/>
                          <w:i/>
                          <w:iCs/>
                          <w:sz w:val="24"/>
                          <w:szCs w:val="24"/>
                        </w:rPr>
                      </w:pPr>
                      <w:r w:rsidRPr="00C855A5">
                        <w:rPr>
                          <w:rFonts w:ascii="Times New Roman" w:hAnsi="Times New Roman" w:cs="Times New Roman"/>
                          <w:b/>
                          <w:bCs/>
                          <w:i/>
                          <w:iCs/>
                          <w:sz w:val="24"/>
                          <w:szCs w:val="24"/>
                        </w:rPr>
                        <w:t xml:space="preserve">Học </w:t>
                      </w:r>
                      <w:proofErr w:type="spellStart"/>
                      <w:r w:rsidRPr="00C855A5">
                        <w:rPr>
                          <w:rFonts w:ascii="Times New Roman" w:hAnsi="Times New Roman" w:cs="Times New Roman"/>
                          <w:b/>
                          <w:bCs/>
                          <w:i/>
                          <w:iCs/>
                          <w:sz w:val="24"/>
                          <w:szCs w:val="24"/>
                        </w:rPr>
                        <w:t>viên</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thực</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hiện</w:t>
                      </w:r>
                      <w:proofErr w:type="spellEnd"/>
                      <w:r w:rsidRPr="00C855A5">
                        <w:rPr>
                          <w:rFonts w:ascii="Times New Roman" w:hAnsi="Times New Roman" w:cs="Times New Roman"/>
                          <w:b/>
                          <w:bCs/>
                          <w:i/>
                          <w:iCs/>
                          <w:sz w:val="24"/>
                          <w:szCs w:val="24"/>
                        </w:rPr>
                        <w:t xml:space="preserve">: </w:t>
                      </w:r>
                      <w:proofErr w:type="spellStart"/>
                      <w:r w:rsidR="008C0724" w:rsidRPr="00C855A5">
                        <w:rPr>
                          <w:rFonts w:ascii="Times New Roman" w:hAnsi="Times New Roman" w:cs="Times New Roman"/>
                          <w:b/>
                          <w:bCs/>
                          <w:i/>
                          <w:iCs/>
                          <w:sz w:val="24"/>
                          <w:szCs w:val="24"/>
                        </w:rPr>
                        <w:t>Trần</w:t>
                      </w:r>
                      <w:proofErr w:type="spellEnd"/>
                      <w:r w:rsidR="008C0724" w:rsidRPr="00C855A5">
                        <w:rPr>
                          <w:rFonts w:ascii="Times New Roman" w:hAnsi="Times New Roman" w:cs="Times New Roman"/>
                          <w:b/>
                          <w:bCs/>
                          <w:i/>
                          <w:iCs/>
                          <w:sz w:val="24"/>
                          <w:szCs w:val="24"/>
                        </w:rPr>
                        <w:t xml:space="preserve"> Đức Tình</w:t>
                      </w:r>
                    </w:p>
                    <w:p w14:paraId="773C6E00" w14:textId="77777777" w:rsidR="008D3345" w:rsidRPr="00C855A5" w:rsidRDefault="008D3345" w:rsidP="008D3345">
                      <w:pPr>
                        <w:ind w:firstLine="720"/>
                        <w:rPr>
                          <w:rFonts w:ascii="Times New Roman" w:hAnsi="Times New Roman" w:cs="Times New Roman"/>
                          <w:b/>
                          <w:bCs/>
                          <w:i/>
                          <w:iCs/>
                          <w:sz w:val="24"/>
                          <w:szCs w:val="24"/>
                        </w:rPr>
                      </w:pPr>
                      <w:r w:rsidRPr="00C855A5">
                        <w:rPr>
                          <w:rFonts w:ascii="Times New Roman" w:hAnsi="Times New Roman" w:cs="Times New Roman"/>
                          <w:b/>
                          <w:bCs/>
                          <w:i/>
                          <w:iCs/>
                          <w:sz w:val="24"/>
                          <w:szCs w:val="24"/>
                        </w:rPr>
                        <w:t>MSHV: 82915810</w:t>
                      </w:r>
                      <w:r w:rsidR="00CB36BE" w:rsidRPr="00C855A5">
                        <w:rPr>
                          <w:rFonts w:ascii="Times New Roman" w:hAnsi="Times New Roman" w:cs="Times New Roman"/>
                          <w:b/>
                          <w:bCs/>
                          <w:i/>
                          <w:iCs/>
                          <w:sz w:val="24"/>
                          <w:szCs w:val="24"/>
                        </w:rPr>
                        <w:t>13</w:t>
                      </w:r>
                    </w:p>
                    <w:p w14:paraId="6454DAB4" w14:textId="77777777" w:rsidR="008D3345" w:rsidRPr="00C855A5" w:rsidRDefault="008D3345" w:rsidP="008D3345">
                      <w:pPr>
                        <w:ind w:firstLine="720"/>
                        <w:rPr>
                          <w:rFonts w:ascii="Times New Roman" w:hAnsi="Times New Roman" w:cs="Times New Roman"/>
                          <w:b/>
                          <w:bCs/>
                          <w:i/>
                          <w:iCs/>
                          <w:sz w:val="24"/>
                          <w:szCs w:val="24"/>
                        </w:rPr>
                      </w:pPr>
                      <w:proofErr w:type="spellStart"/>
                      <w:r w:rsidRPr="00C855A5">
                        <w:rPr>
                          <w:rFonts w:ascii="Times New Roman" w:hAnsi="Times New Roman" w:cs="Times New Roman"/>
                          <w:b/>
                          <w:bCs/>
                          <w:i/>
                          <w:iCs/>
                          <w:sz w:val="24"/>
                          <w:szCs w:val="24"/>
                        </w:rPr>
                        <w:t>Ngành</w:t>
                      </w:r>
                      <w:proofErr w:type="spellEnd"/>
                      <w:r w:rsidRPr="00C855A5">
                        <w:rPr>
                          <w:rFonts w:ascii="Times New Roman" w:hAnsi="Times New Roman" w:cs="Times New Roman"/>
                          <w:b/>
                          <w:bCs/>
                          <w:i/>
                          <w:iCs/>
                          <w:sz w:val="24"/>
                          <w:szCs w:val="24"/>
                        </w:rPr>
                        <w:t xml:space="preserve">: Khoa </w:t>
                      </w:r>
                      <w:proofErr w:type="spellStart"/>
                      <w:r w:rsidRPr="00C855A5">
                        <w:rPr>
                          <w:rFonts w:ascii="Times New Roman" w:hAnsi="Times New Roman" w:cs="Times New Roman"/>
                          <w:b/>
                          <w:bCs/>
                          <w:i/>
                          <w:iCs/>
                          <w:sz w:val="24"/>
                          <w:szCs w:val="24"/>
                        </w:rPr>
                        <w:t>học</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máy</w:t>
                      </w:r>
                      <w:proofErr w:type="spellEnd"/>
                      <w:r w:rsidRPr="00C855A5">
                        <w:rPr>
                          <w:rFonts w:ascii="Times New Roman" w:hAnsi="Times New Roman" w:cs="Times New Roman"/>
                          <w:b/>
                          <w:bCs/>
                          <w:i/>
                          <w:iCs/>
                          <w:sz w:val="24"/>
                          <w:szCs w:val="24"/>
                        </w:rPr>
                        <w:t xml:space="preserve"> </w:t>
                      </w:r>
                      <w:proofErr w:type="spellStart"/>
                      <w:r w:rsidRPr="00C855A5">
                        <w:rPr>
                          <w:rFonts w:ascii="Times New Roman" w:hAnsi="Times New Roman" w:cs="Times New Roman"/>
                          <w:b/>
                          <w:bCs/>
                          <w:i/>
                          <w:iCs/>
                          <w:sz w:val="24"/>
                          <w:szCs w:val="24"/>
                        </w:rPr>
                        <w:t>tính</w:t>
                      </w:r>
                      <w:proofErr w:type="spellEnd"/>
                    </w:p>
                    <w:p w14:paraId="26570A07" w14:textId="77777777" w:rsidR="008D3345" w:rsidRPr="00C855A5" w:rsidRDefault="008D3345" w:rsidP="008D3345">
                      <w:pPr>
                        <w:pStyle w:val="BodyText"/>
                        <w:spacing w:before="50"/>
                        <w:rPr>
                          <w:rFonts w:ascii="Times New Roman" w:hAnsi="Times New Roman" w:cs="Times New Roman"/>
                          <w:sz w:val="28"/>
                          <w:szCs w:val="28"/>
                        </w:rPr>
                      </w:pPr>
                    </w:p>
                    <w:p w14:paraId="742871D3" w14:textId="77777777" w:rsidR="008D3345" w:rsidRPr="00C855A5" w:rsidRDefault="008D3345" w:rsidP="008D3345">
                      <w:pPr>
                        <w:pStyle w:val="BodyText"/>
                        <w:spacing w:before="50"/>
                        <w:jc w:val="center"/>
                        <w:rPr>
                          <w:rFonts w:ascii="Times New Roman" w:hAnsi="Times New Roman" w:cs="Times New Roman"/>
                          <w:b/>
                          <w:bCs/>
                          <w:i/>
                          <w:iCs/>
                          <w:sz w:val="28"/>
                          <w:szCs w:val="28"/>
                          <w:lang w:val="it-IT"/>
                        </w:rPr>
                      </w:pPr>
                      <w:r w:rsidRPr="00C855A5">
                        <w:rPr>
                          <w:rFonts w:ascii="Times New Roman" w:hAnsi="Times New Roman" w:cs="Times New Roman"/>
                          <w:b/>
                          <w:bCs/>
                          <w:i/>
                          <w:iCs/>
                          <w:sz w:val="28"/>
                          <w:szCs w:val="28"/>
                          <w:lang w:val="it-IT"/>
                        </w:rPr>
                        <w:t>Gia Lai, năm 2026</w:t>
                      </w:r>
                    </w:p>
                    <w:p w14:paraId="4EA3B033" w14:textId="77777777" w:rsidR="008D3345" w:rsidRPr="00C855A5" w:rsidRDefault="008D3345" w:rsidP="008D3345">
                      <w:pPr>
                        <w:pStyle w:val="BodyText"/>
                        <w:spacing w:before="50"/>
                        <w:rPr>
                          <w:rFonts w:ascii="Times New Roman" w:hAnsi="Times New Roman" w:cs="Times New Roman"/>
                          <w:sz w:val="28"/>
                          <w:szCs w:val="28"/>
                          <w:lang w:val="it-IT"/>
                        </w:rPr>
                      </w:pPr>
                    </w:p>
                    <w:p w14:paraId="78AB7ACD" w14:textId="77777777" w:rsidR="008D3345" w:rsidRPr="00C855A5" w:rsidRDefault="008D3345" w:rsidP="008D3345">
                      <w:pPr>
                        <w:jc w:val="center"/>
                        <w:rPr>
                          <w:rFonts w:ascii="Times New Roman" w:hAnsi="Times New Roman" w:cs="Times New Roman"/>
                          <w:i/>
                          <w:sz w:val="28"/>
                          <w:szCs w:val="28"/>
                          <w:lang w:val="it-IT"/>
                        </w:rPr>
                      </w:pPr>
                    </w:p>
                    <w:p w14:paraId="6593085A" w14:textId="77777777" w:rsidR="008D3345" w:rsidRPr="00C855A5" w:rsidRDefault="008D3345" w:rsidP="008D3345">
                      <w:pPr>
                        <w:jc w:val="center"/>
                        <w:rPr>
                          <w:rFonts w:ascii="Times New Roman" w:hAnsi="Times New Roman" w:cs="Times New Roman"/>
                          <w:i/>
                          <w:sz w:val="28"/>
                          <w:szCs w:val="28"/>
                          <w:lang w:val="it-IT"/>
                        </w:rPr>
                      </w:pPr>
                    </w:p>
                    <w:p w14:paraId="54B44487" w14:textId="77777777" w:rsidR="008D3345" w:rsidRPr="00C855A5" w:rsidRDefault="008D3345" w:rsidP="008D3345">
                      <w:pPr>
                        <w:jc w:val="center"/>
                        <w:rPr>
                          <w:rFonts w:ascii="Times New Roman" w:hAnsi="Times New Roman" w:cs="Times New Roman"/>
                          <w:sz w:val="28"/>
                          <w:szCs w:val="28"/>
                          <w:lang w:val="it-IT"/>
                          <w14:textOutline w14:w="44450" w14:cap="rnd" w14:cmpd="sng" w14:algn="ctr">
                            <w14:solidFill>
                              <w14:srgbClr w14:val="000000"/>
                            </w14:solidFill>
                            <w14:prstDash w14:val="solid"/>
                            <w14:bevel/>
                          </w14:textOutline>
                        </w:rPr>
                      </w:pPr>
                      <w:r w:rsidRPr="00C855A5">
                        <w:rPr>
                          <w:rFonts w:ascii="Times New Roman" w:hAnsi="Times New Roman" w:cs="Times New Roman"/>
                          <w:i/>
                          <w:sz w:val="28"/>
                          <w:szCs w:val="28"/>
                          <w:lang w:val="it-IT"/>
                        </w:rPr>
                        <w:t>Gia</w:t>
                      </w:r>
                      <w:r w:rsidRPr="00C855A5">
                        <w:rPr>
                          <w:rFonts w:ascii="Times New Roman" w:hAnsi="Times New Roman" w:cs="Times New Roman"/>
                          <w:i/>
                          <w:spacing w:val="-5"/>
                          <w:sz w:val="28"/>
                          <w:szCs w:val="28"/>
                          <w:lang w:val="it-IT"/>
                        </w:rPr>
                        <w:t xml:space="preserve"> </w:t>
                      </w:r>
                      <w:r w:rsidRPr="00C855A5">
                        <w:rPr>
                          <w:rFonts w:ascii="Times New Roman" w:hAnsi="Times New Roman" w:cs="Times New Roman"/>
                          <w:i/>
                          <w:sz w:val="28"/>
                          <w:szCs w:val="28"/>
                          <w:lang w:val="it-IT"/>
                        </w:rPr>
                        <w:t>Lai,</w:t>
                      </w:r>
                      <w:r w:rsidRPr="00C855A5">
                        <w:rPr>
                          <w:rFonts w:ascii="Times New Roman" w:hAnsi="Times New Roman" w:cs="Times New Roman"/>
                          <w:i/>
                          <w:spacing w:val="-5"/>
                          <w:sz w:val="28"/>
                          <w:szCs w:val="28"/>
                          <w:lang w:val="it-IT"/>
                        </w:rPr>
                        <w:t xml:space="preserve"> tháng 8 </w:t>
                      </w:r>
                      <w:r w:rsidRPr="00C855A5">
                        <w:rPr>
                          <w:rFonts w:ascii="Times New Roman" w:hAnsi="Times New Roman" w:cs="Times New Roman"/>
                          <w:i/>
                          <w:sz w:val="28"/>
                          <w:szCs w:val="28"/>
                          <w:lang w:val="it-IT"/>
                        </w:rPr>
                        <w:t>năm</w:t>
                      </w:r>
                      <w:r w:rsidRPr="00C855A5">
                        <w:rPr>
                          <w:rFonts w:ascii="Times New Roman" w:hAnsi="Times New Roman" w:cs="Times New Roman"/>
                          <w:i/>
                          <w:spacing w:val="-4"/>
                          <w:sz w:val="28"/>
                          <w:szCs w:val="28"/>
                          <w:lang w:val="it-IT"/>
                        </w:rPr>
                        <w:t xml:space="preserve"> 2026</w:t>
                      </w:r>
                    </w:p>
                  </w:txbxContent>
                </v:textbox>
                <w10:wrap anchorx="margin"/>
              </v:shape>
            </w:pict>
          </mc:Fallback>
        </mc:AlternateContent>
      </w:r>
      <w:r w:rsidR="008D3345">
        <w:rPr>
          <w:rFonts w:cs="Times New Roman"/>
          <w:b/>
          <w:bCs/>
          <w:noProof/>
          <w:color w:val="1B1C1D"/>
          <w:sz w:val="28"/>
          <w:szCs w:val="28"/>
        </w:rPr>
        <mc:AlternateContent>
          <mc:Choice Requires="wps">
            <w:drawing>
              <wp:anchor distT="0" distB="0" distL="114300" distR="114300" simplePos="0" relativeHeight="251659264" behindDoc="0" locked="0" layoutInCell="1" allowOverlap="1" wp14:anchorId="258DD1BA" wp14:editId="464A0D67">
                <wp:simplePos x="0" y="0"/>
                <wp:positionH relativeFrom="column">
                  <wp:posOffset>2032786</wp:posOffset>
                </wp:positionH>
                <wp:positionV relativeFrom="paragraph">
                  <wp:posOffset>1159017</wp:posOffset>
                </wp:positionV>
                <wp:extent cx="1884460" cy="0"/>
                <wp:effectExtent l="0" t="0" r="0" b="0"/>
                <wp:wrapNone/>
                <wp:docPr id="1632574803" name="Straight Connector 2"/>
                <wp:cNvGraphicFramePr/>
                <a:graphic xmlns:a="http://schemas.openxmlformats.org/drawingml/2006/main">
                  <a:graphicData uri="http://schemas.microsoft.com/office/word/2010/wordprocessingShape">
                    <wps:wsp>
                      <wps:cNvCnPr/>
                      <wps:spPr>
                        <a:xfrm>
                          <a:off x="0" y="0"/>
                          <a:ext cx="188446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5D29A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0.05pt,91.25pt" to="308.45pt,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" strokecolor="black [3040]" strokeweight="1pt"/>
            </w:pict>
          </mc:Fallback>
        </mc:AlternateContent>
      </w:r>
      <w:r w:rsidR="008D3345">
        <w:rPr>
          <w:i/>
        </w:rPr>
        <w:br/>
      </w:r>
      <w:r w:rsidR="008D3345">
        <w:br/>
      </w:r>
      <w:r w:rsidR="008D3345">
        <w:br/>
      </w:r>
      <w:r w:rsidR="008D3345">
        <w:br/>
      </w:r>
      <w:r w:rsidR="008D3345">
        <w:br/>
      </w:r>
    </w:p>
    <w:p w14:paraId="61A658B8" w14:textId="77777777" w:rsidR="00F639AB" w:rsidRDefault="00000000">
      <w:pPr>
        <w:keepNext/>
        <w:spacing w:before="240"/>
        <w:jc w:val="center"/>
      </w:pPr>
      <w:r>
        <w:rPr>
          <w:rFonts w:ascii="Times New Roman" w:hAnsi="Times New Roman"/>
          <w:b/>
          <w:color w:val="0F2C59"/>
          <w:sz w:val="30"/>
        </w:rPr>
        <w:lastRenderedPageBreak/>
        <w:t>MỤC LỤC</w:t>
      </w:r>
    </w:p>
    <w:p w14:paraId="45A6649C" w14:textId="77777777" w:rsidR="00F639AB" w:rsidRDefault="00000000">
      <w:pPr>
        <w:tabs>
          <w:tab w:val="right" w:leader="dot" w:pos="9071"/>
        </w:tabs>
        <w:spacing w:before="30" w:after="30" w:line="264" w:lineRule="auto"/>
      </w:pPr>
      <w:r>
        <w:rPr>
          <w:rFonts w:ascii="Times New Roman" w:hAnsi="Times New Roman"/>
          <w:b/>
          <w:color w:val="0F2C59"/>
          <w:sz w:val="23"/>
        </w:rPr>
        <w:t>1. THÔNG TIN TỔNG QUAN</w:t>
      </w:r>
      <w:r>
        <w:rPr>
          <w:rFonts w:ascii="Times New Roman" w:hAnsi="Times New Roman"/>
          <w:sz w:val="21"/>
        </w:rPr>
        <w:tab/>
      </w:r>
      <w:r>
        <w:rPr>
          <w:rFonts w:ascii="Times New Roman" w:hAnsi="Times New Roman"/>
          <w:b/>
          <w:color w:val="0F2C59"/>
          <w:sz w:val="23"/>
        </w:rPr>
        <w:t>1</w:t>
      </w:r>
    </w:p>
    <w:p w14:paraId="1B6E7F61" w14:textId="77777777" w:rsidR="00F639AB" w:rsidRDefault="00000000">
      <w:pPr>
        <w:tabs>
          <w:tab w:val="right" w:leader="dot" w:pos="9071"/>
        </w:tabs>
        <w:spacing w:before="30" w:after="30" w:line="264" w:lineRule="auto"/>
      </w:pPr>
      <w:r>
        <w:rPr>
          <w:rFonts w:ascii="Times New Roman" w:hAnsi="Times New Roman"/>
          <w:b/>
          <w:color w:val="0F2C59"/>
          <w:sz w:val="23"/>
        </w:rPr>
        <w:t>2. BÀI TOÁN CẦN GIẢI QUYẾT VÀ Ý NGHĨA THỰC TIỄN</w:t>
      </w:r>
      <w:r>
        <w:rPr>
          <w:rFonts w:ascii="Times New Roman" w:hAnsi="Times New Roman"/>
          <w:sz w:val="21"/>
        </w:rPr>
        <w:tab/>
      </w:r>
      <w:r>
        <w:rPr>
          <w:rFonts w:ascii="Times New Roman" w:hAnsi="Times New Roman"/>
          <w:b/>
          <w:color w:val="0F2C59"/>
          <w:sz w:val="23"/>
        </w:rPr>
        <w:t>1</w:t>
      </w:r>
    </w:p>
    <w:p w14:paraId="79196362" w14:textId="77777777" w:rsidR="00F639AB" w:rsidRDefault="00000000">
      <w:pPr>
        <w:tabs>
          <w:tab w:val="right" w:leader="dot" w:pos="9071"/>
        </w:tabs>
        <w:spacing w:before="10" w:after="10" w:line="264" w:lineRule="auto"/>
        <w:ind w:left="403"/>
      </w:pPr>
      <w:r>
        <w:rPr>
          <w:rFonts w:ascii="Times New Roman" w:hAnsi="Times New Roman"/>
          <w:color w:val="1E293B"/>
          <w:sz w:val="21"/>
        </w:rPr>
        <w:t>2.1. Thách thức trong quản lý dữ liệu giáo dục phân tán và phi cấu trúc</w:t>
      </w:r>
      <w:r>
        <w:rPr>
          <w:rFonts w:ascii="Times New Roman" w:hAnsi="Times New Roman"/>
          <w:sz w:val="21"/>
        </w:rPr>
        <w:tab/>
      </w:r>
      <w:r>
        <w:rPr>
          <w:rFonts w:ascii="Times New Roman" w:hAnsi="Times New Roman"/>
          <w:color w:val="1E293B"/>
          <w:sz w:val="21"/>
        </w:rPr>
        <w:t>1</w:t>
      </w:r>
    </w:p>
    <w:p w14:paraId="5E069AD0" w14:textId="77777777" w:rsidR="00F639AB" w:rsidRDefault="00000000">
      <w:pPr>
        <w:tabs>
          <w:tab w:val="right" w:leader="dot" w:pos="9071"/>
        </w:tabs>
        <w:spacing w:before="10" w:after="10" w:line="264" w:lineRule="auto"/>
        <w:ind w:left="403"/>
      </w:pPr>
      <w:r>
        <w:rPr>
          <w:rFonts w:ascii="Times New Roman" w:hAnsi="Times New Roman"/>
          <w:color w:val="1E293B"/>
          <w:sz w:val="21"/>
        </w:rPr>
        <w:t>2.2. Ý nghĩa thực tiễn của đề tài</w:t>
      </w:r>
      <w:r>
        <w:rPr>
          <w:rFonts w:ascii="Times New Roman" w:hAnsi="Times New Roman"/>
          <w:sz w:val="21"/>
        </w:rPr>
        <w:tab/>
      </w:r>
      <w:r>
        <w:rPr>
          <w:rFonts w:ascii="Times New Roman" w:hAnsi="Times New Roman"/>
          <w:color w:val="1E293B"/>
          <w:sz w:val="21"/>
        </w:rPr>
        <w:t>1</w:t>
      </w:r>
    </w:p>
    <w:p w14:paraId="3E6E1346" w14:textId="77777777" w:rsidR="00F639AB" w:rsidRDefault="00000000">
      <w:pPr>
        <w:tabs>
          <w:tab w:val="right" w:leader="dot" w:pos="9071"/>
        </w:tabs>
        <w:spacing w:before="30" w:after="30" w:line="264" w:lineRule="auto"/>
      </w:pPr>
      <w:r>
        <w:rPr>
          <w:rFonts w:ascii="Times New Roman" w:hAnsi="Times New Roman"/>
          <w:b/>
          <w:color w:val="0F2C59"/>
          <w:sz w:val="23"/>
        </w:rPr>
        <w:t>3. THIẾT KẾ CƠ SỞ DỮ LIỆU ĐỒ THỊ (PROPERTY GRAPH SCHEMA &amp; DATA MODEL)</w:t>
      </w:r>
      <w:r>
        <w:rPr>
          <w:rFonts w:ascii="Times New Roman" w:hAnsi="Times New Roman"/>
          <w:sz w:val="21"/>
        </w:rPr>
        <w:tab/>
      </w:r>
      <w:r>
        <w:rPr>
          <w:rFonts w:ascii="Times New Roman" w:hAnsi="Times New Roman"/>
          <w:b/>
          <w:color w:val="0F2C59"/>
          <w:sz w:val="23"/>
        </w:rPr>
        <w:t>1</w:t>
      </w:r>
    </w:p>
    <w:p w14:paraId="1FE64BFC" w14:textId="77777777" w:rsidR="00F639AB" w:rsidRDefault="00000000">
      <w:pPr>
        <w:tabs>
          <w:tab w:val="right" w:leader="dot" w:pos="9071"/>
        </w:tabs>
        <w:spacing w:before="10" w:after="10" w:line="264" w:lineRule="auto"/>
        <w:ind w:left="403"/>
      </w:pPr>
      <w:r>
        <w:rPr>
          <w:rFonts w:ascii="Times New Roman" w:hAnsi="Times New Roman"/>
          <w:color w:val="1E293B"/>
          <w:sz w:val="21"/>
        </w:rPr>
        <w:t>3.1. Tổng quan Kiến trúc Property Graph Model và Triết lý thiết kế</w:t>
      </w:r>
      <w:r>
        <w:rPr>
          <w:rFonts w:ascii="Times New Roman" w:hAnsi="Times New Roman"/>
          <w:sz w:val="21"/>
        </w:rPr>
        <w:tab/>
      </w:r>
      <w:r>
        <w:rPr>
          <w:rFonts w:ascii="Times New Roman" w:hAnsi="Times New Roman"/>
          <w:color w:val="1E293B"/>
          <w:sz w:val="21"/>
        </w:rPr>
        <w:t>1</w:t>
      </w:r>
    </w:p>
    <w:p w14:paraId="60FDB712" w14:textId="77777777" w:rsidR="00F639AB" w:rsidRDefault="00000000">
      <w:pPr>
        <w:tabs>
          <w:tab w:val="right" w:leader="dot" w:pos="9071"/>
        </w:tabs>
        <w:spacing w:before="10" w:after="10" w:line="264" w:lineRule="auto"/>
        <w:ind w:left="403"/>
      </w:pPr>
      <w:r>
        <w:rPr>
          <w:rFonts w:ascii="Times New Roman" w:hAnsi="Times New Roman"/>
          <w:color w:val="1E293B"/>
          <w:sz w:val="21"/>
        </w:rPr>
        <w:t>3.2. Sơ đồ Cấu trúc Đồ thị Tri thức Tổng thể (Meta-Graph Schema)</w:t>
      </w:r>
      <w:r>
        <w:rPr>
          <w:rFonts w:ascii="Times New Roman" w:hAnsi="Times New Roman"/>
          <w:sz w:val="21"/>
        </w:rPr>
        <w:tab/>
      </w:r>
      <w:r>
        <w:rPr>
          <w:rFonts w:ascii="Times New Roman" w:hAnsi="Times New Roman"/>
          <w:color w:val="1E293B"/>
          <w:sz w:val="21"/>
        </w:rPr>
        <w:t>2</w:t>
      </w:r>
    </w:p>
    <w:p w14:paraId="0065140C" w14:textId="77777777" w:rsidR="00F639AB" w:rsidRDefault="00000000">
      <w:pPr>
        <w:tabs>
          <w:tab w:val="right" w:leader="dot" w:pos="9071"/>
        </w:tabs>
        <w:spacing w:before="10" w:after="10" w:line="264" w:lineRule="auto"/>
        <w:ind w:left="403"/>
      </w:pPr>
      <w:r>
        <w:rPr>
          <w:rFonts w:ascii="Times New Roman" w:hAnsi="Times New Roman"/>
          <w:color w:val="1E293B"/>
          <w:sz w:val="21"/>
        </w:rPr>
        <w:t>3.3. Đặc tả Danh mục Đỉnh (Node Labels) và Cạnh (Relationships)</w:t>
      </w:r>
      <w:r>
        <w:rPr>
          <w:rFonts w:ascii="Times New Roman" w:hAnsi="Times New Roman"/>
          <w:sz w:val="21"/>
        </w:rPr>
        <w:tab/>
      </w:r>
      <w:r>
        <w:rPr>
          <w:rFonts w:ascii="Times New Roman" w:hAnsi="Times New Roman"/>
          <w:color w:val="1E293B"/>
          <w:sz w:val="21"/>
        </w:rPr>
        <w:t>2</w:t>
      </w:r>
    </w:p>
    <w:p w14:paraId="40BEB00E" w14:textId="77777777" w:rsidR="00F639AB" w:rsidRDefault="00000000">
      <w:pPr>
        <w:tabs>
          <w:tab w:val="right" w:leader="dot" w:pos="9071"/>
        </w:tabs>
        <w:spacing w:before="30" w:after="30" w:line="264" w:lineRule="auto"/>
      </w:pPr>
      <w:r>
        <w:rPr>
          <w:rFonts w:ascii="Times New Roman" w:hAnsi="Times New Roman"/>
          <w:b/>
          <w:color w:val="0F2C59"/>
          <w:sz w:val="23"/>
        </w:rPr>
        <w:t>4. NGUỒN DỮ LIỆU, QUY TRÌNH THU THẬP VÀ KẾT QUẢ THỰC NGHIỆM</w:t>
      </w:r>
      <w:r>
        <w:rPr>
          <w:rFonts w:ascii="Times New Roman" w:hAnsi="Times New Roman"/>
          <w:sz w:val="21"/>
        </w:rPr>
        <w:tab/>
      </w:r>
      <w:r>
        <w:rPr>
          <w:rFonts w:ascii="Times New Roman" w:hAnsi="Times New Roman"/>
          <w:b/>
          <w:color w:val="0F2C59"/>
          <w:sz w:val="23"/>
        </w:rPr>
        <w:t>3</w:t>
      </w:r>
    </w:p>
    <w:p w14:paraId="6E74DC8E" w14:textId="77777777" w:rsidR="00F639AB" w:rsidRDefault="00000000">
      <w:pPr>
        <w:tabs>
          <w:tab w:val="right" w:leader="dot" w:pos="9071"/>
        </w:tabs>
        <w:spacing w:before="10" w:after="10" w:line="264" w:lineRule="auto"/>
        <w:ind w:left="403"/>
      </w:pPr>
      <w:r>
        <w:rPr>
          <w:rFonts w:ascii="Times New Roman" w:hAnsi="Times New Roman"/>
          <w:color w:val="1E293B"/>
          <w:sz w:val="21"/>
        </w:rPr>
        <w:t>4.1. Nguồn dữ liệu và Quy trình thu thập (ETL Pipeline)</w:t>
      </w:r>
      <w:r>
        <w:rPr>
          <w:rFonts w:ascii="Times New Roman" w:hAnsi="Times New Roman"/>
          <w:sz w:val="21"/>
        </w:rPr>
        <w:tab/>
      </w:r>
      <w:r>
        <w:rPr>
          <w:rFonts w:ascii="Times New Roman" w:hAnsi="Times New Roman"/>
          <w:color w:val="1E293B"/>
          <w:sz w:val="21"/>
        </w:rPr>
        <w:t>3</w:t>
      </w:r>
    </w:p>
    <w:p w14:paraId="143E2927" w14:textId="77777777" w:rsidR="00F639AB" w:rsidRDefault="00000000">
      <w:pPr>
        <w:tabs>
          <w:tab w:val="right" w:leader="dot" w:pos="9071"/>
        </w:tabs>
        <w:spacing w:before="10" w:after="10" w:line="264" w:lineRule="auto"/>
        <w:ind w:left="403"/>
      </w:pPr>
      <w:r>
        <w:rPr>
          <w:rFonts w:ascii="Times New Roman" w:hAnsi="Times New Roman"/>
          <w:color w:val="1E293B"/>
          <w:sz w:val="21"/>
        </w:rPr>
        <w:t>4.2. Kết quả nạp dữ liệu thực nghiệm trong Neo4j Database 'edugraph'</w:t>
      </w:r>
      <w:r>
        <w:rPr>
          <w:rFonts w:ascii="Times New Roman" w:hAnsi="Times New Roman"/>
          <w:sz w:val="21"/>
        </w:rPr>
        <w:tab/>
      </w:r>
      <w:r>
        <w:rPr>
          <w:rFonts w:ascii="Times New Roman" w:hAnsi="Times New Roman"/>
          <w:color w:val="1E293B"/>
          <w:sz w:val="21"/>
        </w:rPr>
        <w:t>3</w:t>
      </w:r>
    </w:p>
    <w:p w14:paraId="2FBD707F" w14:textId="77777777" w:rsidR="00F639AB" w:rsidRDefault="00000000">
      <w:pPr>
        <w:tabs>
          <w:tab w:val="right" w:leader="dot" w:pos="9071"/>
        </w:tabs>
        <w:spacing w:before="30" w:after="30" w:line="264" w:lineRule="auto"/>
      </w:pPr>
      <w:r>
        <w:rPr>
          <w:rFonts w:ascii="Times New Roman" w:hAnsi="Times New Roman"/>
          <w:b/>
          <w:color w:val="0F2C59"/>
          <w:sz w:val="23"/>
        </w:rPr>
        <w:t>5. KỸ THUẬT VÀ CÔNG CỤ GIẢI QUYẾT BÀI TOÁN</w:t>
      </w:r>
      <w:r>
        <w:rPr>
          <w:rFonts w:ascii="Times New Roman" w:hAnsi="Times New Roman"/>
          <w:sz w:val="21"/>
        </w:rPr>
        <w:tab/>
      </w:r>
      <w:r>
        <w:rPr>
          <w:rFonts w:ascii="Times New Roman" w:hAnsi="Times New Roman"/>
          <w:b/>
          <w:color w:val="0F2C59"/>
          <w:sz w:val="23"/>
        </w:rPr>
        <w:t>3</w:t>
      </w:r>
    </w:p>
    <w:p w14:paraId="11917BE0" w14:textId="77777777" w:rsidR="00F639AB" w:rsidRDefault="00000000">
      <w:pPr>
        <w:tabs>
          <w:tab w:val="right" w:leader="dot" w:pos="9071"/>
        </w:tabs>
        <w:spacing w:before="30" w:after="30" w:line="264" w:lineRule="auto"/>
      </w:pPr>
      <w:r>
        <w:rPr>
          <w:rFonts w:ascii="Times New Roman" w:hAnsi="Times New Roman"/>
          <w:b/>
          <w:color w:val="0F2C59"/>
          <w:sz w:val="23"/>
        </w:rPr>
        <w:t>6. CÁC NỘI DUNG KHÁC: KIẾN TRÚC HỆ THỐNG, LUỒNG NGHIỆP VỤ VÀ MINH CHỨNG</w:t>
      </w:r>
      <w:r>
        <w:rPr>
          <w:rFonts w:ascii="Times New Roman" w:hAnsi="Times New Roman"/>
          <w:sz w:val="21"/>
        </w:rPr>
        <w:tab/>
      </w:r>
      <w:r>
        <w:rPr>
          <w:rFonts w:ascii="Times New Roman" w:hAnsi="Times New Roman"/>
          <w:b/>
          <w:color w:val="0F2C59"/>
          <w:sz w:val="23"/>
        </w:rPr>
        <w:t>4</w:t>
      </w:r>
    </w:p>
    <w:p w14:paraId="1549FBA5" w14:textId="77777777" w:rsidR="00F639AB" w:rsidRDefault="00000000">
      <w:pPr>
        <w:tabs>
          <w:tab w:val="right" w:leader="dot" w:pos="9071"/>
        </w:tabs>
        <w:spacing w:before="10" w:after="10" w:line="264" w:lineRule="auto"/>
        <w:ind w:left="403"/>
      </w:pPr>
      <w:r>
        <w:rPr>
          <w:rFonts w:ascii="Times New Roman" w:hAnsi="Times New Roman"/>
          <w:color w:val="1E293B"/>
          <w:sz w:val="21"/>
        </w:rPr>
        <w:t>6.1. Kiến trúc Web Dashboard và Phân hệ Nghiệp vụ Toàn diện</w:t>
      </w:r>
      <w:r>
        <w:rPr>
          <w:rFonts w:ascii="Times New Roman" w:hAnsi="Times New Roman"/>
          <w:sz w:val="21"/>
        </w:rPr>
        <w:tab/>
      </w:r>
      <w:r>
        <w:rPr>
          <w:rFonts w:ascii="Times New Roman" w:hAnsi="Times New Roman"/>
          <w:color w:val="1E293B"/>
          <w:sz w:val="21"/>
        </w:rPr>
        <w:t>4</w:t>
      </w:r>
    </w:p>
    <w:p w14:paraId="5247B66B" w14:textId="77777777" w:rsidR="00F639AB" w:rsidRDefault="00000000">
      <w:pPr>
        <w:tabs>
          <w:tab w:val="right" w:leader="dot" w:pos="9071"/>
        </w:tabs>
        <w:spacing w:before="10" w:after="10" w:line="264" w:lineRule="auto"/>
        <w:ind w:left="403"/>
      </w:pPr>
      <w:r>
        <w:rPr>
          <w:rFonts w:ascii="Times New Roman" w:hAnsi="Times New Roman"/>
          <w:color w:val="1E293B"/>
          <w:sz w:val="21"/>
        </w:rPr>
        <w:t>6.2. Các câu lệnh Cypher thực tế khai thác liên kết đồ thị</w:t>
      </w:r>
      <w:r>
        <w:rPr>
          <w:rFonts w:ascii="Times New Roman" w:hAnsi="Times New Roman"/>
          <w:sz w:val="21"/>
        </w:rPr>
        <w:tab/>
      </w:r>
      <w:r>
        <w:rPr>
          <w:rFonts w:ascii="Times New Roman" w:hAnsi="Times New Roman"/>
          <w:color w:val="1E293B"/>
          <w:sz w:val="21"/>
        </w:rPr>
        <w:t>4</w:t>
      </w:r>
    </w:p>
    <w:p w14:paraId="242DF9AB" w14:textId="538EC554" w:rsidR="00F639AB" w:rsidRDefault="00000000">
      <w:pPr>
        <w:tabs>
          <w:tab w:val="right" w:leader="dot" w:pos="9071"/>
        </w:tabs>
        <w:spacing w:before="10" w:after="10" w:line="264" w:lineRule="auto"/>
        <w:ind w:left="403"/>
      </w:pPr>
      <w:r>
        <w:rPr>
          <w:rFonts w:ascii="Times New Roman" w:hAnsi="Times New Roman"/>
          <w:color w:val="1E293B"/>
          <w:sz w:val="21"/>
        </w:rPr>
        <w:t xml:space="preserve">6.3. </w:t>
      </w:r>
      <w:proofErr w:type="spellStart"/>
      <w:r>
        <w:rPr>
          <w:rFonts w:ascii="Times New Roman" w:hAnsi="Times New Roman"/>
          <w:color w:val="1E293B"/>
          <w:sz w:val="21"/>
        </w:rPr>
        <w:t>Hệ</w:t>
      </w:r>
      <w:proofErr w:type="spellEnd"/>
      <w:r>
        <w:rPr>
          <w:rFonts w:ascii="Times New Roman" w:hAnsi="Times New Roman"/>
          <w:color w:val="1E293B"/>
          <w:sz w:val="21"/>
        </w:rPr>
        <w:t xml:space="preserve"> </w:t>
      </w:r>
      <w:proofErr w:type="spellStart"/>
      <w:r>
        <w:rPr>
          <w:rFonts w:ascii="Times New Roman" w:hAnsi="Times New Roman"/>
          <w:color w:val="1E293B"/>
          <w:sz w:val="21"/>
        </w:rPr>
        <w:t>thống</w:t>
      </w:r>
      <w:proofErr w:type="spellEnd"/>
      <w:r>
        <w:rPr>
          <w:rFonts w:ascii="Times New Roman" w:hAnsi="Times New Roman"/>
          <w:color w:val="1E293B"/>
          <w:sz w:val="21"/>
        </w:rPr>
        <w:t xml:space="preserve"> </w:t>
      </w:r>
      <w:proofErr w:type="spellStart"/>
      <w:r>
        <w:rPr>
          <w:rFonts w:ascii="Times New Roman" w:hAnsi="Times New Roman"/>
          <w:color w:val="1E293B"/>
          <w:sz w:val="21"/>
        </w:rPr>
        <w:t>hình</w:t>
      </w:r>
      <w:proofErr w:type="spellEnd"/>
      <w:r>
        <w:rPr>
          <w:rFonts w:ascii="Times New Roman" w:hAnsi="Times New Roman"/>
          <w:color w:val="1E293B"/>
          <w:sz w:val="21"/>
        </w:rPr>
        <w:t xml:space="preserve"> </w:t>
      </w:r>
      <w:proofErr w:type="spellStart"/>
      <w:r>
        <w:rPr>
          <w:rFonts w:ascii="Times New Roman" w:hAnsi="Times New Roman"/>
          <w:color w:val="1E293B"/>
          <w:sz w:val="21"/>
        </w:rPr>
        <w:t>ảnh</w:t>
      </w:r>
      <w:proofErr w:type="spellEnd"/>
      <w:r>
        <w:rPr>
          <w:rFonts w:ascii="Times New Roman" w:hAnsi="Times New Roman"/>
          <w:color w:val="1E293B"/>
          <w:sz w:val="21"/>
        </w:rPr>
        <w:t xml:space="preserve"> </w:t>
      </w:r>
      <w:proofErr w:type="spellStart"/>
      <w:r>
        <w:rPr>
          <w:rFonts w:ascii="Times New Roman" w:hAnsi="Times New Roman"/>
          <w:color w:val="1E293B"/>
          <w:sz w:val="21"/>
        </w:rPr>
        <w:t>minh</w:t>
      </w:r>
      <w:proofErr w:type="spellEnd"/>
      <w:r>
        <w:rPr>
          <w:rFonts w:ascii="Times New Roman" w:hAnsi="Times New Roman"/>
          <w:color w:val="1E293B"/>
          <w:sz w:val="21"/>
        </w:rPr>
        <w:t xml:space="preserve"> </w:t>
      </w:r>
      <w:proofErr w:type="spellStart"/>
      <w:r>
        <w:rPr>
          <w:rFonts w:ascii="Times New Roman" w:hAnsi="Times New Roman"/>
          <w:color w:val="1E293B"/>
          <w:sz w:val="21"/>
        </w:rPr>
        <w:t>chứng</w:t>
      </w:r>
      <w:proofErr w:type="spellEnd"/>
      <w:r>
        <w:rPr>
          <w:rFonts w:ascii="Times New Roman" w:hAnsi="Times New Roman"/>
          <w:color w:val="1E293B"/>
          <w:sz w:val="21"/>
        </w:rPr>
        <w:t xml:space="preserve"> </w:t>
      </w:r>
      <w:proofErr w:type="spellStart"/>
      <w:r>
        <w:rPr>
          <w:rFonts w:ascii="Times New Roman" w:hAnsi="Times New Roman"/>
          <w:color w:val="1E293B"/>
          <w:sz w:val="21"/>
        </w:rPr>
        <w:t>thực</w:t>
      </w:r>
      <w:proofErr w:type="spellEnd"/>
      <w:r>
        <w:rPr>
          <w:rFonts w:ascii="Times New Roman" w:hAnsi="Times New Roman"/>
          <w:color w:val="1E293B"/>
          <w:sz w:val="21"/>
        </w:rPr>
        <w:t xml:space="preserve"> </w:t>
      </w:r>
      <w:proofErr w:type="spellStart"/>
      <w:r>
        <w:rPr>
          <w:rFonts w:ascii="Times New Roman" w:hAnsi="Times New Roman"/>
          <w:color w:val="1E293B"/>
          <w:sz w:val="21"/>
        </w:rPr>
        <w:t>tế</w:t>
      </w:r>
      <w:proofErr w:type="spellEnd"/>
      <w:r>
        <w:rPr>
          <w:rFonts w:ascii="Times New Roman" w:hAnsi="Times New Roman"/>
          <w:color w:val="1E293B"/>
          <w:sz w:val="21"/>
        </w:rPr>
        <w:t xml:space="preserve"> </w:t>
      </w:r>
      <w:proofErr w:type="spellStart"/>
      <w:r>
        <w:rPr>
          <w:rFonts w:ascii="Times New Roman" w:hAnsi="Times New Roman"/>
          <w:color w:val="1E293B"/>
          <w:sz w:val="21"/>
        </w:rPr>
        <w:t>trên</w:t>
      </w:r>
      <w:proofErr w:type="spellEnd"/>
      <w:r>
        <w:rPr>
          <w:rFonts w:ascii="Times New Roman" w:hAnsi="Times New Roman"/>
          <w:color w:val="1E293B"/>
          <w:sz w:val="21"/>
        </w:rPr>
        <w:t xml:space="preserve"> </w:t>
      </w:r>
      <w:proofErr w:type="spellStart"/>
      <w:r>
        <w:rPr>
          <w:rFonts w:ascii="Times New Roman" w:hAnsi="Times New Roman"/>
          <w:color w:val="1E293B"/>
          <w:sz w:val="21"/>
        </w:rPr>
        <w:t>hệ</w:t>
      </w:r>
      <w:proofErr w:type="spellEnd"/>
      <w:r>
        <w:rPr>
          <w:rFonts w:ascii="Times New Roman" w:hAnsi="Times New Roman"/>
          <w:color w:val="1E293B"/>
          <w:sz w:val="21"/>
        </w:rPr>
        <w:t xml:space="preserve"> </w:t>
      </w:r>
      <w:proofErr w:type="spellStart"/>
      <w:r>
        <w:rPr>
          <w:rFonts w:ascii="Times New Roman" w:hAnsi="Times New Roman"/>
          <w:color w:val="1E293B"/>
          <w:sz w:val="21"/>
        </w:rPr>
        <w:t>thống</w:t>
      </w:r>
      <w:proofErr w:type="spellEnd"/>
      <w:r>
        <w:rPr>
          <w:rFonts w:ascii="Times New Roman" w:hAnsi="Times New Roman"/>
          <w:sz w:val="21"/>
        </w:rPr>
        <w:tab/>
      </w:r>
      <w:r w:rsidR="00C63169">
        <w:rPr>
          <w:rFonts w:ascii="Times New Roman" w:hAnsi="Times New Roman"/>
          <w:color w:val="1E293B"/>
          <w:sz w:val="21"/>
        </w:rPr>
        <w:t>6</w:t>
      </w:r>
    </w:p>
    <w:p w14:paraId="12CFE3F3" w14:textId="3D666329" w:rsidR="00F639AB" w:rsidRDefault="00000000">
      <w:pPr>
        <w:tabs>
          <w:tab w:val="right" w:leader="dot" w:pos="9071"/>
        </w:tabs>
        <w:spacing w:before="30" w:after="30" w:line="264" w:lineRule="auto"/>
      </w:pPr>
      <w:r>
        <w:rPr>
          <w:rFonts w:ascii="Times New Roman" w:hAnsi="Times New Roman"/>
          <w:b/>
          <w:color w:val="0F2C59"/>
          <w:sz w:val="23"/>
        </w:rPr>
        <w:t>7. KẾT LUẬN VÀ HƯỚNG PHÁT TRIỂN</w:t>
      </w:r>
      <w:r>
        <w:rPr>
          <w:rFonts w:ascii="Times New Roman" w:hAnsi="Times New Roman"/>
          <w:sz w:val="21"/>
        </w:rPr>
        <w:tab/>
      </w:r>
      <w:r w:rsidR="00C63169">
        <w:rPr>
          <w:rFonts w:ascii="Times New Roman" w:hAnsi="Times New Roman"/>
          <w:b/>
          <w:color w:val="0F2C59"/>
          <w:sz w:val="23"/>
        </w:rPr>
        <w:t>7</w:t>
      </w:r>
    </w:p>
    <w:p w14:paraId="4C68980D" w14:textId="69C2BB8C" w:rsidR="00F639AB" w:rsidRDefault="00000000">
      <w:pPr>
        <w:tabs>
          <w:tab w:val="right" w:leader="dot" w:pos="9071"/>
        </w:tabs>
        <w:spacing w:before="10" w:after="10" w:line="264" w:lineRule="auto"/>
        <w:ind w:left="403"/>
      </w:pPr>
      <w:r>
        <w:rPr>
          <w:rFonts w:ascii="Times New Roman" w:hAnsi="Times New Roman"/>
          <w:color w:val="1E293B"/>
          <w:sz w:val="21"/>
        </w:rPr>
        <w:t xml:space="preserve">7.1. </w:t>
      </w:r>
      <w:proofErr w:type="spellStart"/>
      <w:r>
        <w:rPr>
          <w:rFonts w:ascii="Times New Roman" w:hAnsi="Times New Roman"/>
          <w:color w:val="1E293B"/>
          <w:sz w:val="21"/>
        </w:rPr>
        <w:t>Đánh</w:t>
      </w:r>
      <w:proofErr w:type="spellEnd"/>
      <w:r>
        <w:rPr>
          <w:rFonts w:ascii="Times New Roman" w:hAnsi="Times New Roman"/>
          <w:color w:val="1E293B"/>
          <w:sz w:val="21"/>
        </w:rPr>
        <w:t xml:space="preserve"> </w:t>
      </w:r>
      <w:proofErr w:type="spellStart"/>
      <w:r>
        <w:rPr>
          <w:rFonts w:ascii="Times New Roman" w:hAnsi="Times New Roman"/>
          <w:color w:val="1E293B"/>
          <w:sz w:val="21"/>
        </w:rPr>
        <w:t>giá</w:t>
      </w:r>
      <w:proofErr w:type="spellEnd"/>
      <w:r>
        <w:rPr>
          <w:rFonts w:ascii="Times New Roman" w:hAnsi="Times New Roman"/>
          <w:color w:val="1E293B"/>
          <w:sz w:val="21"/>
        </w:rPr>
        <w:t xml:space="preserve"> </w:t>
      </w:r>
      <w:proofErr w:type="spellStart"/>
      <w:r>
        <w:rPr>
          <w:rFonts w:ascii="Times New Roman" w:hAnsi="Times New Roman"/>
          <w:color w:val="1E293B"/>
          <w:sz w:val="21"/>
        </w:rPr>
        <w:t>kết</w:t>
      </w:r>
      <w:proofErr w:type="spellEnd"/>
      <w:r>
        <w:rPr>
          <w:rFonts w:ascii="Times New Roman" w:hAnsi="Times New Roman"/>
          <w:color w:val="1E293B"/>
          <w:sz w:val="21"/>
        </w:rPr>
        <w:t xml:space="preserve"> </w:t>
      </w:r>
      <w:proofErr w:type="spellStart"/>
      <w:r>
        <w:rPr>
          <w:rFonts w:ascii="Times New Roman" w:hAnsi="Times New Roman"/>
          <w:color w:val="1E293B"/>
          <w:sz w:val="21"/>
        </w:rPr>
        <w:t>quả</w:t>
      </w:r>
      <w:proofErr w:type="spellEnd"/>
      <w:r>
        <w:rPr>
          <w:rFonts w:ascii="Times New Roman" w:hAnsi="Times New Roman"/>
          <w:color w:val="1E293B"/>
          <w:sz w:val="21"/>
        </w:rPr>
        <w:t xml:space="preserve"> </w:t>
      </w:r>
      <w:proofErr w:type="spellStart"/>
      <w:r>
        <w:rPr>
          <w:rFonts w:ascii="Times New Roman" w:hAnsi="Times New Roman"/>
          <w:color w:val="1E293B"/>
          <w:sz w:val="21"/>
        </w:rPr>
        <w:t>đạt</w:t>
      </w:r>
      <w:proofErr w:type="spellEnd"/>
      <w:r>
        <w:rPr>
          <w:rFonts w:ascii="Times New Roman" w:hAnsi="Times New Roman"/>
          <w:color w:val="1E293B"/>
          <w:sz w:val="21"/>
        </w:rPr>
        <w:t xml:space="preserve"> </w:t>
      </w:r>
      <w:proofErr w:type="spellStart"/>
      <w:r>
        <w:rPr>
          <w:rFonts w:ascii="Times New Roman" w:hAnsi="Times New Roman"/>
          <w:color w:val="1E293B"/>
          <w:sz w:val="21"/>
        </w:rPr>
        <w:t>được</w:t>
      </w:r>
      <w:proofErr w:type="spellEnd"/>
      <w:r>
        <w:rPr>
          <w:rFonts w:ascii="Times New Roman" w:hAnsi="Times New Roman"/>
          <w:sz w:val="21"/>
        </w:rPr>
        <w:tab/>
      </w:r>
      <w:r w:rsidR="00C63169">
        <w:rPr>
          <w:rFonts w:ascii="Times New Roman" w:hAnsi="Times New Roman"/>
          <w:color w:val="1E293B"/>
          <w:sz w:val="21"/>
        </w:rPr>
        <w:t>7</w:t>
      </w:r>
    </w:p>
    <w:p w14:paraId="639DFC18" w14:textId="530DAB76" w:rsidR="00F639AB" w:rsidRDefault="00000000">
      <w:pPr>
        <w:tabs>
          <w:tab w:val="right" w:leader="dot" w:pos="9071"/>
        </w:tabs>
        <w:spacing w:before="10" w:after="10" w:line="264" w:lineRule="auto"/>
        <w:ind w:left="403"/>
      </w:pPr>
      <w:r>
        <w:rPr>
          <w:rFonts w:ascii="Times New Roman" w:hAnsi="Times New Roman"/>
          <w:color w:val="1E293B"/>
          <w:sz w:val="21"/>
        </w:rPr>
        <w:t xml:space="preserve">7.2. </w:t>
      </w:r>
      <w:proofErr w:type="spellStart"/>
      <w:r>
        <w:rPr>
          <w:rFonts w:ascii="Times New Roman" w:hAnsi="Times New Roman"/>
          <w:color w:val="1E293B"/>
          <w:sz w:val="21"/>
        </w:rPr>
        <w:t>Hướng</w:t>
      </w:r>
      <w:proofErr w:type="spellEnd"/>
      <w:r>
        <w:rPr>
          <w:rFonts w:ascii="Times New Roman" w:hAnsi="Times New Roman"/>
          <w:color w:val="1E293B"/>
          <w:sz w:val="21"/>
        </w:rPr>
        <w:t xml:space="preserve"> </w:t>
      </w:r>
      <w:proofErr w:type="spellStart"/>
      <w:r>
        <w:rPr>
          <w:rFonts w:ascii="Times New Roman" w:hAnsi="Times New Roman"/>
          <w:color w:val="1E293B"/>
          <w:sz w:val="21"/>
        </w:rPr>
        <w:t>phát</w:t>
      </w:r>
      <w:proofErr w:type="spellEnd"/>
      <w:r>
        <w:rPr>
          <w:rFonts w:ascii="Times New Roman" w:hAnsi="Times New Roman"/>
          <w:color w:val="1E293B"/>
          <w:sz w:val="21"/>
        </w:rPr>
        <w:t xml:space="preserve"> </w:t>
      </w:r>
      <w:proofErr w:type="spellStart"/>
      <w:r>
        <w:rPr>
          <w:rFonts w:ascii="Times New Roman" w:hAnsi="Times New Roman"/>
          <w:color w:val="1E293B"/>
          <w:sz w:val="21"/>
        </w:rPr>
        <w:t>triển</w:t>
      </w:r>
      <w:proofErr w:type="spellEnd"/>
      <w:r>
        <w:rPr>
          <w:rFonts w:ascii="Times New Roman" w:hAnsi="Times New Roman"/>
          <w:color w:val="1E293B"/>
          <w:sz w:val="21"/>
        </w:rPr>
        <w:t xml:space="preserve"> </w:t>
      </w:r>
      <w:proofErr w:type="spellStart"/>
      <w:r>
        <w:rPr>
          <w:rFonts w:ascii="Times New Roman" w:hAnsi="Times New Roman"/>
          <w:color w:val="1E293B"/>
          <w:sz w:val="21"/>
        </w:rPr>
        <w:t>tiếp</w:t>
      </w:r>
      <w:proofErr w:type="spellEnd"/>
      <w:r>
        <w:rPr>
          <w:rFonts w:ascii="Times New Roman" w:hAnsi="Times New Roman"/>
          <w:color w:val="1E293B"/>
          <w:sz w:val="21"/>
        </w:rPr>
        <w:t xml:space="preserve"> </w:t>
      </w:r>
      <w:proofErr w:type="spellStart"/>
      <w:r>
        <w:rPr>
          <w:rFonts w:ascii="Times New Roman" w:hAnsi="Times New Roman"/>
          <w:color w:val="1E293B"/>
          <w:sz w:val="21"/>
        </w:rPr>
        <w:t>theo</w:t>
      </w:r>
      <w:proofErr w:type="spellEnd"/>
      <w:r>
        <w:rPr>
          <w:rFonts w:ascii="Times New Roman" w:hAnsi="Times New Roman"/>
          <w:sz w:val="21"/>
        </w:rPr>
        <w:tab/>
      </w:r>
      <w:r w:rsidR="00C63169">
        <w:rPr>
          <w:rFonts w:ascii="Times New Roman" w:hAnsi="Times New Roman"/>
          <w:color w:val="1E293B"/>
          <w:sz w:val="21"/>
        </w:rPr>
        <w:t>7</w:t>
      </w:r>
    </w:p>
    <w:p w14:paraId="3EDD0899" w14:textId="5EF6A199" w:rsidR="00F639AB" w:rsidRDefault="00000000">
      <w:pPr>
        <w:tabs>
          <w:tab w:val="right" w:leader="dot" w:pos="9071"/>
        </w:tabs>
        <w:spacing w:before="30" w:after="30" w:line="264" w:lineRule="auto"/>
        <w:sectPr w:rsidR="00F639AB">
          <w:headerReference w:type="default" r:id="rId11"/>
          <w:footerReference w:type="default" r:id="rId12"/>
          <w:pgSz w:w="11906" w:h="16838"/>
          <w:pgMar w:top="1020" w:right="1077" w:bottom="1020" w:left="1701" w:header="720" w:footer="720" w:gutter="0"/>
          <w:cols w:space="720"/>
        </w:sectPr>
      </w:pPr>
      <w:r>
        <w:rPr>
          <w:rFonts w:ascii="Times New Roman" w:hAnsi="Times New Roman"/>
          <w:b/>
          <w:color w:val="0F2C59"/>
          <w:sz w:val="23"/>
        </w:rPr>
        <w:t>8. TÀI LIỆU THAM KHẢO</w:t>
      </w:r>
      <w:r>
        <w:rPr>
          <w:rFonts w:ascii="Times New Roman" w:hAnsi="Times New Roman"/>
          <w:sz w:val="21"/>
        </w:rPr>
        <w:tab/>
      </w:r>
      <w:r w:rsidR="00C63169">
        <w:rPr>
          <w:rFonts w:ascii="Times New Roman" w:hAnsi="Times New Roman"/>
          <w:b/>
          <w:color w:val="0F2C59"/>
          <w:sz w:val="23"/>
        </w:rPr>
        <w:t>7</w:t>
      </w:r>
    </w:p>
    <w:p w14:paraId="409FB44B" w14:textId="77777777" w:rsidR="00CC4B6A" w:rsidRPr="00F843CE" w:rsidRDefault="00000000" w:rsidP="008505A2">
      <w:pPr>
        <w:pStyle w:val="Heading1"/>
        <w:spacing w:before="120" w:after="40" w:line="264" w:lineRule="auto"/>
      </w:pPr>
      <w:r w:rsidRPr="00F843CE">
        <w:rPr>
          <w:rFonts w:ascii="Times New Roman" w:hAnsi="Times New Roman"/>
          <w:color w:val="0F2C59"/>
          <w:sz w:val="24"/>
        </w:rPr>
        <w:lastRenderedPageBreak/>
        <w:t>1. THÔNG TIN TỔNG QUAN</w:t>
      </w:r>
    </w:p>
    <w:p w14:paraId="49D46B80"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Công nghệ nền tảng:</w:t>
      </w:r>
      <w:r>
        <w:rPr>
          <w:rFonts w:ascii="Times New Roman" w:hAnsi="Times New Roman"/>
          <w:color w:val="1E293B"/>
        </w:rPr>
        <w:t xml:space="preserve"> Graph DBMS Neo4j (Bolt Protocol 7687, Cypher Query Language), Python 3.11, Streamlit Framework, Vis.js/PyVis, Multimodal AI Vision Client.</w:t>
      </w:r>
    </w:p>
    <w:p w14:paraId="752CE790"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Phạm vi dữ liệu thực nghiệm:</w:t>
      </w:r>
      <w:r>
        <w:rPr>
          <w:rFonts w:ascii="Times New Roman" w:hAnsi="Times New Roman"/>
          <w:color w:val="1E293B"/>
        </w:rPr>
        <w:t xml:space="preserve"> Toàn bộ 4 khối lớp THCS (Lớp 6, Lớp 7, Lớp 8, Lớp 9) môn Tin học – Bộ sách Kết nối tri thức với cuộc sống (Chương trình GDPT 2018, NXB Giáo dục Việt Nam).</w:t>
      </w:r>
    </w:p>
    <w:p w14:paraId="56BC65E3"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Quy mô CSDL đồ thị (Database 'edugraph'):</w:t>
      </w:r>
      <w:r>
        <w:rPr>
          <w:rFonts w:ascii="Times New Roman" w:hAnsi="Times New Roman"/>
          <w:color w:val="1E293B"/>
        </w:rPr>
        <w:t xml:space="preserve"> Đạt 2,646 Đỉnh (Nodes) thuộc 9 nhãn chuẩn hóa và 2,642 Cạnh quan hệ (Relationships) phân cấp logic sư phạm, đã làm sạch 100% các dữ liệu mẫu bên ngoài.</w:t>
      </w:r>
    </w:p>
    <w:p w14:paraId="149DA8EF" w14:textId="77777777" w:rsidR="00CC4B6A" w:rsidRPr="00F843CE" w:rsidRDefault="00000000" w:rsidP="008505A2">
      <w:pPr>
        <w:pStyle w:val="Heading1"/>
        <w:spacing w:before="120" w:after="40" w:line="264" w:lineRule="auto"/>
      </w:pPr>
      <w:r w:rsidRPr="00F843CE">
        <w:rPr>
          <w:rFonts w:ascii="Times New Roman" w:hAnsi="Times New Roman"/>
          <w:color w:val="0F2C59"/>
          <w:sz w:val="24"/>
        </w:rPr>
        <w:t>2. BÀI TOÁN CẦN GIẢI QUYẾT VÀ Ý NGHĨA THỰC TIỄN</w:t>
      </w:r>
    </w:p>
    <w:p w14:paraId="7F6688C6" w14:textId="77777777" w:rsidR="00CC4B6A" w:rsidRPr="00F843CE" w:rsidRDefault="00000000" w:rsidP="008505A2">
      <w:pPr>
        <w:pStyle w:val="Heading2"/>
        <w:spacing w:before="80" w:after="30" w:line="264" w:lineRule="auto"/>
      </w:pPr>
      <w:r w:rsidRPr="00F843CE">
        <w:rPr>
          <w:rFonts w:ascii="Times New Roman" w:hAnsi="Times New Roman"/>
          <w:i/>
          <w:color w:val="1E3A8A"/>
          <w:sz w:val="22"/>
        </w:rPr>
        <w:t xml:space="preserve">2.1. </w:t>
      </w:r>
      <w:proofErr w:type="spellStart"/>
      <w:r w:rsidRPr="00F843CE">
        <w:rPr>
          <w:rFonts w:ascii="Times New Roman" w:hAnsi="Times New Roman"/>
          <w:i/>
          <w:color w:val="1E3A8A"/>
          <w:sz w:val="22"/>
        </w:rPr>
        <w:t>Thách</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thức</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trong</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quản</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lý</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dữ</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liệu</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giáo</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dục</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phân</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tán</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và</w:t>
      </w:r>
      <w:proofErr w:type="spellEnd"/>
      <w:r w:rsidRPr="00F843CE">
        <w:rPr>
          <w:rFonts w:ascii="Times New Roman" w:hAnsi="Times New Roman"/>
          <w:i/>
          <w:color w:val="1E3A8A"/>
          <w:sz w:val="22"/>
        </w:rPr>
        <w:t xml:space="preserve"> phi </w:t>
      </w:r>
      <w:proofErr w:type="spellStart"/>
      <w:r w:rsidRPr="00F843CE">
        <w:rPr>
          <w:rFonts w:ascii="Times New Roman" w:hAnsi="Times New Roman"/>
          <w:i/>
          <w:color w:val="1E3A8A"/>
          <w:sz w:val="22"/>
        </w:rPr>
        <w:t>cấu</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trúc</w:t>
      </w:r>
      <w:proofErr w:type="spellEnd"/>
    </w:p>
    <w:p w14:paraId="1B9A1DBA" w14:textId="77777777" w:rsidR="00CC4B6A" w:rsidRPr="00F843CE" w:rsidRDefault="00000000" w:rsidP="008505A2">
      <w:pPr>
        <w:spacing w:after="50"/>
        <w:ind w:firstLine="504"/>
        <w:jc w:val="both"/>
      </w:pPr>
      <w:proofErr w:type="spellStart"/>
      <w:r w:rsidRPr="00F843CE">
        <w:rPr>
          <w:rFonts w:ascii="Times New Roman" w:hAnsi="Times New Roman"/>
          <w:color w:val="0F172A"/>
        </w:rPr>
        <w:t>Chương</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trình</w:t>
      </w:r>
      <w:proofErr w:type="spellEnd"/>
      <w:r w:rsidRPr="00F843CE">
        <w:rPr>
          <w:rFonts w:ascii="Times New Roman" w:hAnsi="Times New Roman"/>
          <w:color w:val="0F172A"/>
        </w:rPr>
        <w:t xml:space="preserve"> GDPT 2018 </w:t>
      </w:r>
      <w:proofErr w:type="spellStart"/>
      <w:r w:rsidRPr="00F843CE">
        <w:rPr>
          <w:rFonts w:ascii="Times New Roman" w:hAnsi="Times New Roman"/>
          <w:color w:val="0F172A"/>
        </w:rPr>
        <w:t>môn</w:t>
      </w:r>
      <w:proofErr w:type="spellEnd"/>
      <w:r w:rsidRPr="00F843CE">
        <w:rPr>
          <w:rFonts w:ascii="Times New Roman" w:hAnsi="Times New Roman"/>
          <w:color w:val="0F172A"/>
        </w:rPr>
        <w:t xml:space="preserve"> Tin </w:t>
      </w:r>
      <w:proofErr w:type="spellStart"/>
      <w:r w:rsidRPr="00F843CE">
        <w:rPr>
          <w:rFonts w:ascii="Times New Roman" w:hAnsi="Times New Roman"/>
          <w:color w:val="0F172A"/>
        </w:rPr>
        <w:t>học</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chuyển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đổi</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căn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bản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từ</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truyền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thụ</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lý</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thuyết</w:t>
      </w:r>
      <w:proofErr w:type="spellEnd"/>
      <w:r w:rsidRPr="00F843CE">
        <w:rPr>
          <w:rFonts w:ascii="Times New Roman" w:hAnsi="Times New Roman"/>
          <w:color w:val="0F172A"/>
        </w:rPr>
        <w:t xml:space="preserve"> sang </w:t>
      </w:r>
      <w:proofErr w:type="spellStart"/>
      <w:r w:rsidRPr="00F843CE">
        <w:rPr>
          <w:rFonts w:ascii="Times New Roman" w:hAnsi="Times New Roman"/>
          <w:color w:val="0F172A"/>
        </w:rPr>
        <w:t>phát</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triển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phẩm</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chất</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và</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năng</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lực</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số</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đan</w:t>
      </w:r>
      <w:proofErr w:type="spellEnd"/>
      <w:r w:rsidRPr="00F843CE">
        <w:rPr>
          <w:rFonts w:ascii="Times New Roman" w:hAnsi="Times New Roman"/>
          <w:color w:val="0F172A"/>
        </w:rPr>
        <w:t xml:space="preserve"> xen 3 </w:t>
      </w:r>
      <w:proofErr w:type="spellStart"/>
      <w:r w:rsidRPr="00F843CE">
        <w:rPr>
          <w:rFonts w:ascii="Times New Roman" w:hAnsi="Times New Roman"/>
          <w:color w:val="0F172A"/>
        </w:rPr>
        <w:t>mạch</w:t>
      </w:r>
      <w:proofErr w:type="spellEnd"/>
      <w:r w:rsidRPr="00F843CE">
        <w:rPr>
          <w:rFonts w:ascii="Times New Roman" w:hAnsi="Times New Roman"/>
          <w:color w:val="0F172A"/>
        </w:rPr>
        <w:t xml:space="preserve"> tri </w:t>
      </w:r>
      <w:proofErr w:type="spellStart"/>
      <w:r w:rsidRPr="00F843CE">
        <w:rPr>
          <w:rFonts w:ascii="Times New Roman" w:hAnsi="Times New Roman"/>
          <w:color w:val="0F172A"/>
        </w:rPr>
        <w:t>thức</w:t>
      </w:r>
      <w:proofErr w:type="spellEnd"/>
      <w:r w:rsidRPr="00F843CE">
        <w:rPr>
          <w:rFonts w:ascii="Times New Roman" w:hAnsi="Times New Roman"/>
          <w:color w:val="0F172A"/>
        </w:rPr>
        <w:t xml:space="preserve">: Học </w:t>
      </w:r>
      <w:proofErr w:type="spellStart"/>
      <w:r w:rsidRPr="00F843CE">
        <w:rPr>
          <w:rFonts w:ascii="Times New Roman" w:hAnsi="Times New Roman"/>
          <w:color w:val="0F172A"/>
        </w:rPr>
        <w:t>vấn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số</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hóa</w:t>
      </w:r>
      <w:proofErr w:type="spellEnd"/>
      <w:r w:rsidRPr="00F843CE">
        <w:rPr>
          <w:rFonts w:ascii="Times New Roman" w:hAnsi="Times New Roman"/>
          <w:color w:val="0F172A"/>
        </w:rPr>
        <w:t xml:space="preserve"> (DL), Công </w:t>
      </w:r>
      <w:proofErr w:type="spellStart"/>
      <w:r w:rsidRPr="00F843CE">
        <w:rPr>
          <w:rFonts w:ascii="Times New Roman" w:hAnsi="Times New Roman"/>
          <w:color w:val="0F172A"/>
        </w:rPr>
        <w:t>nghệ</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thông</w:t>
      </w:r>
      <w:proofErr w:type="spellEnd"/>
      <w:r w:rsidRPr="00F843CE">
        <w:rPr>
          <w:rFonts w:ascii="Times New Roman" w:hAnsi="Times New Roman"/>
          <w:color w:val="0F172A"/>
        </w:rPr>
        <w:t xml:space="preserve"> tin </w:t>
      </w:r>
      <w:proofErr w:type="spellStart"/>
      <w:r w:rsidRPr="00F843CE">
        <w:rPr>
          <w:rFonts w:ascii="Times New Roman" w:hAnsi="Times New Roman"/>
          <w:color w:val="0F172A"/>
        </w:rPr>
        <w:t>và</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truyền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thông</w:t>
      </w:r>
      <w:proofErr w:type="spellEnd"/>
      <w:r w:rsidRPr="00F843CE">
        <w:rPr>
          <w:rFonts w:ascii="Times New Roman" w:hAnsi="Times New Roman"/>
          <w:color w:val="0F172A"/>
        </w:rPr>
        <w:t xml:space="preserve"> (ICT), </w:t>
      </w:r>
      <w:proofErr w:type="spellStart"/>
      <w:r w:rsidRPr="00F843CE">
        <w:rPr>
          <w:rFonts w:ascii="Times New Roman" w:hAnsi="Times New Roman"/>
          <w:color w:val="0F172A"/>
        </w:rPr>
        <w:t>và</w:t>
      </w:r>
      <w:proofErr w:type="spellEnd"/>
      <w:r w:rsidRPr="00F843CE">
        <w:rPr>
          <w:rFonts w:ascii="Times New Roman" w:hAnsi="Times New Roman"/>
          <w:color w:val="0F172A"/>
        </w:rPr>
        <w:t xml:space="preserve"> Khoa </w:t>
      </w:r>
      <w:proofErr w:type="spellStart"/>
      <w:r w:rsidRPr="00F843CE">
        <w:rPr>
          <w:rFonts w:ascii="Times New Roman" w:hAnsi="Times New Roman"/>
          <w:color w:val="0F172A"/>
        </w:rPr>
        <w:t>học</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máy</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tính</w:t>
      </w:r>
      <w:proofErr w:type="spellEnd"/>
      <w:r w:rsidRPr="00F843CE">
        <w:rPr>
          <w:rFonts w:ascii="Times New Roman" w:hAnsi="Times New Roman"/>
          <w:color w:val="0F172A"/>
        </w:rPr>
        <w:t xml:space="preserve"> (CS). </w:t>
      </w:r>
      <w:proofErr w:type="spellStart"/>
      <w:r w:rsidRPr="00F843CE">
        <w:rPr>
          <w:rFonts w:ascii="Times New Roman" w:hAnsi="Times New Roman"/>
          <w:color w:val="0F172A"/>
        </w:rPr>
        <w:t>Thực</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tế</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công</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tác</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giáo</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dục</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đang</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gặp</w:t>
      </w:r>
      <w:proofErr w:type="spellEnd"/>
      <w:r w:rsidRPr="00F843CE">
        <w:rPr>
          <w:rFonts w:ascii="Times New Roman" w:hAnsi="Times New Roman"/>
          <w:color w:val="0F172A"/>
        </w:rPr>
        <w:t xml:space="preserve"> 3 </w:t>
      </w:r>
      <w:proofErr w:type="spellStart"/>
      <w:r w:rsidRPr="00F843CE">
        <w:rPr>
          <w:rFonts w:ascii="Times New Roman" w:hAnsi="Times New Roman"/>
          <w:color w:val="0F172A"/>
        </w:rPr>
        <w:t>rào</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cản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nghiêm</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trọng</w:t>
      </w:r>
      <w:proofErr w:type="spellEnd"/>
      <w:r w:rsidRPr="00F843CE">
        <w:rPr>
          <w:rFonts w:ascii="Times New Roman" w:hAnsi="Times New Roman"/>
          <w:color w:val="0F172A"/>
        </w:rPr>
        <w:t>:</w:t>
      </w:r>
    </w:p>
    <w:p w14:paraId="02731D8C"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Dữ liệu phân mảnh phi cấu trúc:</w:t>
      </w:r>
      <w:r>
        <w:rPr>
          <w:rFonts w:ascii="Times New Roman" w:hAnsi="Times New Roman"/>
          <w:color w:val="1E293B"/>
        </w:rPr>
        <w:t xml:space="preserve"> Sách giáo khoa lưu ở tệp PDF/ảnh; chuẩn Yêu cầu cần đạt (YCCD) ban hành trong Thông tư 32/2018/TT-BGDĐT; Kế hoạch giáo dục (KHGD) 35 tuần của nhà trường lưu rải rác trong các tệp Word (.doc, .docx), Excel (.xlsx); ngân hàng câu hỏi đề thi phân tán không đồng bộ.</w:t>
      </w:r>
    </w:p>
    <w:p w14:paraId="15414773"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Bùng nổ phép JOIN trong mô hình CSDL quan hệ truyền thống (RDBMS):</w:t>
      </w:r>
      <w:r>
        <w:rPr>
          <w:rFonts w:ascii="Times New Roman" w:hAnsi="Times New Roman"/>
          <w:color w:val="1E293B"/>
        </w:rPr>
        <w:t xml:space="preserve"> Để truy vết ngữ nghĩa từ Câu hỏi thi -&gt; Yêu cầu cần đạt -&gt; Khái niệm cốt lõi -&gt; Sơ đồ thuật toán/Giao diện phần mềm -&gt; Bài học SGK -&gt; Kế hoạch giáo dục tuần dạy, RDBMS bắt buộc thực hiện chuỗi phép JOIN qua 6 đến 8 bảng trung gian. Chi phí quét chỉ mục B-Tree và kết nối bảng tăng vọt theo cấp số nhân O(M x N), gây suy giảm nghiêm trọng hiệu năng tra cứu thời gian thực.</w:t>
      </w:r>
    </w:p>
    <w:p w14:paraId="045EB41E"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Mất dấu quan hệ ngữ nghĩa tự nhiên:</w:t>
      </w:r>
      <w:r>
        <w:rPr>
          <w:rFonts w:ascii="Times New Roman" w:hAnsi="Times New Roman"/>
          <w:color w:val="1E293B"/>
        </w:rPr>
        <w:t xml:space="preserve"> RDBMS biểu diễn bảng phẳng nên khó mô hình hóa mạng lưới tri thức tiên quyết (Prerequisite Knowledge: bài nào học trước bài nào) và cây phân cấp sư phạm nhiều tầng.</w:t>
      </w:r>
    </w:p>
    <w:p w14:paraId="403082E5" w14:textId="77777777" w:rsidR="00CC4B6A" w:rsidRPr="00F843CE" w:rsidRDefault="00000000" w:rsidP="008505A2">
      <w:pPr>
        <w:pStyle w:val="Heading2"/>
        <w:spacing w:before="80" w:after="30" w:line="264" w:lineRule="auto"/>
      </w:pPr>
      <w:r w:rsidRPr="00F843CE">
        <w:rPr>
          <w:rFonts w:ascii="Times New Roman" w:hAnsi="Times New Roman"/>
          <w:i/>
          <w:color w:val="1E3A8A"/>
          <w:sz w:val="22"/>
        </w:rPr>
        <w:t xml:space="preserve">2.2. Ý </w:t>
      </w:r>
      <w:proofErr w:type="spellStart"/>
      <w:r w:rsidRPr="00F843CE">
        <w:rPr>
          <w:rFonts w:ascii="Times New Roman" w:hAnsi="Times New Roman"/>
          <w:i/>
          <w:color w:val="1E3A8A"/>
          <w:sz w:val="22"/>
        </w:rPr>
        <w:t>nghĩa</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thực</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tiễn</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của</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đề</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tài</w:t>
      </w:r>
      <w:proofErr w:type="spellEnd"/>
    </w:p>
    <w:p w14:paraId="201A542D"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Kiểm toán độ phủ chương trình (Curriculum Coverage Audit):</w:t>
      </w:r>
      <w:r>
        <w:rPr>
          <w:rFonts w:ascii="Times New Roman" w:hAnsi="Times New Roman"/>
          <w:color w:val="1E293B"/>
        </w:rPr>
        <w:t xml:space="preserve"> Cung cấp công cụ tra cứu tức thời, giúp tổ bộ môn kiểm tra bảo đảm 100% chuẩn đầu ra của Bộ GD&amp;ĐT đều có bài học và học liệu trực quan tương ứng.</w:t>
      </w:r>
    </w:p>
    <w:p w14:paraId="2D1BF2AE"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Đồng bộ Kế hoạch giáo dục (KHGD) và Cơ chế khóa bài chưa dạy:</w:t>
      </w:r>
      <w:r>
        <w:rPr>
          <w:rFonts w:ascii="Times New Roman" w:hAnsi="Times New Roman"/>
          <w:color w:val="1E293B"/>
        </w:rPr>
        <w:t xml:space="preserve"> Tự động bóc tách tiến độ giảng dạy thực tế của trường, khóa hoàn toàn các bài học chưa dạy tới, loại trừ triệt để nguy cơ ra nhầm bài học sinh chưa được học.</w:t>
      </w:r>
    </w:p>
    <w:p w14:paraId="2439B6C2"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Tự động hóa biên soạn Hồ sơ Khảo thí &amp; Đề cương ôn tập chuẩn Bộ:</w:t>
      </w:r>
      <w:r>
        <w:rPr>
          <w:rFonts w:ascii="Times New Roman" w:hAnsi="Times New Roman"/>
          <w:color w:val="1E293B"/>
        </w:rPr>
        <w:t xml:space="preserve"> Tự động duyệt đồ thị, sinh đồng thời 2 mã đề TH01 &amp; TH02 kèm Ma trận, Bản đặc tả kỹ thuật và Đề cương ôn tập đồng bộ chứa 100% câu hỏi đề thi được xáo trộn ngẫu nhiên.</w:t>
      </w:r>
    </w:p>
    <w:p w14:paraId="5524F722"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Hạ tầng chuẩn mực cho GraphRAG:</w:t>
      </w:r>
      <w:r>
        <w:rPr>
          <w:rFonts w:ascii="Times New Roman" w:hAnsi="Times New Roman"/>
          <w:color w:val="1E293B"/>
        </w:rPr>
        <w:t xml:space="preserve"> Đồ thị tri thức (Knowledge Graph) là nguồn dữ liệu cấu trúc hóa chính xác tuyệt đối, loại bỏ triệt để hiện tượng bịa đặt thông tin (hallucination) khi tích hợp mô hình ngôn ngữ lớn (LLM).</w:t>
      </w:r>
    </w:p>
    <w:p w14:paraId="0629B835" w14:textId="77777777" w:rsidR="00CC4B6A" w:rsidRPr="00F843CE" w:rsidRDefault="00000000" w:rsidP="008505A2">
      <w:pPr>
        <w:pStyle w:val="Heading1"/>
        <w:spacing w:before="120" w:after="40" w:line="264" w:lineRule="auto"/>
      </w:pPr>
      <w:r w:rsidRPr="00F843CE">
        <w:rPr>
          <w:rFonts w:ascii="Times New Roman" w:hAnsi="Times New Roman"/>
          <w:color w:val="0F2C59"/>
          <w:sz w:val="24"/>
        </w:rPr>
        <w:t>3. THIẾT KẾ CƠ SỞ DỮ LIỆU ĐỒ THỊ (PROPERTY GRAPH SCHEMA &amp; DATA MODEL)</w:t>
      </w:r>
    </w:p>
    <w:p w14:paraId="098C8F77" w14:textId="77777777" w:rsidR="00CC4B6A" w:rsidRPr="00F843CE" w:rsidRDefault="00000000" w:rsidP="008505A2">
      <w:pPr>
        <w:pStyle w:val="Heading2"/>
        <w:spacing w:before="80" w:after="30" w:line="264" w:lineRule="auto"/>
      </w:pPr>
      <w:r w:rsidRPr="00F843CE">
        <w:rPr>
          <w:rFonts w:ascii="Times New Roman" w:hAnsi="Times New Roman"/>
          <w:i/>
          <w:color w:val="1E3A8A"/>
          <w:sz w:val="22"/>
        </w:rPr>
        <w:t xml:space="preserve">3.1. </w:t>
      </w:r>
      <w:proofErr w:type="spellStart"/>
      <w:r w:rsidRPr="00F843CE">
        <w:rPr>
          <w:rFonts w:ascii="Times New Roman" w:hAnsi="Times New Roman"/>
          <w:i/>
          <w:color w:val="1E3A8A"/>
          <w:sz w:val="22"/>
        </w:rPr>
        <w:t>Tổng</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quan</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Kiến</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trúc</w:t>
      </w:r>
      <w:proofErr w:type="spellEnd"/>
      <w:r w:rsidRPr="00F843CE">
        <w:rPr>
          <w:rFonts w:ascii="Times New Roman" w:hAnsi="Times New Roman"/>
          <w:i/>
          <w:color w:val="1E3A8A"/>
          <w:sz w:val="22"/>
        </w:rPr>
        <w:t xml:space="preserve"> Property Graph Model </w:t>
      </w:r>
      <w:proofErr w:type="spellStart"/>
      <w:r w:rsidRPr="00F843CE">
        <w:rPr>
          <w:rFonts w:ascii="Times New Roman" w:hAnsi="Times New Roman"/>
          <w:i/>
          <w:color w:val="1E3A8A"/>
          <w:sz w:val="22"/>
        </w:rPr>
        <w:t>và</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Triết</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lý</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thiết</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kế</w:t>
      </w:r>
      <w:proofErr w:type="spellEnd"/>
    </w:p>
    <w:p w14:paraId="70688345" w14:textId="77777777" w:rsidR="00CC4B6A" w:rsidRPr="00F843CE" w:rsidRDefault="00000000" w:rsidP="008505A2">
      <w:pPr>
        <w:spacing w:after="50"/>
        <w:ind w:firstLine="504"/>
        <w:jc w:val="both"/>
      </w:pPr>
      <w:proofErr w:type="spellStart"/>
      <w:r w:rsidRPr="00F843CE">
        <w:rPr>
          <w:rFonts w:ascii="Times New Roman" w:hAnsi="Times New Roman"/>
          <w:color w:val="0F172A"/>
        </w:rPr>
        <w:t>Hệ</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thống</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ứng</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dụng</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mô</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hình</w:t>
      </w:r>
      <w:proofErr w:type="spellEnd"/>
      <w:r w:rsidRPr="00F843CE">
        <w:rPr>
          <w:rFonts w:ascii="Times New Roman" w:hAnsi="Times New Roman"/>
          <w:color w:val="0F172A"/>
        </w:rPr>
        <w:t xml:space="preserve"> Property Graph Model (PGM) </w:t>
      </w:r>
      <w:proofErr w:type="spellStart"/>
      <w:r w:rsidRPr="00F843CE">
        <w:rPr>
          <w:rFonts w:ascii="Times New Roman" w:hAnsi="Times New Roman"/>
          <w:color w:val="0F172A"/>
        </w:rPr>
        <w:t>chuẩn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của</w:t>
      </w:r>
      <w:proofErr w:type="spellEnd"/>
      <w:r w:rsidRPr="00F843CE">
        <w:rPr>
          <w:rFonts w:ascii="Times New Roman" w:hAnsi="Times New Roman"/>
          <w:color w:val="0F172A"/>
        </w:rPr>
        <w:t xml:space="preserve"> Neo4j. Trong </w:t>
      </w:r>
      <w:proofErr w:type="spellStart"/>
      <w:r w:rsidRPr="00F843CE">
        <w:rPr>
          <w:rFonts w:ascii="Times New Roman" w:hAnsi="Times New Roman"/>
          <w:color w:val="0F172A"/>
        </w:rPr>
        <w:t>mô</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hình</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này</w:t>
      </w:r>
      <w:proofErr w:type="spellEnd"/>
      <w:r w:rsidRPr="00F843CE">
        <w:rPr>
          <w:rFonts w:ascii="Times New Roman" w:hAnsi="Times New Roman"/>
          <w:color w:val="0F172A"/>
        </w:rPr>
        <w:t xml:space="preserve">, Đỉnh (Node) </w:t>
      </w:r>
      <w:proofErr w:type="spellStart"/>
      <w:r w:rsidRPr="00F843CE">
        <w:rPr>
          <w:rFonts w:ascii="Times New Roman" w:hAnsi="Times New Roman"/>
          <w:color w:val="0F172A"/>
        </w:rPr>
        <w:t>và</w:t>
      </w:r>
      <w:proofErr w:type="spellEnd"/>
      <w:r w:rsidRPr="00F843CE">
        <w:rPr>
          <w:rFonts w:ascii="Times New Roman" w:hAnsi="Times New Roman"/>
          <w:color w:val="0F172A"/>
        </w:rPr>
        <w:t xml:space="preserve"> Cạnh (Relationship) </w:t>
      </w:r>
      <w:proofErr w:type="spellStart"/>
      <w:r w:rsidRPr="00F843CE">
        <w:rPr>
          <w:rFonts w:ascii="Times New Roman" w:hAnsi="Times New Roman"/>
          <w:color w:val="0F172A"/>
        </w:rPr>
        <w:t>đều</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là</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thực</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thể</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hạng</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nhất</w:t>
      </w:r>
      <w:proofErr w:type="spellEnd"/>
      <w:r w:rsidRPr="00F843CE">
        <w:rPr>
          <w:rFonts w:ascii="Times New Roman" w:hAnsi="Times New Roman"/>
          <w:color w:val="0F172A"/>
        </w:rPr>
        <w:t xml:space="preserve"> (First-class Citizens):</w:t>
      </w:r>
    </w:p>
    <w:p w14:paraId="7480F35C"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Đỉnh (Node / Entity):</w:t>
      </w:r>
      <w:r>
        <w:rPr>
          <w:rFonts w:ascii="Times New Roman" w:hAnsi="Times New Roman"/>
          <w:color w:val="1E293B"/>
        </w:rPr>
        <w:t xml:space="preserve"> Đại diện cho các đối tượng thực thể sư phạm (Khối lớp, Chủ đề, Bài học, Yêu cầu cần đạt, Khái niệm, Sơ đồ hình ảnh, Câu hỏi...). Mỗi Node mang Nhãn (Label) và các thuộc tính dạng Khóa - Giá trị (Key-Value).</w:t>
      </w:r>
    </w:p>
    <w:p w14:paraId="12051606"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lastRenderedPageBreak/>
        <w:t>Cạnh (Relationship / Edge):</w:t>
      </w:r>
      <w:r>
        <w:rPr>
          <w:rFonts w:ascii="Times New Roman" w:hAnsi="Times New Roman"/>
          <w:color w:val="1E293B"/>
        </w:rPr>
        <w:t xml:space="preserve"> Biểu diễn mối liên kết có ngữ nghĩa giữa hai Đỉnh. Mỗi quan hệ có hướng (Directed), có kiểu định danh (Type) và thể hiện ràng buộc logic sư phạm.</w:t>
      </w:r>
    </w:p>
    <w:p w14:paraId="682A928F" w14:textId="77777777" w:rsidR="00A15099" w:rsidRPr="00A15099" w:rsidRDefault="00000000" w:rsidP="008505A2">
      <w:pPr>
        <w:pStyle w:val="ListBullet"/>
        <w:spacing w:before="10" w:after="30" w:line="269" w:lineRule="auto"/>
        <w:ind w:left="432" w:hanging="216"/>
        <w:jc w:val="both"/>
      </w:pPr>
      <w:r>
        <w:rPr>
          <w:rFonts w:ascii="Times New Roman" w:hAnsi="Times New Roman"/>
          <w:b/>
          <w:color w:val="0F172A"/>
        </w:rPr>
        <w:t>Cơ chế Kề không chỉ mục (Index-Free Adjacency):</w:t>
      </w:r>
      <w:r>
        <w:rPr>
          <w:rFonts w:ascii="Times New Roman" w:hAnsi="Times New Roman"/>
          <w:color w:val="1E293B"/>
        </w:rPr>
        <w:t xml:space="preserve"> Mỗi Node lưu trữ trực tiếp con trỏ bộ nhớ vật lý hai chiều tới các Node lân cận, giúp độ phức tạp duyệt đồ thị đạt mức O(k) (với k là số bậc/số cạnh của đỉnh đang xét), hoàn toàn độc lập với kích thước hàng triệu bản ghi của cơ sở dữ liệu.</w:t>
      </w:r>
    </w:p>
    <w:p w14:paraId="4445627F" w14:textId="77777777" w:rsidR="00CC4B6A" w:rsidRPr="00F843CE" w:rsidRDefault="00000000" w:rsidP="00A15099">
      <w:pPr>
        <w:pStyle w:val="ListBullet"/>
        <w:keepNext/>
        <w:numPr>
          <w:ilvl w:val="0"/>
          <w:numId w:val="0"/>
        </w:numPr>
        <w:spacing w:before="80" w:after="30" w:line="264" w:lineRule="auto"/>
      </w:pPr>
      <w:r w:rsidRPr="00A15099">
        <w:rPr>
          <w:rFonts w:ascii="Times New Roman" w:hAnsi="Times New Roman"/>
          <w:b/>
          <w:i/>
          <w:color w:val="1E3A8A"/>
        </w:rPr>
        <w:t xml:space="preserve">3.2. </w:t>
      </w:r>
      <w:proofErr w:type="spellStart"/>
      <w:r w:rsidRPr="00A15099">
        <w:rPr>
          <w:rFonts w:ascii="Times New Roman" w:hAnsi="Times New Roman"/>
          <w:b/>
          <w:i/>
          <w:color w:val="1E3A8A"/>
        </w:rPr>
        <w:t>Sơ</w:t>
      </w:r>
      <w:proofErr w:type="spellEnd"/>
      <w:r w:rsidRPr="00A15099">
        <w:rPr>
          <w:rFonts w:ascii="Times New Roman" w:hAnsi="Times New Roman"/>
          <w:b/>
          <w:i/>
          <w:color w:val="1E3A8A"/>
        </w:rPr>
        <w:t xml:space="preserve"> </w:t>
      </w:r>
      <w:proofErr w:type="spellStart"/>
      <w:r w:rsidRPr="00A15099">
        <w:rPr>
          <w:rFonts w:ascii="Times New Roman" w:hAnsi="Times New Roman"/>
          <w:b/>
          <w:i/>
          <w:color w:val="1E3A8A"/>
        </w:rPr>
        <w:t>đồ</w:t>
      </w:r>
      <w:proofErr w:type="spellEnd"/>
      <w:r w:rsidRPr="00A15099">
        <w:rPr>
          <w:rFonts w:ascii="Times New Roman" w:hAnsi="Times New Roman"/>
          <w:b/>
          <w:i/>
          <w:color w:val="1E3A8A"/>
        </w:rPr>
        <w:t xml:space="preserve"> </w:t>
      </w:r>
      <w:proofErr w:type="spellStart"/>
      <w:r w:rsidRPr="00A15099">
        <w:rPr>
          <w:rFonts w:ascii="Times New Roman" w:hAnsi="Times New Roman"/>
          <w:b/>
          <w:i/>
          <w:color w:val="1E3A8A"/>
        </w:rPr>
        <w:t>Cấu</w:t>
      </w:r>
      <w:proofErr w:type="spellEnd"/>
      <w:r w:rsidRPr="00A15099">
        <w:rPr>
          <w:rFonts w:ascii="Times New Roman" w:hAnsi="Times New Roman"/>
          <w:b/>
          <w:i/>
          <w:color w:val="1E3A8A"/>
        </w:rPr>
        <w:t xml:space="preserve"> </w:t>
      </w:r>
      <w:proofErr w:type="spellStart"/>
      <w:r w:rsidRPr="00A15099">
        <w:rPr>
          <w:rFonts w:ascii="Times New Roman" w:hAnsi="Times New Roman"/>
          <w:b/>
          <w:i/>
          <w:color w:val="1E3A8A"/>
        </w:rPr>
        <w:t>trúc</w:t>
      </w:r>
      <w:proofErr w:type="spellEnd"/>
      <w:r w:rsidRPr="00A15099">
        <w:rPr>
          <w:rFonts w:ascii="Times New Roman" w:hAnsi="Times New Roman"/>
          <w:b/>
          <w:i/>
          <w:color w:val="1E3A8A"/>
        </w:rPr>
        <w:t xml:space="preserve"> </w:t>
      </w:r>
      <w:proofErr w:type="spellStart"/>
      <w:r w:rsidRPr="00A15099">
        <w:rPr>
          <w:rFonts w:ascii="Times New Roman" w:hAnsi="Times New Roman"/>
          <w:b/>
          <w:i/>
          <w:color w:val="1E3A8A"/>
        </w:rPr>
        <w:t>Đồ</w:t>
      </w:r>
      <w:proofErr w:type="spellEnd"/>
      <w:r w:rsidRPr="00A15099">
        <w:rPr>
          <w:rFonts w:ascii="Times New Roman" w:hAnsi="Times New Roman"/>
          <w:b/>
          <w:i/>
          <w:color w:val="1E3A8A"/>
        </w:rPr>
        <w:t xml:space="preserve"> </w:t>
      </w:r>
      <w:proofErr w:type="spellStart"/>
      <w:r w:rsidRPr="00A15099">
        <w:rPr>
          <w:rFonts w:ascii="Times New Roman" w:hAnsi="Times New Roman"/>
          <w:b/>
          <w:i/>
          <w:color w:val="1E3A8A"/>
        </w:rPr>
        <w:t>thị</w:t>
      </w:r>
      <w:proofErr w:type="spellEnd"/>
      <w:r w:rsidRPr="00A15099">
        <w:rPr>
          <w:rFonts w:ascii="Times New Roman" w:hAnsi="Times New Roman"/>
          <w:b/>
          <w:i/>
          <w:color w:val="1E3A8A"/>
        </w:rPr>
        <w:t xml:space="preserve"> Tri </w:t>
      </w:r>
      <w:proofErr w:type="spellStart"/>
      <w:r w:rsidRPr="00A15099">
        <w:rPr>
          <w:rFonts w:ascii="Times New Roman" w:hAnsi="Times New Roman"/>
          <w:b/>
          <w:i/>
          <w:color w:val="1E3A8A"/>
        </w:rPr>
        <w:t>thức</w:t>
      </w:r>
      <w:proofErr w:type="spellEnd"/>
      <w:r w:rsidRPr="00A15099">
        <w:rPr>
          <w:rFonts w:ascii="Times New Roman" w:hAnsi="Times New Roman"/>
          <w:b/>
          <w:i/>
          <w:color w:val="1E3A8A"/>
        </w:rPr>
        <w:t xml:space="preserve"> </w:t>
      </w:r>
      <w:proofErr w:type="spellStart"/>
      <w:r w:rsidRPr="00A15099">
        <w:rPr>
          <w:rFonts w:ascii="Times New Roman" w:hAnsi="Times New Roman"/>
          <w:b/>
          <w:i/>
          <w:color w:val="1E3A8A"/>
        </w:rPr>
        <w:t>Tổng</w:t>
      </w:r>
      <w:proofErr w:type="spellEnd"/>
      <w:r w:rsidRPr="00A15099">
        <w:rPr>
          <w:rFonts w:ascii="Times New Roman" w:hAnsi="Times New Roman"/>
          <w:b/>
          <w:i/>
          <w:color w:val="1E3A8A"/>
        </w:rPr>
        <w:t xml:space="preserve"> </w:t>
      </w:r>
      <w:proofErr w:type="spellStart"/>
      <w:r w:rsidRPr="00A15099">
        <w:rPr>
          <w:rFonts w:ascii="Times New Roman" w:hAnsi="Times New Roman"/>
          <w:b/>
          <w:i/>
          <w:color w:val="1E3A8A"/>
        </w:rPr>
        <w:t>thể</w:t>
      </w:r>
      <w:proofErr w:type="spellEnd"/>
      <w:r w:rsidRPr="00A15099">
        <w:rPr>
          <w:rFonts w:ascii="Times New Roman" w:hAnsi="Times New Roman"/>
          <w:b/>
          <w:i/>
          <w:color w:val="1E3A8A"/>
        </w:rPr>
        <w:t xml:space="preserve"> (Meta-Graph Schema)</w:t>
      </w:r>
      <w:r w:rsidR="00C00C19" w:rsidRPr="00F843CE">
        <w:rPr>
          <w:rFonts w:ascii="Times New Roman" w:hAnsi="Times New Roman"/>
          <w:b/>
          <w:i/>
          <w:noProof/>
          <w:color w:val="1E3A8A"/>
        </w:rPr>
        <w:drawing>
          <wp:inline distT="0" distB="0" distL="0" distR="0" wp14:anchorId="1F1D2271" wp14:editId="6E0532BD">
            <wp:extent cx="2741520" cy="1828800"/>
            <wp:effectExtent l="0" t="0" r="0" b="5080"/>
            <wp:docPr id="177251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9280" cy="3781835"/>
                    </a:xfrm>
                    <a:prstGeom prst="rect">
                      <a:avLst/>
                    </a:prstGeom>
                    <a:noFill/>
                    <a:ln>
                      <a:noFill/>
                    </a:ln>
                  </pic:spPr>
                </pic:pic>
              </a:graphicData>
            </a:graphic>
          </wp:inline>
        </w:drawing>
      </w:r>
    </w:p>
    <w:p w14:paraId="34E08737" w14:textId="77777777" w:rsidR="00CC4B6A" w:rsidRPr="00F843CE" w:rsidRDefault="00000000" w:rsidP="008505A2">
      <w:pPr>
        <w:pStyle w:val="Heading2"/>
        <w:spacing w:before="80" w:after="30" w:line="264" w:lineRule="auto"/>
      </w:pPr>
      <w:r w:rsidRPr="00F843CE">
        <w:rPr>
          <w:rFonts w:ascii="Times New Roman" w:hAnsi="Times New Roman"/>
          <w:i/>
          <w:color w:val="1E3A8A"/>
          <w:sz w:val="22"/>
        </w:rPr>
        <w:t xml:space="preserve">3.3. </w:t>
      </w:r>
      <w:proofErr w:type="spellStart"/>
      <w:r w:rsidRPr="00F843CE">
        <w:rPr>
          <w:rFonts w:ascii="Times New Roman" w:hAnsi="Times New Roman"/>
          <w:i/>
          <w:color w:val="1E3A8A"/>
          <w:sz w:val="22"/>
        </w:rPr>
        <w:t>Đặc</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tả</w:t>
      </w:r>
      <w:proofErr w:type="spellEnd"/>
      <w:r w:rsidRPr="00F843CE">
        <w:rPr>
          <w:rFonts w:ascii="Times New Roman" w:hAnsi="Times New Roman"/>
          <w:i/>
          <w:color w:val="1E3A8A"/>
          <w:sz w:val="22"/>
        </w:rPr>
        <w:t xml:space="preserve"> Danh </w:t>
      </w:r>
      <w:proofErr w:type="spellStart"/>
      <w:r w:rsidRPr="00F843CE">
        <w:rPr>
          <w:rFonts w:ascii="Times New Roman" w:hAnsi="Times New Roman"/>
          <w:i/>
          <w:color w:val="1E3A8A"/>
          <w:sz w:val="22"/>
        </w:rPr>
        <w:t>mục</w:t>
      </w:r>
      <w:proofErr w:type="spellEnd"/>
      <w:r w:rsidRPr="00F843CE">
        <w:rPr>
          <w:rFonts w:ascii="Times New Roman" w:hAnsi="Times New Roman"/>
          <w:i/>
          <w:color w:val="1E3A8A"/>
          <w:sz w:val="22"/>
        </w:rPr>
        <w:t xml:space="preserve"> Đỉnh (Node Labels) </w:t>
      </w:r>
      <w:proofErr w:type="spellStart"/>
      <w:r w:rsidRPr="00F843CE">
        <w:rPr>
          <w:rFonts w:ascii="Times New Roman" w:hAnsi="Times New Roman"/>
          <w:i/>
          <w:color w:val="1E3A8A"/>
          <w:sz w:val="22"/>
        </w:rPr>
        <w:t>và</w:t>
      </w:r>
      <w:proofErr w:type="spellEnd"/>
      <w:r w:rsidRPr="00F843CE">
        <w:rPr>
          <w:rFonts w:ascii="Times New Roman" w:hAnsi="Times New Roman"/>
          <w:i/>
          <w:color w:val="1E3A8A"/>
          <w:sz w:val="22"/>
        </w:rPr>
        <w:t xml:space="preserve"> Cạnh (Relationships)</w:t>
      </w:r>
    </w:p>
    <w:tbl>
      <w:tblPr>
        <w:tblW w:w="9071" w:type="dxa"/>
        <w:jc w:val="center"/>
        <w:tblBorders>
          <w:top w:val="single" w:sz="6" w:space="0" w:color="1E3A8A"/>
          <w:bottom w:val="single" w:sz="6" w:space="0" w:color="1E3A8A"/>
          <w:insideH w:val="single" w:sz="4" w:space="0" w:color="E2E8F0"/>
        </w:tblBorders>
        <w:tblLayout w:type="fixed"/>
        <w:tblLook w:val="04A0" w:firstRow="1" w:lastRow="0" w:firstColumn="1" w:lastColumn="0" w:noHBand="0" w:noVBand="1"/>
      </w:tblPr>
      <w:tblGrid>
        <w:gridCol w:w="600"/>
        <w:gridCol w:w="1500"/>
        <w:gridCol w:w="2500"/>
        <w:gridCol w:w="2671"/>
        <w:gridCol w:w="1800"/>
      </w:tblGrid>
      <w:tr w:rsidR="00CC4B6A" w:rsidRPr="00F843CE" w14:paraId="7984DAD3" w14:textId="77777777">
        <w:trPr>
          <w:cantSplit/>
          <w:tblHeader/>
          <w:jc w:val="center"/>
        </w:trPr>
        <w:tc>
          <w:tcPr>
            <w:tcW w:w="6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24B02418" w14:textId="77777777" w:rsidR="00CC4B6A" w:rsidRPr="00F843CE" w:rsidRDefault="00000000" w:rsidP="008505A2">
            <w:pPr>
              <w:spacing w:before="10" w:after="10" w:line="252" w:lineRule="auto"/>
              <w:jc w:val="center"/>
            </w:pPr>
            <w:r w:rsidRPr="00F843CE">
              <w:rPr>
                <w:rFonts w:ascii="Times New Roman" w:hAnsi="Times New Roman"/>
                <w:b/>
                <w:color w:val="FFFFFF"/>
                <w:sz w:val="17"/>
              </w:rPr>
              <w:t>STT</w:t>
            </w:r>
          </w:p>
        </w:tc>
        <w:tc>
          <w:tcPr>
            <w:tcW w:w="15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146581C4" w14:textId="77777777" w:rsidR="00CC4B6A" w:rsidRPr="00F843CE" w:rsidRDefault="00000000" w:rsidP="008505A2">
            <w:pPr>
              <w:spacing w:before="10" w:after="10" w:line="252" w:lineRule="auto"/>
              <w:jc w:val="center"/>
            </w:pPr>
            <w:proofErr w:type="spellStart"/>
            <w:r w:rsidRPr="00F843CE">
              <w:rPr>
                <w:rFonts w:ascii="Times New Roman" w:hAnsi="Times New Roman"/>
                <w:b/>
                <w:color w:val="FFFFFF"/>
                <w:sz w:val="17"/>
              </w:rPr>
              <w:t>Nhãn</w:t>
            </w:r>
            <w:proofErr w:type="spellEnd"/>
            <w:r w:rsidRPr="00F843CE">
              <w:rPr>
                <w:rFonts w:ascii="Times New Roman" w:hAnsi="Times New Roman"/>
                <w:b/>
                <w:color w:val="FFFFFF"/>
                <w:sz w:val="17"/>
              </w:rPr>
              <w:t xml:space="preserve"> Đỉnh (Label)</w:t>
            </w:r>
          </w:p>
        </w:tc>
        <w:tc>
          <w:tcPr>
            <w:tcW w:w="25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152FF5E7" w14:textId="77777777" w:rsidR="00CC4B6A" w:rsidRPr="00F843CE" w:rsidRDefault="00000000" w:rsidP="008505A2">
            <w:pPr>
              <w:spacing w:before="10" w:after="10" w:line="252" w:lineRule="auto"/>
              <w:jc w:val="center"/>
            </w:pPr>
            <w:r w:rsidRPr="00F843CE">
              <w:rPr>
                <w:rFonts w:ascii="Times New Roman" w:hAnsi="Times New Roman"/>
                <w:b/>
                <w:color w:val="FFFFFF"/>
                <w:sz w:val="17"/>
              </w:rPr>
              <w:t xml:space="preserve">Ý </w:t>
            </w:r>
            <w:proofErr w:type="spellStart"/>
            <w:r w:rsidRPr="00F843CE">
              <w:rPr>
                <w:rFonts w:ascii="Times New Roman" w:hAnsi="Times New Roman"/>
                <w:b/>
                <w:color w:val="FFFFFF"/>
                <w:sz w:val="17"/>
              </w:rPr>
              <w:t>nghĩa</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sư</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phạm</w:t>
            </w:r>
            <w:proofErr w:type="spellEnd"/>
          </w:p>
        </w:tc>
        <w:tc>
          <w:tcPr>
            <w:tcW w:w="2671"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6BF94D25" w14:textId="77777777" w:rsidR="00CC4B6A" w:rsidRPr="00F843CE" w:rsidRDefault="00000000" w:rsidP="008505A2">
            <w:pPr>
              <w:spacing w:before="10" w:after="10" w:line="252" w:lineRule="auto"/>
              <w:jc w:val="center"/>
            </w:pPr>
            <w:proofErr w:type="spellStart"/>
            <w:r w:rsidRPr="00F843CE">
              <w:rPr>
                <w:rFonts w:ascii="Times New Roman" w:hAnsi="Times New Roman"/>
                <w:b/>
                <w:color w:val="FFFFFF"/>
                <w:sz w:val="17"/>
              </w:rPr>
              <w:t>Thuộc</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tính</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chính</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5611876A" w14:textId="77777777" w:rsidR="00CC4B6A" w:rsidRPr="00F843CE" w:rsidRDefault="00000000" w:rsidP="008505A2">
            <w:pPr>
              <w:spacing w:before="10" w:after="10" w:line="252" w:lineRule="auto"/>
              <w:jc w:val="center"/>
            </w:pPr>
            <w:proofErr w:type="spellStart"/>
            <w:r w:rsidRPr="00F843CE">
              <w:rPr>
                <w:rFonts w:ascii="Times New Roman" w:hAnsi="Times New Roman"/>
                <w:b/>
                <w:color w:val="FFFFFF"/>
                <w:sz w:val="17"/>
              </w:rPr>
              <w:t>Ràng</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buộc</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toàn</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vẹn</w:t>
            </w:r>
            <w:proofErr w:type="spellEnd"/>
          </w:p>
        </w:tc>
      </w:tr>
      <w:tr w:rsidR="00CC4B6A" w:rsidRPr="00F843CE" w14:paraId="7AA0F709" w14:textId="77777777">
        <w:trPr>
          <w:cantSplit/>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78CBD160" w14:textId="77777777" w:rsidR="00CC4B6A" w:rsidRPr="00F843CE" w:rsidRDefault="00000000" w:rsidP="008505A2">
            <w:pPr>
              <w:spacing w:before="10" w:after="10" w:line="252" w:lineRule="auto"/>
              <w:jc w:val="center"/>
            </w:pPr>
            <w:r w:rsidRPr="00F843CE">
              <w:rPr>
                <w:rFonts w:ascii="Times New Roman" w:hAnsi="Times New Roman"/>
                <w:color w:val="1E293B"/>
                <w:sz w:val="16"/>
              </w:rPr>
              <w:t>1</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E2C527A" w14:textId="77777777" w:rsidR="00CC4B6A" w:rsidRPr="00F843CE" w:rsidRDefault="00000000" w:rsidP="008505A2">
            <w:pPr>
              <w:spacing w:before="10" w:after="10" w:line="252" w:lineRule="auto"/>
            </w:pPr>
            <w:r w:rsidRPr="00F843CE">
              <w:rPr>
                <w:rFonts w:ascii="Times New Roman" w:hAnsi="Times New Roman"/>
                <w:color w:val="1E293B"/>
                <w:sz w:val="16"/>
              </w:rPr>
              <w:t>Grade</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4564DCE0"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Khối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lớp</w:t>
            </w:r>
            <w:proofErr w:type="spellEnd"/>
            <w:r w:rsidRPr="00F843CE">
              <w:rPr>
                <w:rFonts w:ascii="Times New Roman" w:hAnsi="Times New Roman"/>
                <w:color w:val="1E293B"/>
                <w:sz w:val="16"/>
              </w:rPr>
              <w:t xml:space="preserve"> THCS GDPT 2018</w:t>
            </w:r>
          </w:p>
        </w:tc>
        <w:tc>
          <w:tcPr>
            <w:tcW w:w="26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497A4CF3"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grade_level</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Lớp</w:t>
            </w:r>
            <w:proofErr w:type="spellEnd"/>
            <w:r w:rsidRPr="00F843CE">
              <w:rPr>
                <w:rFonts w:ascii="Times New Roman" w:hAnsi="Times New Roman"/>
                <w:color w:val="1E293B"/>
                <w:sz w:val="16"/>
              </w:rPr>
              <w:t xml:space="preserve"> 6, 7, 8, 9)</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73E6DC5E" w14:textId="77777777" w:rsidR="00CC4B6A" w:rsidRPr="00F843CE" w:rsidRDefault="00000000" w:rsidP="008505A2">
            <w:pPr>
              <w:spacing w:before="10" w:after="10" w:line="252" w:lineRule="auto"/>
            </w:pPr>
            <w:r w:rsidRPr="00F843CE">
              <w:rPr>
                <w:rFonts w:ascii="Times New Roman" w:hAnsi="Times New Roman"/>
                <w:color w:val="1E293B"/>
                <w:sz w:val="16"/>
              </w:rPr>
              <w:t>UNIQUE CONSTRAINT</w:t>
            </w:r>
          </w:p>
        </w:tc>
      </w:tr>
      <w:tr w:rsidR="00CC4B6A" w:rsidRPr="00F843CE" w14:paraId="3227B703" w14:textId="77777777">
        <w:trPr>
          <w:cantSplit/>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0C31FBE6" w14:textId="77777777" w:rsidR="00CC4B6A" w:rsidRPr="00F843CE" w:rsidRDefault="00000000" w:rsidP="008505A2">
            <w:pPr>
              <w:spacing w:before="10" w:after="10" w:line="252" w:lineRule="auto"/>
              <w:jc w:val="center"/>
            </w:pPr>
            <w:r w:rsidRPr="00F843CE">
              <w:rPr>
                <w:rFonts w:ascii="Times New Roman" w:hAnsi="Times New Roman"/>
                <w:color w:val="1E293B"/>
                <w:sz w:val="16"/>
              </w:rPr>
              <w:t>2</w:t>
            </w:r>
          </w:p>
        </w:tc>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7499621F" w14:textId="77777777" w:rsidR="00CC4B6A" w:rsidRPr="00F843CE" w:rsidRDefault="00000000" w:rsidP="008505A2">
            <w:pPr>
              <w:spacing w:before="10" w:after="10" w:line="252" w:lineRule="auto"/>
            </w:pPr>
            <w:r w:rsidRPr="00F843CE">
              <w:rPr>
                <w:rFonts w:ascii="Times New Roman" w:hAnsi="Times New Roman"/>
                <w:color w:val="1E293B"/>
                <w:sz w:val="16"/>
              </w:rPr>
              <w:t>Chapter</w:t>
            </w:r>
          </w:p>
        </w:tc>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3B56289D"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Chủ</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đề</w:t>
            </w:r>
            <w:proofErr w:type="spellEnd"/>
            <w:r w:rsidRPr="00F843CE">
              <w:rPr>
                <w:rFonts w:ascii="Times New Roman" w:hAnsi="Times New Roman"/>
                <w:color w:val="1E293B"/>
                <w:sz w:val="16"/>
              </w:rPr>
              <w:t xml:space="preserve"> / </w:t>
            </w:r>
            <w:proofErr w:type="spellStart"/>
            <w:r w:rsidRPr="00F843CE">
              <w:rPr>
                <w:rFonts w:ascii="Times New Roman" w:hAnsi="Times New Roman"/>
                <w:color w:val="1E293B"/>
                <w:sz w:val="16"/>
              </w:rPr>
              <w:t>Chương</w:t>
            </w:r>
            <w:proofErr w:type="spellEnd"/>
            <w:r w:rsidRPr="00F843CE">
              <w:rPr>
                <w:rFonts w:ascii="Times New Roman" w:hAnsi="Times New Roman"/>
                <w:color w:val="1E293B"/>
                <w:sz w:val="16"/>
              </w:rPr>
              <w:t xml:space="preserve"> SGK</w:t>
            </w:r>
          </w:p>
        </w:tc>
        <w:tc>
          <w:tcPr>
            <w:tcW w:w="2671"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7360D17E" w14:textId="77777777" w:rsidR="00CC4B6A" w:rsidRPr="00F843CE" w:rsidRDefault="00000000" w:rsidP="008505A2">
            <w:pPr>
              <w:spacing w:before="10" w:after="10" w:line="252" w:lineRule="auto"/>
            </w:pPr>
            <w:r w:rsidRPr="00F843CE">
              <w:rPr>
                <w:rFonts w:ascii="Times New Roman" w:hAnsi="Times New Roman"/>
                <w:color w:val="1E293B"/>
                <w:sz w:val="16"/>
              </w:rPr>
              <w:t xml:space="preserve">id, title, </w:t>
            </w:r>
            <w:proofErr w:type="spellStart"/>
            <w:r w:rsidRPr="00F843CE">
              <w:rPr>
                <w:rFonts w:ascii="Times New Roman" w:hAnsi="Times New Roman"/>
                <w:color w:val="1E293B"/>
                <w:sz w:val="16"/>
              </w:rPr>
              <w:t>grade_level</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6451D365" w14:textId="77777777" w:rsidR="00CC4B6A" w:rsidRPr="00F843CE" w:rsidRDefault="00000000" w:rsidP="008505A2">
            <w:pPr>
              <w:spacing w:before="10" w:after="10" w:line="252" w:lineRule="auto"/>
            </w:pPr>
            <w:r w:rsidRPr="00F843CE">
              <w:rPr>
                <w:rFonts w:ascii="Times New Roman" w:hAnsi="Times New Roman"/>
                <w:color w:val="1E293B"/>
                <w:sz w:val="16"/>
              </w:rPr>
              <w:t>UNIQUE (id), INDEX</w:t>
            </w:r>
          </w:p>
        </w:tc>
      </w:tr>
      <w:tr w:rsidR="00CC4B6A" w:rsidRPr="00F843CE" w14:paraId="1D4BA8B0" w14:textId="77777777">
        <w:trPr>
          <w:cantSplit/>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8A4C874" w14:textId="77777777" w:rsidR="00CC4B6A" w:rsidRPr="00F843CE" w:rsidRDefault="00000000" w:rsidP="008505A2">
            <w:pPr>
              <w:spacing w:before="10" w:after="10" w:line="252" w:lineRule="auto"/>
              <w:jc w:val="center"/>
            </w:pPr>
            <w:r w:rsidRPr="00F843CE">
              <w:rPr>
                <w:rFonts w:ascii="Times New Roman" w:hAnsi="Times New Roman"/>
                <w:color w:val="1E293B"/>
                <w:sz w:val="16"/>
              </w:rPr>
              <w:t>3</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24AAE63B" w14:textId="77777777" w:rsidR="00CC4B6A" w:rsidRPr="00F843CE" w:rsidRDefault="00000000" w:rsidP="008505A2">
            <w:pPr>
              <w:spacing w:before="10" w:after="10" w:line="252" w:lineRule="auto"/>
            </w:pPr>
            <w:r w:rsidRPr="00F843CE">
              <w:rPr>
                <w:rFonts w:ascii="Times New Roman" w:hAnsi="Times New Roman"/>
                <w:color w:val="1E293B"/>
                <w:sz w:val="16"/>
              </w:rPr>
              <w:t>Lesson</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4B4F21FA"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Bài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học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cụ</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thể</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trong</w:t>
            </w:r>
            <w:proofErr w:type="spellEnd"/>
            <w:r w:rsidRPr="00F843CE">
              <w:rPr>
                <w:rFonts w:ascii="Times New Roman" w:hAnsi="Times New Roman"/>
                <w:color w:val="1E293B"/>
                <w:sz w:val="16"/>
              </w:rPr>
              <w:t xml:space="preserve"> SGK</w:t>
            </w:r>
          </w:p>
        </w:tc>
        <w:tc>
          <w:tcPr>
            <w:tcW w:w="26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5D744AB" w14:textId="77777777" w:rsidR="00CC4B6A" w:rsidRPr="00F843CE" w:rsidRDefault="00000000" w:rsidP="008505A2">
            <w:pPr>
              <w:spacing w:before="10" w:after="10" w:line="252" w:lineRule="auto"/>
            </w:pPr>
            <w:r w:rsidRPr="00F843CE">
              <w:rPr>
                <w:rFonts w:ascii="Times New Roman" w:hAnsi="Times New Roman"/>
                <w:color w:val="1E293B"/>
                <w:sz w:val="16"/>
              </w:rPr>
              <w:t xml:space="preserve">id, </w:t>
            </w:r>
            <w:proofErr w:type="spellStart"/>
            <w:r w:rsidRPr="00F843CE">
              <w:rPr>
                <w:rFonts w:ascii="Times New Roman" w:hAnsi="Times New Roman"/>
                <w:color w:val="1E293B"/>
                <w:sz w:val="16"/>
              </w:rPr>
              <w:t>lesson_id</w:t>
            </w:r>
            <w:proofErr w:type="spellEnd"/>
            <w:r w:rsidRPr="00F843CE">
              <w:rPr>
                <w:rFonts w:ascii="Times New Roman" w:hAnsi="Times New Roman"/>
                <w:color w:val="1E293B"/>
                <w:sz w:val="16"/>
              </w:rPr>
              <w:t xml:space="preserve">, title, page, </w:t>
            </w:r>
            <w:proofErr w:type="spellStart"/>
            <w:r w:rsidRPr="00F843CE">
              <w:rPr>
                <w:rFonts w:ascii="Times New Roman" w:hAnsi="Times New Roman"/>
                <w:color w:val="1E293B"/>
                <w:sz w:val="16"/>
              </w:rPr>
              <w:t>grade_level</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1E722D96" w14:textId="77777777" w:rsidR="00CC4B6A" w:rsidRPr="00F843CE" w:rsidRDefault="00000000" w:rsidP="008505A2">
            <w:pPr>
              <w:spacing w:before="10" w:after="10" w:line="252" w:lineRule="auto"/>
            </w:pPr>
            <w:r w:rsidRPr="00F843CE">
              <w:rPr>
                <w:rFonts w:ascii="Times New Roman" w:hAnsi="Times New Roman"/>
                <w:color w:val="1E293B"/>
                <w:sz w:val="16"/>
              </w:rPr>
              <w:t>UNIQUE (id), INDEX (</w:t>
            </w:r>
            <w:proofErr w:type="spellStart"/>
            <w:r w:rsidRPr="00F843CE">
              <w:rPr>
                <w:rFonts w:ascii="Times New Roman" w:hAnsi="Times New Roman"/>
                <w:color w:val="1E293B"/>
                <w:sz w:val="16"/>
              </w:rPr>
              <w:t>lesson_id</w:t>
            </w:r>
            <w:proofErr w:type="spellEnd"/>
            <w:r w:rsidRPr="00F843CE">
              <w:rPr>
                <w:rFonts w:ascii="Times New Roman" w:hAnsi="Times New Roman"/>
                <w:color w:val="1E293B"/>
                <w:sz w:val="16"/>
              </w:rPr>
              <w:t>)</w:t>
            </w:r>
          </w:p>
        </w:tc>
      </w:tr>
      <w:tr w:rsidR="00CC4B6A" w:rsidRPr="00F843CE" w14:paraId="70C13610" w14:textId="77777777">
        <w:trPr>
          <w:cantSplit/>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7A932F91" w14:textId="77777777" w:rsidR="00CC4B6A" w:rsidRPr="00F843CE" w:rsidRDefault="00000000" w:rsidP="008505A2">
            <w:pPr>
              <w:spacing w:before="10" w:after="10" w:line="252" w:lineRule="auto"/>
              <w:jc w:val="center"/>
            </w:pPr>
            <w:r w:rsidRPr="00F843CE">
              <w:rPr>
                <w:rFonts w:ascii="Times New Roman" w:hAnsi="Times New Roman"/>
                <w:color w:val="1E293B"/>
                <w:sz w:val="16"/>
              </w:rPr>
              <w:t>4</w:t>
            </w:r>
          </w:p>
        </w:tc>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7B94C063" w14:textId="77777777" w:rsidR="00CC4B6A" w:rsidRPr="00F843CE" w:rsidRDefault="00000000" w:rsidP="008505A2">
            <w:pPr>
              <w:spacing w:before="10" w:after="10" w:line="252" w:lineRule="auto"/>
            </w:pPr>
            <w:r w:rsidRPr="00F843CE">
              <w:rPr>
                <w:rFonts w:ascii="Times New Roman" w:hAnsi="Times New Roman"/>
                <w:color w:val="1E293B"/>
                <w:sz w:val="16"/>
              </w:rPr>
              <w:t>Requirement</w:t>
            </w:r>
          </w:p>
        </w:tc>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14A599C4"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Yêu</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cầu</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cần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đạt</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chuẩn</w:t>
            </w:r>
            <w:proofErr w:type="spellEnd"/>
            <w:r w:rsidRPr="00F843CE">
              <w:rPr>
                <w:rFonts w:ascii="Times New Roman" w:hAnsi="Times New Roman"/>
                <w:color w:val="1E293B"/>
                <w:sz w:val="16"/>
              </w:rPr>
              <w:t xml:space="preserve"> TT32</w:t>
            </w:r>
          </w:p>
        </w:tc>
        <w:tc>
          <w:tcPr>
            <w:tcW w:w="2671"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3008BB29" w14:textId="77777777" w:rsidR="00CC4B6A" w:rsidRPr="00F843CE" w:rsidRDefault="00000000" w:rsidP="008505A2">
            <w:pPr>
              <w:spacing w:before="10" w:after="10" w:line="252" w:lineRule="auto"/>
            </w:pPr>
            <w:r w:rsidRPr="00F843CE">
              <w:rPr>
                <w:rFonts w:ascii="Times New Roman" w:hAnsi="Times New Roman"/>
                <w:color w:val="1E293B"/>
                <w:sz w:val="16"/>
              </w:rPr>
              <w:t xml:space="preserve">id, code, content, </w:t>
            </w:r>
            <w:proofErr w:type="spellStart"/>
            <w:r w:rsidRPr="00F843CE">
              <w:rPr>
                <w:rFonts w:ascii="Times New Roman" w:hAnsi="Times New Roman"/>
                <w:color w:val="1E293B"/>
                <w:sz w:val="16"/>
              </w:rPr>
              <w:t>grade_level</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5A00EE42" w14:textId="77777777" w:rsidR="00CC4B6A" w:rsidRPr="00F843CE" w:rsidRDefault="00000000" w:rsidP="008505A2">
            <w:pPr>
              <w:spacing w:before="10" w:after="10" w:line="252" w:lineRule="auto"/>
            </w:pPr>
            <w:r w:rsidRPr="00F843CE">
              <w:rPr>
                <w:rFonts w:ascii="Times New Roman" w:hAnsi="Times New Roman"/>
                <w:color w:val="1E293B"/>
                <w:sz w:val="16"/>
              </w:rPr>
              <w:t>UNIQUE (id), INDEX (code)</w:t>
            </w:r>
          </w:p>
        </w:tc>
      </w:tr>
      <w:tr w:rsidR="00CC4B6A" w:rsidRPr="00F843CE" w14:paraId="0CCE6C4B" w14:textId="77777777">
        <w:trPr>
          <w:cantSplit/>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F43E6B8" w14:textId="77777777" w:rsidR="00CC4B6A" w:rsidRPr="00F843CE" w:rsidRDefault="00000000" w:rsidP="008505A2">
            <w:pPr>
              <w:spacing w:before="10" w:after="10" w:line="252" w:lineRule="auto"/>
              <w:jc w:val="center"/>
            </w:pPr>
            <w:r w:rsidRPr="00F843CE">
              <w:rPr>
                <w:rFonts w:ascii="Times New Roman" w:hAnsi="Times New Roman"/>
                <w:color w:val="1E293B"/>
                <w:sz w:val="16"/>
              </w:rPr>
              <w:t>5</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2AF6F1B1" w14:textId="77777777" w:rsidR="00CC4B6A" w:rsidRPr="00F843CE" w:rsidRDefault="00000000" w:rsidP="008505A2">
            <w:pPr>
              <w:spacing w:before="10" w:after="10" w:line="252" w:lineRule="auto"/>
            </w:pPr>
            <w:r w:rsidRPr="00F843CE">
              <w:rPr>
                <w:rFonts w:ascii="Times New Roman" w:hAnsi="Times New Roman"/>
                <w:color w:val="1E293B"/>
                <w:sz w:val="16"/>
              </w:rPr>
              <w:t>Knowledge</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5EA2ECC3"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Khái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niệm</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lý</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thuyết</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cốt</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lõi</w:t>
            </w:r>
            <w:proofErr w:type="spellEnd"/>
          </w:p>
        </w:tc>
        <w:tc>
          <w:tcPr>
            <w:tcW w:w="26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2B61F066" w14:textId="77777777" w:rsidR="00CC4B6A" w:rsidRPr="00F843CE" w:rsidRDefault="00000000" w:rsidP="008505A2">
            <w:pPr>
              <w:spacing w:before="10" w:after="10" w:line="252" w:lineRule="auto"/>
            </w:pPr>
            <w:r w:rsidRPr="00F843CE">
              <w:rPr>
                <w:rFonts w:ascii="Times New Roman" w:hAnsi="Times New Roman"/>
                <w:color w:val="1E293B"/>
                <w:sz w:val="16"/>
              </w:rPr>
              <w:t xml:space="preserve">id, name, content, </w:t>
            </w:r>
            <w:proofErr w:type="spellStart"/>
            <w:r w:rsidRPr="00F843CE">
              <w:rPr>
                <w:rFonts w:ascii="Times New Roman" w:hAnsi="Times New Roman"/>
                <w:color w:val="1E293B"/>
                <w:sz w:val="16"/>
              </w:rPr>
              <w:t>grade_level</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675040AF" w14:textId="77777777" w:rsidR="00CC4B6A" w:rsidRPr="00F843CE" w:rsidRDefault="00000000" w:rsidP="008505A2">
            <w:pPr>
              <w:spacing w:before="10" w:after="10" w:line="252" w:lineRule="auto"/>
            </w:pPr>
            <w:r w:rsidRPr="00F843CE">
              <w:rPr>
                <w:rFonts w:ascii="Times New Roman" w:hAnsi="Times New Roman"/>
                <w:color w:val="1E293B"/>
                <w:sz w:val="16"/>
              </w:rPr>
              <w:t>UNIQUE (id), INDEX (name)</w:t>
            </w:r>
          </w:p>
        </w:tc>
      </w:tr>
      <w:tr w:rsidR="00CC4B6A" w:rsidRPr="00F843CE" w14:paraId="7CBA80E0" w14:textId="77777777">
        <w:trPr>
          <w:cantSplit/>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661D303E" w14:textId="77777777" w:rsidR="00CC4B6A" w:rsidRPr="00F843CE" w:rsidRDefault="00000000" w:rsidP="008505A2">
            <w:pPr>
              <w:spacing w:before="10" w:after="10" w:line="252" w:lineRule="auto"/>
              <w:jc w:val="center"/>
            </w:pPr>
            <w:r w:rsidRPr="00F843CE">
              <w:rPr>
                <w:rFonts w:ascii="Times New Roman" w:hAnsi="Times New Roman"/>
                <w:color w:val="1E293B"/>
                <w:sz w:val="16"/>
              </w:rPr>
              <w:t>6</w:t>
            </w:r>
          </w:p>
        </w:tc>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08D0A0CE"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VisualAsset</w:t>
            </w:r>
            <w:proofErr w:type="spellEnd"/>
          </w:p>
        </w:tc>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46B5AFFD"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Sơ</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đồ</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thuật</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toán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ảnh</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chụp</w:t>
            </w:r>
            <w:proofErr w:type="spellEnd"/>
            <w:r w:rsidRPr="00F843CE">
              <w:rPr>
                <w:rFonts w:ascii="Times New Roman" w:hAnsi="Times New Roman"/>
                <w:color w:val="1E293B"/>
                <w:sz w:val="16"/>
              </w:rPr>
              <w:t xml:space="preserve"> IDE</w:t>
            </w:r>
          </w:p>
        </w:tc>
        <w:tc>
          <w:tcPr>
            <w:tcW w:w="2671"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432D5CBE" w14:textId="77777777" w:rsidR="00CC4B6A" w:rsidRPr="00F843CE" w:rsidRDefault="00000000" w:rsidP="008505A2">
            <w:pPr>
              <w:spacing w:before="10" w:after="10" w:line="252" w:lineRule="auto"/>
            </w:pPr>
            <w:r w:rsidRPr="00F843CE">
              <w:rPr>
                <w:rFonts w:ascii="Times New Roman" w:hAnsi="Times New Roman"/>
                <w:color w:val="1E293B"/>
                <w:sz w:val="16"/>
              </w:rPr>
              <w:t>id, code, caption, type, page</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3E4BCB14" w14:textId="77777777" w:rsidR="00CC4B6A" w:rsidRPr="00F843CE" w:rsidRDefault="00000000" w:rsidP="008505A2">
            <w:pPr>
              <w:spacing w:before="10" w:after="10" w:line="252" w:lineRule="auto"/>
            </w:pPr>
            <w:r w:rsidRPr="00F843CE">
              <w:rPr>
                <w:rFonts w:ascii="Times New Roman" w:hAnsi="Times New Roman"/>
                <w:color w:val="1E293B"/>
                <w:sz w:val="16"/>
              </w:rPr>
              <w:t>UNIQUE (id), INDEX (code)</w:t>
            </w:r>
          </w:p>
        </w:tc>
      </w:tr>
      <w:tr w:rsidR="00CC4B6A" w:rsidRPr="00F843CE" w14:paraId="76415F25" w14:textId="77777777">
        <w:trPr>
          <w:cantSplit/>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19EEFD93" w14:textId="77777777" w:rsidR="00CC4B6A" w:rsidRPr="00F843CE" w:rsidRDefault="00000000" w:rsidP="008505A2">
            <w:pPr>
              <w:spacing w:before="10" w:after="10" w:line="252" w:lineRule="auto"/>
              <w:jc w:val="center"/>
            </w:pPr>
            <w:r w:rsidRPr="00F843CE">
              <w:rPr>
                <w:rFonts w:ascii="Times New Roman" w:hAnsi="Times New Roman"/>
                <w:color w:val="1E293B"/>
                <w:sz w:val="16"/>
              </w:rPr>
              <w:t>7</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0082AEF9" w14:textId="77777777" w:rsidR="00CC4B6A" w:rsidRPr="00F843CE" w:rsidRDefault="00000000" w:rsidP="008505A2">
            <w:pPr>
              <w:spacing w:before="10" w:after="10" w:line="252" w:lineRule="auto"/>
            </w:pPr>
            <w:r w:rsidRPr="00F843CE">
              <w:rPr>
                <w:rFonts w:ascii="Times New Roman" w:hAnsi="Times New Roman"/>
                <w:color w:val="1E293B"/>
                <w:sz w:val="16"/>
              </w:rPr>
              <w:t>Skill</w:t>
            </w:r>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07F2D45"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Kỹ</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năng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thực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hành</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thao</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tác</w:t>
            </w:r>
            <w:proofErr w:type="spellEnd"/>
          </w:p>
        </w:tc>
        <w:tc>
          <w:tcPr>
            <w:tcW w:w="26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19F88D5B" w14:textId="77777777" w:rsidR="00CC4B6A" w:rsidRPr="00F843CE" w:rsidRDefault="00000000" w:rsidP="008505A2">
            <w:pPr>
              <w:spacing w:before="10" w:after="10" w:line="252" w:lineRule="auto"/>
            </w:pPr>
            <w:r w:rsidRPr="00F843CE">
              <w:rPr>
                <w:rFonts w:ascii="Times New Roman" w:hAnsi="Times New Roman"/>
                <w:color w:val="1E293B"/>
                <w:sz w:val="16"/>
              </w:rPr>
              <w:t xml:space="preserve">id, name, description, </w:t>
            </w:r>
            <w:proofErr w:type="spellStart"/>
            <w:r w:rsidRPr="00F843CE">
              <w:rPr>
                <w:rFonts w:ascii="Times New Roman" w:hAnsi="Times New Roman"/>
                <w:color w:val="1E293B"/>
                <w:sz w:val="16"/>
              </w:rPr>
              <w:t>grade_level</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6F53A081" w14:textId="77777777" w:rsidR="00CC4B6A" w:rsidRPr="00F843CE" w:rsidRDefault="00000000" w:rsidP="008505A2">
            <w:pPr>
              <w:spacing w:before="10" w:after="10" w:line="252" w:lineRule="auto"/>
            </w:pPr>
            <w:r w:rsidRPr="00F843CE">
              <w:rPr>
                <w:rFonts w:ascii="Times New Roman" w:hAnsi="Times New Roman"/>
                <w:color w:val="1E293B"/>
                <w:sz w:val="16"/>
              </w:rPr>
              <w:t>UNIQUE (id)</w:t>
            </w:r>
          </w:p>
        </w:tc>
      </w:tr>
      <w:tr w:rsidR="00CC4B6A" w:rsidRPr="00F843CE" w14:paraId="172EF575" w14:textId="77777777">
        <w:trPr>
          <w:cantSplit/>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44EC14CA" w14:textId="77777777" w:rsidR="00CC4B6A" w:rsidRPr="00F843CE" w:rsidRDefault="00000000" w:rsidP="008505A2">
            <w:pPr>
              <w:spacing w:before="10" w:after="10" w:line="252" w:lineRule="auto"/>
              <w:jc w:val="center"/>
            </w:pPr>
            <w:r w:rsidRPr="00F843CE">
              <w:rPr>
                <w:rFonts w:ascii="Times New Roman" w:hAnsi="Times New Roman"/>
                <w:color w:val="1E293B"/>
                <w:sz w:val="16"/>
              </w:rPr>
              <w:t>8</w:t>
            </w:r>
          </w:p>
        </w:tc>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2FE65716" w14:textId="77777777" w:rsidR="00CC4B6A" w:rsidRPr="00F843CE" w:rsidRDefault="00000000" w:rsidP="008505A2">
            <w:pPr>
              <w:spacing w:before="10" w:after="10" w:line="252" w:lineRule="auto"/>
            </w:pPr>
            <w:r w:rsidRPr="00F843CE">
              <w:rPr>
                <w:rFonts w:ascii="Times New Roman" w:hAnsi="Times New Roman"/>
                <w:color w:val="1E293B"/>
                <w:sz w:val="16"/>
              </w:rPr>
              <w:t>Question</w:t>
            </w:r>
          </w:p>
        </w:tc>
        <w:tc>
          <w:tcPr>
            <w:tcW w:w="25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32A7A855"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Câu</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hỏi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đánh</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giá</w:t>
            </w:r>
            <w:proofErr w:type="spellEnd"/>
            <w:r w:rsidRPr="00F843CE">
              <w:rPr>
                <w:rFonts w:ascii="Times New Roman" w:hAnsi="Times New Roman"/>
                <w:color w:val="1E293B"/>
                <w:sz w:val="16"/>
              </w:rPr>
              <w:t xml:space="preserve"> Bloom</w:t>
            </w:r>
          </w:p>
        </w:tc>
        <w:tc>
          <w:tcPr>
            <w:tcW w:w="2671"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64F18757" w14:textId="77777777" w:rsidR="00CC4B6A" w:rsidRPr="00F843CE" w:rsidRDefault="00000000" w:rsidP="008505A2">
            <w:pPr>
              <w:spacing w:before="10" w:after="10" w:line="252" w:lineRule="auto"/>
            </w:pPr>
            <w:r w:rsidRPr="00F843CE">
              <w:rPr>
                <w:rFonts w:ascii="Times New Roman" w:hAnsi="Times New Roman"/>
                <w:color w:val="1E293B"/>
                <w:sz w:val="16"/>
              </w:rPr>
              <w:t xml:space="preserve">id, </w:t>
            </w:r>
            <w:proofErr w:type="spellStart"/>
            <w:r w:rsidRPr="00F843CE">
              <w:rPr>
                <w:rFonts w:ascii="Times New Roman" w:hAnsi="Times New Roman"/>
                <w:color w:val="1E293B"/>
                <w:sz w:val="16"/>
              </w:rPr>
              <w:t>question_id</w:t>
            </w:r>
            <w:proofErr w:type="spellEnd"/>
            <w:r w:rsidRPr="00F843CE">
              <w:rPr>
                <w:rFonts w:ascii="Times New Roman" w:hAnsi="Times New Roman"/>
                <w:color w:val="1E293B"/>
                <w:sz w:val="16"/>
              </w:rPr>
              <w:t>, content, difficulty</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20E1F2DE" w14:textId="77777777" w:rsidR="00CC4B6A" w:rsidRPr="00F843CE" w:rsidRDefault="00000000" w:rsidP="008505A2">
            <w:pPr>
              <w:spacing w:before="10" w:after="10" w:line="252" w:lineRule="auto"/>
            </w:pPr>
            <w:r w:rsidRPr="00F843CE">
              <w:rPr>
                <w:rFonts w:ascii="Times New Roman" w:hAnsi="Times New Roman"/>
                <w:color w:val="1E293B"/>
                <w:sz w:val="16"/>
              </w:rPr>
              <w:t>UNIQUE (id), INDEX (difficulty)</w:t>
            </w:r>
          </w:p>
        </w:tc>
      </w:tr>
      <w:tr w:rsidR="00CC4B6A" w:rsidRPr="00F843CE" w14:paraId="0FF71580" w14:textId="77777777">
        <w:trPr>
          <w:cantSplit/>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7F8B55ED" w14:textId="77777777" w:rsidR="00CC4B6A" w:rsidRPr="00F843CE" w:rsidRDefault="00000000" w:rsidP="008505A2">
            <w:pPr>
              <w:spacing w:before="10" w:after="10" w:line="252" w:lineRule="auto"/>
              <w:jc w:val="center"/>
            </w:pPr>
            <w:r w:rsidRPr="00F843CE">
              <w:rPr>
                <w:rFonts w:ascii="Times New Roman" w:hAnsi="Times New Roman"/>
                <w:color w:val="1E293B"/>
                <w:sz w:val="16"/>
              </w:rPr>
              <w:t>9</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1F6C6FCB"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AnswerOption</w:t>
            </w:r>
            <w:proofErr w:type="spellEnd"/>
          </w:p>
        </w:tc>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1E097A9E" w14:textId="77777777" w:rsidR="00CC4B6A" w:rsidRPr="00F843CE" w:rsidRDefault="00000000" w:rsidP="008505A2">
            <w:pPr>
              <w:spacing w:before="10" w:after="10" w:line="252" w:lineRule="auto"/>
            </w:pPr>
            <w:r w:rsidRPr="00F843CE">
              <w:rPr>
                <w:rFonts w:ascii="Times New Roman" w:hAnsi="Times New Roman"/>
                <w:color w:val="1E293B"/>
                <w:sz w:val="16"/>
              </w:rPr>
              <w:t xml:space="preserve">Phương </w:t>
            </w:r>
            <w:proofErr w:type="spellStart"/>
            <w:r w:rsidRPr="00F843CE">
              <w:rPr>
                <w:rFonts w:ascii="Times New Roman" w:hAnsi="Times New Roman"/>
                <w:color w:val="1E293B"/>
                <w:sz w:val="16"/>
              </w:rPr>
              <w:t>án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lựa</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chọn</w:t>
            </w:r>
            <w:proofErr w:type="spellEnd"/>
            <w:r w:rsidRPr="00F843CE">
              <w:rPr>
                <w:rFonts w:ascii="Times New Roman" w:hAnsi="Times New Roman"/>
                <w:color w:val="1E293B"/>
                <w:sz w:val="16"/>
              </w:rPr>
              <w:t xml:space="preserve"> A, B, C, D</w:t>
            </w:r>
          </w:p>
        </w:tc>
        <w:tc>
          <w:tcPr>
            <w:tcW w:w="26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6CB1B7E4"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option_key</w:t>
            </w:r>
            <w:proofErr w:type="spellEnd"/>
            <w:r w:rsidRPr="00F843CE">
              <w:rPr>
                <w:rFonts w:ascii="Times New Roman" w:hAnsi="Times New Roman"/>
                <w:color w:val="1E293B"/>
                <w:sz w:val="16"/>
              </w:rPr>
              <w:t xml:space="preserve">, content, </w:t>
            </w:r>
            <w:proofErr w:type="spellStart"/>
            <w:r w:rsidRPr="00F843CE">
              <w:rPr>
                <w:rFonts w:ascii="Times New Roman" w:hAnsi="Times New Roman"/>
                <w:color w:val="1E293B"/>
                <w:sz w:val="16"/>
              </w:rPr>
              <w:t>is_correct</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78E8A461" w14:textId="77777777" w:rsidR="00CC4B6A" w:rsidRPr="00F843CE" w:rsidRDefault="00000000" w:rsidP="008505A2">
            <w:pPr>
              <w:spacing w:before="10" w:after="10" w:line="252" w:lineRule="auto"/>
            </w:pPr>
            <w:r w:rsidRPr="00F843CE">
              <w:rPr>
                <w:rFonts w:ascii="Times New Roman" w:hAnsi="Times New Roman"/>
                <w:color w:val="1E293B"/>
                <w:sz w:val="16"/>
              </w:rPr>
              <w:t>INDEX (</w:t>
            </w:r>
            <w:proofErr w:type="spellStart"/>
            <w:r w:rsidRPr="00F843CE">
              <w:rPr>
                <w:rFonts w:ascii="Times New Roman" w:hAnsi="Times New Roman"/>
                <w:color w:val="1E293B"/>
                <w:sz w:val="16"/>
              </w:rPr>
              <w:t>is_correct</w:t>
            </w:r>
            <w:proofErr w:type="spellEnd"/>
            <w:r w:rsidRPr="00F843CE">
              <w:rPr>
                <w:rFonts w:ascii="Times New Roman" w:hAnsi="Times New Roman"/>
                <w:color w:val="1E293B"/>
                <w:sz w:val="16"/>
              </w:rPr>
              <w:t>)</w:t>
            </w:r>
          </w:p>
        </w:tc>
      </w:tr>
    </w:tbl>
    <w:p w14:paraId="15009782" w14:textId="77777777" w:rsidR="00CC4B6A" w:rsidRPr="00F843CE" w:rsidRDefault="00CC4B6A" w:rsidP="008505A2">
      <w:pPr>
        <w:spacing w:after="0" w:line="240" w:lineRule="auto"/>
      </w:pPr>
    </w:p>
    <w:tbl>
      <w:tblPr>
        <w:tblW w:w="9071" w:type="dxa"/>
        <w:jc w:val="center"/>
        <w:tblBorders>
          <w:top w:val="single" w:sz="6" w:space="0" w:color="1E3A8A"/>
          <w:bottom w:val="single" w:sz="6" w:space="0" w:color="1E3A8A"/>
          <w:insideH w:val="single" w:sz="4" w:space="0" w:color="E2E8F0"/>
        </w:tblBorders>
        <w:tblLayout w:type="fixed"/>
        <w:tblLook w:val="04A0" w:firstRow="1" w:lastRow="0" w:firstColumn="1" w:lastColumn="0" w:noHBand="0" w:noVBand="1"/>
      </w:tblPr>
      <w:tblGrid>
        <w:gridCol w:w="600"/>
        <w:gridCol w:w="2000"/>
        <w:gridCol w:w="2300"/>
        <w:gridCol w:w="900"/>
        <w:gridCol w:w="3271"/>
      </w:tblGrid>
      <w:tr w:rsidR="00CC4B6A" w:rsidRPr="00F843CE" w14:paraId="23629CFC" w14:textId="77777777" w:rsidTr="00A15099">
        <w:trPr>
          <w:cantSplit/>
          <w:trHeight w:val="534"/>
          <w:tblHeader/>
          <w:jc w:val="center"/>
        </w:trPr>
        <w:tc>
          <w:tcPr>
            <w:tcW w:w="6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52C11F0E" w14:textId="77777777" w:rsidR="00CC4B6A" w:rsidRPr="00F843CE" w:rsidRDefault="00000000" w:rsidP="008505A2">
            <w:pPr>
              <w:spacing w:before="10" w:after="10" w:line="252" w:lineRule="auto"/>
              <w:jc w:val="center"/>
            </w:pPr>
            <w:r w:rsidRPr="00F843CE">
              <w:rPr>
                <w:rFonts w:ascii="Times New Roman" w:hAnsi="Times New Roman"/>
                <w:b/>
                <w:color w:val="FFFFFF"/>
                <w:sz w:val="17"/>
              </w:rPr>
              <w:t>STT</w:t>
            </w:r>
          </w:p>
        </w:tc>
        <w:tc>
          <w:tcPr>
            <w:tcW w:w="20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55D14B34" w14:textId="77777777" w:rsidR="00CC4B6A" w:rsidRPr="00F843CE" w:rsidRDefault="00000000" w:rsidP="008505A2">
            <w:pPr>
              <w:spacing w:before="10" w:after="10" w:line="252" w:lineRule="auto"/>
              <w:jc w:val="center"/>
            </w:pPr>
            <w:proofErr w:type="spellStart"/>
            <w:r w:rsidRPr="00F843CE">
              <w:rPr>
                <w:rFonts w:ascii="Times New Roman" w:hAnsi="Times New Roman"/>
                <w:b/>
                <w:color w:val="FFFFFF"/>
                <w:sz w:val="17"/>
              </w:rPr>
              <w:t>Loại</w:t>
            </w:r>
            <w:proofErr w:type="spellEnd"/>
            <w:r w:rsidRPr="00F843CE">
              <w:rPr>
                <w:rFonts w:ascii="Times New Roman" w:hAnsi="Times New Roman"/>
                <w:b/>
                <w:color w:val="FFFFFF"/>
                <w:sz w:val="17"/>
              </w:rPr>
              <w:t xml:space="preserve"> Quan </w:t>
            </w:r>
            <w:proofErr w:type="spellStart"/>
            <w:r w:rsidRPr="00F843CE">
              <w:rPr>
                <w:rFonts w:ascii="Times New Roman" w:hAnsi="Times New Roman"/>
                <w:b/>
                <w:color w:val="FFFFFF"/>
                <w:sz w:val="17"/>
              </w:rPr>
              <w:t>hệ</w:t>
            </w:r>
            <w:proofErr w:type="spellEnd"/>
            <w:r w:rsidRPr="00F843CE">
              <w:rPr>
                <w:rFonts w:ascii="Times New Roman" w:hAnsi="Times New Roman"/>
                <w:b/>
                <w:color w:val="FFFFFF"/>
                <w:sz w:val="17"/>
              </w:rPr>
              <w:t xml:space="preserve"> (Relationship Type)</w:t>
            </w:r>
          </w:p>
        </w:tc>
        <w:tc>
          <w:tcPr>
            <w:tcW w:w="23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593EF20A" w14:textId="77777777" w:rsidR="00CC4B6A" w:rsidRPr="00F843CE" w:rsidRDefault="00000000" w:rsidP="008505A2">
            <w:pPr>
              <w:spacing w:before="10" w:after="10" w:line="252" w:lineRule="auto"/>
              <w:jc w:val="center"/>
            </w:pPr>
            <w:r w:rsidRPr="00F843CE">
              <w:rPr>
                <w:rFonts w:ascii="Times New Roman" w:hAnsi="Times New Roman"/>
                <w:b/>
                <w:color w:val="FFFFFF"/>
                <w:sz w:val="17"/>
              </w:rPr>
              <w:t xml:space="preserve">Đỉnh Nguồn -&gt; Đỉnh </w:t>
            </w:r>
            <w:proofErr w:type="spellStart"/>
            <w:r w:rsidRPr="00F843CE">
              <w:rPr>
                <w:rFonts w:ascii="Times New Roman" w:hAnsi="Times New Roman"/>
                <w:b/>
                <w:color w:val="FFFFFF"/>
                <w:sz w:val="17"/>
              </w:rPr>
              <w:t>Đích</w:t>
            </w:r>
            <w:proofErr w:type="spellEnd"/>
          </w:p>
        </w:tc>
        <w:tc>
          <w:tcPr>
            <w:tcW w:w="9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5ED855E7" w14:textId="77777777" w:rsidR="00CC4B6A" w:rsidRPr="00F843CE" w:rsidRDefault="00000000" w:rsidP="008505A2">
            <w:pPr>
              <w:spacing w:before="10" w:after="10" w:line="252" w:lineRule="auto"/>
              <w:jc w:val="center"/>
            </w:pPr>
            <w:proofErr w:type="spellStart"/>
            <w:r w:rsidRPr="00F843CE">
              <w:rPr>
                <w:rFonts w:ascii="Times New Roman" w:hAnsi="Times New Roman"/>
                <w:b/>
                <w:color w:val="FFFFFF"/>
                <w:sz w:val="17"/>
              </w:rPr>
              <w:t>Bản</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số</w:t>
            </w:r>
            <w:proofErr w:type="spellEnd"/>
          </w:p>
        </w:tc>
        <w:tc>
          <w:tcPr>
            <w:tcW w:w="3271"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2C646AD1" w14:textId="77777777" w:rsidR="00CC4B6A" w:rsidRPr="00F843CE" w:rsidRDefault="00000000" w:rsidP="008505A2">
            <w:pPr>
              <w:spacing w:before="10" w:after="10" w:line="252" w:lineRule="auto"/>
              <w:jc w:val="center"/>
            </w:pPr>
            <w:proofErr w:type="spellStart"/>
            <w:r w:rsidRPr="00F843CE">
              <w:rPr>
                <w:rFonts w:ascii="Times New Roman" w:hAnsi="Times New Roman"/>
                <w:b/>
                <w:color w:val="FFFFFF"/>
                <w:sz w:val="17"/>
              </w:rPr>
              <w:t>Ngữ</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nghĩa</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nghiệp</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vụ</w:t>
            </w:r>
            <w:proofErr w:type="spellEnd"/>
          </w:p>
        </w:tc>
      </w:tr>
      <w:tr w:rsidR="00CC4B6A" w:rsidRPr="00F843CE" w14:paraId="12511DCA" w14:textId="77777777" w:rsidTr="00A15099">
        <w:trPr>
          <w:cantSplit/>
          <w:trHeight w:val="479"/>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192D26D9" w14:textId="77777777" w:rsidR="00CC4B6A" w:rsidRPr="00F843CE" w:rsidRDefault="00000000" w:rsidP="008505A2">
            <w:pPr>
              <w:spacing w:before="10" w:after="10" w:line="252" w:lineRule="auto"/>
              <w:jc w:val="center"/>
            </w:pPr>
            <w:r w:rsidRPr="00F843CE">
              <w:rPr>
                <w:rFonts w:ascii="Times New Roman" w:hAnsi="Times New Roman"/>
                <w:color w:val="1E293B"/>
                <w:sz w:val="16"/>
              </w:rPr>
              <w:t>1</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74380841"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:HAS</w:t>
            </w:r>
            <w:proofErr w:type="gramEnd"/>
            <w:r w:rsidRPr="00F843CE">
              <w:rPr>
                <w:rFonts w:ascii="Times New Roman" w:hAnsi="Times New Roman"/>
                <w:color w:val="1E293B"/>
                <w:sz w:val="16"/>
              </w:rPr>
              <w:t>_CHAPTER</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24A19303"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(:Grade</w:t>
            </w:r>
            <w:proofErr w:type="gramEnd"/>
            <w:r w:rsidRPr="00F843CE">
              <w:rPr>
                <w:rFonts w:ascii="Times New Roman" w:hAnsi="Times New Roman"/>
                <w:color w:val="1E293B"/>
                <w:sz w:val="16"/>
              </w:rPr>
              <w:t xml:space="preserve">) -&gt; </w:t>
            </w:r>
            <w:proofErr w:type="gramStart"/>
            <w:r w:rsidRPr="00F843CE">
              <w:rPr>
                <w:rFonts w:ascii="Times New Roman" w:hAnsi="Times New Roman"/>
                <w:color w:val="1E293B"/>
                <w:sz w:val="16"/>
              </w:rPr>
              <w:t>(:Chapter</w:t>
            </w:r>
            <w:proofErr w:type="gramEnd"/>
            <w:r w:rsidRPr="00F843CE">
              <w:rPr>
                <w:rFonts w:ascii="Times New Roman" w:hAnsi="Times New Roman"/>
                <w:color w:val="1E293B"/>
                <w:sz w:val="16"/>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6591950E" w14:textId="77777777" w:rsidR="00CC4B6A" w:rsidRPr="00F843CE" w:rsidRDefault="00000000" w:rsidP="008505A2">
            <w:pPr>
              <w:spacing w:before="10" w:after="10" w:line="252" w:lineRule="auto"/>
              <w:jc w:val="center"/>
            </w:pPr>
            <w:r w:rsidRPr="00F843CE">
              <w:rPr>
                <w:rFonts w:ascii="Times New Roman" w:hAnsi="Times New Roman"/>
                <w:color w:val="1E293B"/>
                <w:sz w:val="16"/>
              </w:rPr>
              <w:t>1 - N</w:t>
            </w:r>
          </w:p>
        </w:tc>
        <w:tc>
          <w:tcPr>
            <w:tcW w:w="32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1D10386B"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Khối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lớp</w:t>
            </w:r>
            <w:proofErr w:type="spellEnd"/>
            <w:r w:rsidRPr="00F843CE">
              <w:rPr>
                <w:rFonts w:ascii="Times New Roman" w:hAnsi="Times New Roman"/>
                <w:color w:val="1E293B"/>
                <w:sz w:val="16"/>
              </w:rPr>
              <w:t xml:space="preserve"> bao </w:t>
            </w:r>
            <w:proofErr w:type="spellStart"/>
            <w:r w:rsidRPr="00F843CE">
              <w:rPr>
                <w:rFonts w:ascii="Times New Roman" w:hAnsi="Times New Roman"/>
                <w:color w:val="1E293B"/>
                <w:sz w:val="16"/>
              </w:rPr>
              <w:t>gồm</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các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Chủ</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đề</w:t>
            </w:r>
            <w:proofErr w:type="spellEnd"/>
            <w:r w:rsidRPr="00F843CE">
              <w:rPr>
                <w:rFonts w:ascii="Times New Roman" w:hAnsi="Times New Roman"/>
                <w:color w:val="1E293B"/>
                <w:sz w:val="16"/>
              </w:rPr>
              <w:t>/</w:t>
            </w:r>
            <w:proofErr w:type="spellStart"/>
            <w:r w:rsidRPr="00F843CE">
              <w:rPr>
                <w:rFonts w:ascii="Times New Roman" w:hAnsi="Times New Roman"/>
                <w:color w:val="1E293B"/>
                <w:sz w:val="16"/>
              </w:rPr>
              <w:t>Chương</w:t>
            </w:r>
            <w:proofErr w:type="spellEnd"/>
          </w:p>
        </w:tc>
      </w:tr>
      <w:tr w:rsidR="00CC4B6A" w:rsidRPr="00F843CE" w14:paraId="68B9E865" w14:textId="77777777" w:rsidTr="00A15099">
        <w:trPr>
          <w:cantSplit/>
          <w:trHeight w:val="489"/>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4CF09BB5" w14:textId="77777777" w:rsidR="00CC4B6A" w:rsidRPr="00F843CE" w:rsidRDefault="00000000" w:rsidP="008505A2">
            <w:pPr>
              <w:spacing w:before="10" w:after="10" w:line="252" w:lineRule="auto"/>
              <w:jc w:val="center"/>
            </w:pPr>
            <w:r w:rsidRPr="00F843CE">
              <w:rPr>
                <w:rFonts w:ascii="Times New Roman" w:hAnsi="Times New Roman"/>
                <w:color w:val="1E293B"/>
                <w:sz w:val="16"/>
              </w:rPr>
              <w:t>2</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459259FA"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:HAS</w:t>
            </w:r>
            <w:proofErr w:type="gramEnd"/>
            <w:r w:rsidRPr="00F843CE">
              <w:rPr>
                <w:rFonts w:ascii="Times New Roman" w:hAnsi="Times New Roman"/>
                <w:color w:val="1E293B"/>
                <w:sz w:val="16"/>
              </w:rPr>
              <w:t>_LESSON</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1A92A2E4"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(:Chapter</w:t>
            </w:r>
            <w:proofErr w:type="gramEnd"/>
            <w:r w:rsidRPr="00F843CE">
              <w:rPr>
                <w:rFonts w:ascii="Times New Roman" w:hAnsi="Times New Roman"/>
                <w:color w:val="1E293B"/>
                <w:sz w:val="16"/>
              </w:rPr>
              <w:t xml:space="preserve">) -&gt; </w:t>
            </w:r>
            <w:proofErr w:type="gramStart"/>
            <w:r w:rsidRPr="00F843CE">
              <w:rPr>
                <w:rFonts w:ascii="Times New Roman" w:hAnsi="Times New Roman"/>
                <w:color w:val="1E293B"/>
                <w:sz w:val="16"/>
              </w:rPr>
              <w:t>(:Lesson</w:t>
            </w:r>
            <w:proofErr w:type="gramEnd"/>
            <w:r w:rsidRPr="00F843CE">
              <w:rPr>
                <w:rFonts w:ascii="Times New Roman" w:hAnsi="Times New Roman"/>
                <w:color w:val="1E293B"/>
                <w:sz w:val="16"/>
              </w:rPr>
              <w:t>)</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067FBADB" w14:textId="77777777" w:rsidR="00CC4B6A" w:rsidRPr="00F843CE" w:rsidRDefault="00000000" w:rsidP="008505A2">
            <w:pPr>
              <w:spacing w:before="10" w:after="10" w:line="252" w:lineRule="auto"/>
              <w:jc w:val="center"/>
            </w:pPr>
            <w:r w:rsidRPr="00F843CE">
              <w:rPr>
                <w:rFonts w:ascii="Times New Roman" w:hAnsi="Times New Roman"/>
                <w:color w:val="1E293B"/>
                <w:sz w:val="16"/>
              </w:rPr>
              <w:t>1 - N</w:t>
            </w:r>
          </w:p>
        </w:tc>
        <w:tc>
          <w:tcPr>
            <w:tcW w:w="3271"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6D30159C"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Chủ</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đề</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phân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rã</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thành</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chuỗi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các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Bài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học</w:t>
            </w:r>
            <w:proofErr w:type="spellEnd"/>
          </w:p>
        </w:tc>
      </w:tr>
      <w:tr w:rsidR="00CC4B6A" w:rsidRPr="00F843CE" w14:paraId="51BA4583" w14:textId="77777777" w:rsidTr="00A15099">
        <w:trPr>
          <w:cantSplit/>
          <w:trHeight w:val="489"/>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F156C18" w14:textId="77777777" w:rsidR="00CC4B6A" w:rsidRPr="00F843CE" w:rsidRDefault="00000000" w:rsidP="008505A2">
            <w:pPr>
              <w:spacing w:before="10" w:after="10" w:line="252" w:lineRule="auto"/>
              <w:jc w:val="center"/>
            </w:pPr>
            <w:r w:rsidRPr="00F843CE">
              <w:rPr>
                <w:rFonts w:ascii="Times New Roman" w:hAnsi="Times New Roman"/>
                <w:color w:val="1E293B"/>
                <w:sz w:val="16"/>
              </w:rPr>
              <w:t>3</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3E0A2CC"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:MEETS</w:t>
            </w:r>
            <w:proofErr w:type="gramEnd"/>
            <w:r w:rsidRPr="00F843CE">
              <w:rPr>
                <w:rFonts w:ascii="Times New Roman" w:hAnsi="Times New Roman"/>
                <w:color w:val="1E293B"/>
                <w:sz w:val="16"/>
              </w:rPr>
              <w:t>_REQUIREMENT</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4BD229ED"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(:Lesson</w:t>
            </w:r>
            <w:proofErr w:type="gramEnd"/>
            <w:r w:rsidRPr="00F843CE">
              <w:rPr>
                <w:rFonts w:ascii="Times New Roman" w:hAnsi="Times New Roman"/>
                <w:color w:val="1E293B"/>
                <w:sz w:val="16"/>
              </w:rPr>
              <w:t xml:space="preserve">) -&gt; </w:t>
            </w:r>
            <w:proofErr w:type="gramStart"/>
            <w:r w:rsidRPr="00F843CE">
              <w:rPr>
                <w:rFonts w:ascii="Times New Roman" w:hAnsi="Times New Roman"/>
                <w:color w:val="1E293B"/>
                <w:sz w:val="16"/>
              </w:rPr>
              <w:t>(:Requirement</w:t>
            </w:r>
            <w:proofErr w:type="gramEnd"/>
            <w:r w:rsidRPr="00F843CE">
              <w:rPr>
                <w:rFonts w:ascii="Times New Roman" w:hAnsi="Times New Roman"/>
                <w:color w:val="1E293B"/>
                <w:sz w:val="16"/>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589F3D51" w14:textId="77777777" w:rsidR="00CC4B6A" w:rsidRPr="00F843CE" w:rsidRDefault="00000000" w:rsidP="008505A2">
            <w:pPr>
              <w:spacing w:before="10" w:after="10" w:line="252" w:lineRule="auto"/>
              <w:jc w:val="center"/>
            </w:pPr>
            <w:r w:rsidRPr="00F843CE">
              <w:rPr>
                <w:rFonts w:ascii="Times New Roman" w:hAnsi="Times New Roman"/>
                <w:color w:val="1E293B"/>
                <w:sz w:val="16"/>
              </w:rPr>
              <w:t>1 - N</w:t>
            </w:r>
          </w:p>
        </w:tc>
        <w:tc>
          <w:tcPr>
            <w:tcW w:w="32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70002C8E"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Bài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học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đáp</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ứng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chuẩn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Yêu</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cầu</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cần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đạt</w:t>
            </w:r>
            <w:proofErr w:type="spellEnd"/>
          </w:p>
        </w:tc>
      </w:tr>
      <w:tr w:rsidR="00CC4B6A" w:rsidRPr="00F843CE" w14:paraId="42957A81" w14:textId="77777777" w:rsidTr="00A15099">
        <w:trPr>
          <w:cantSplit/>
          <w:trHeight w:val="479"/>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72098B3A" w14:textId="77777777" w:rsidR="00CC4B6A" w:rsidRPr="00F843CE" w:rsidRDefault="00000000" w:rsidP="008505A2">
            <w:pPr>
              <w:spacing w:before="10" w:after="10" w:line="252" w:lineRule="auto"/>
              <w:jc w:val="center"/>
            </w:pPr>
            <w:r w:rsidRPr="00F843CE">
              <w:rPr>
                <w:rFonts w:ascii="Times New Roman" w:hAnsi="Times New Roman"/>
                <w:color w:val="1E293B"/>
                <w:sz w:val="16"/>
              </w:rPr>
              <w:t>4</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732F2BB3"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:TEACHES</w:t>
            </w:r>
            <w:proofErr w:type="gramEnd"/>
            <w:r w:rsidRPr="00F843CE">
              <w:rPr>
                <w:rFonts w:ascii="Times New Roman" w:hAnsi="Times New Roman"/>
                <w:color w:val="1E293B"/>
                <w:sz w:val="16"/>
              </w:rPr>
              <w:t>_KNOWLEDGE</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73AC6723"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(:Lesson</w:t>
            </w:r>
            <w:proofErr w:type="gramEnd"/>
            <w:r w:rsidRPr="00F843CE">
              <w:rPr>
                <w:rFonts w:ascii="Times New Roman" w:hAnsi="Times New Roman"/>
                <w:color w:val="1E293B"/>
                <w:sz w:val="16"/>
              </w:rPr>
              <w:t xml:space="preserve">) -&gt; </w:t>
            </w:r>
            <w:proofErr w:type="gramStart"/>
            <w:r w:rsidRPr="00F843CE">
              <w:rPr>
                <w:rFonts w:ascii="Times New Roman" w:hAnsi="Times New Roman"/>
                <w:color w:val="1E293B"/>
                <w:sz w:val="16"/>
              </w:rPr>
              <w:t>(:Knowledge</w:t>
            </w:r>
            <w:proofErr w:type="gramEnd"/>
            <w:r w:rsidRPr="00F843CE">
              <w:rPr>
                <w:rFonts w:ascii="Times New Roman" w:hAnsi="Times New Roman"/>
                <w:color w:val="1E293B"/>
                <w:sz w:val="16"/>
              </w:rPr>
              <w:t>)</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37FDA652" w14:textId="77777777" w:rsidR="00CC4B6A" w:rsidRPr="00F843CE" w:rsidRDefault="00000000" w:rsidP="008505A2">
            <w:pPr>
              <w:spacing w:before="10" w:after="10" w:line="252" w:lineRule="auto"/>
              <w:jc w:val="center"/>
            </w:pPr>
            <w:r w:rsidRPr="00F843CE">
              <w:rPr>
                <w:rFonts w:ascii="Times New Roman" w:hAnsi="Times New Roman"/>
                <w:color w:val="1E293B"/>
                <w:sz w:val="16"/>
              </w:rPr>
              <w:t>1 - N</w:t>
            </w:r>
          </w:p>
        </w:tc>
        <w:tc>
          <w:tcPr>
            <w:tcW w:w="3271"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18E27454"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Bài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học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truyền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tải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các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Khái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niệm</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cốt</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lõi</w:t>
            </w:r>
            <w:proofErr w:type="spellEnd"/>
          </w:p>
        </w:tc>
      </w:tr>
      <w:tr w:rsidR="00CC4B6A" w:rsidRPr="00F843CE" w14:paraId="6D487FEB" w14:textId="77777777" w:rsidTr="00A15099">
        <w:trPr>
          <w:cantSplit/>
          <w:trHeight w:val="489"/>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7B898558" w14:textId="77777777" w:rsidR="00CC4B6A" w:rsidRPr="00F843CE" w:rsidRDefault="00000000" w:rsidP="008505A2">
            <w:pPr>
              <w:spacing w:before="10" w:after="10" w:line="252" w:lineRule="auto"/>
              <w:jc w:val="center"/>
            </w:pPr>
            <w:r w:rsidRPr="00F843CE">
              <w:rPr>
                <w:rFonts w:ascii="Times New Roman" w:hAnsi="Times New Roman"/>
                <w:color w:val="1E293B"/>
                <w:sz w:val="16"/>
              </w:rPr>
              <w:t>5</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65CD830B"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:DEVELOPS</w:t>
            </w:r>
            <w:proofErr w:type="gramEnd"/>
            <w:r w:rsidRPr="00F843CE">
              <w:rPr>
                <w:rFonts w:ascii="Times New Roman" w:hAnsi="Times New Roman"/>
                <w:color w:val="1E293B"/>
                <w:sz w:val="16"/>
              </w:rPr>
              <w:t>_SKILL</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1829236D"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(:Lesson</w:t>
            </w:r>
            <w:proofErr w:type="gramEnd"/>
            <w:r w:rsidRPr="00F843CE">
              <w:rPr>
                <w:rFonts w:ascii="Times New Roman" w:hAnsi="Times New Roman"/>
                <w:color w:val="1E293B"/>
                <w:sz w:val="16"/>
              </w:rPr>
              <w:t xml:space="preserve">) -&gt; </w:t>
            </w:r>
            <w:proofErr w:type="gramStart"/>
            <w:r w:rsidRPr="00F843CE">
              <w:rPr>
                <w:rFonts w:ascii="Times New Roman" w:hAnsi="Times New Roman"/>
                <w:color w:val="1E293B"/>
                <w:sz w:val="16"/>
              </w:rPr>
              <w:t>(:Skill</w:t>
            </w:r>
            <w:proofErr w:type="gramEnd"/>
            <w:r w:rsidRPr="00F843CE">
              <w:rPr>
                <w:rFonts w:ascii="Times New Roman" w:hAnsi="Times New Roman"/>
                <w:color w:val="1E293B"/>
                <w:sz w:val="16"/>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7D40CBAF" w14:textId="77777777" w:rsidR="00CC4B6A" w:rsidRPr="00F843CE" w:rsidRDefault="00000000" w:rsidP="008505A2">
            <w:pPr>
              <w:spacing w:before="10" w:after="10" w:line="252" w:lineRule="auto"/>
              <w:jc w:val="center"/>
            </w:pPr>
            <w:r w:rsidRPr="00F843CE">
              <w:rPr>
                <w:rFonts w:ascii="Times New Roman" w:hAnsi="Times New Roman"/>
                <w:color w:val="1E293B"/>
                <w:sz w:val="16"/>
              </w:rPr>
              <w:t>1 - N</w:t>
            </w:r>
          </w:p>
        </w:tc>
        <w:tc>
          <w:tcPr>
            <w:tcW w:w="32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9D2F688"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Bài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học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rèn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luyện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Kỹ</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năng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thao</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tác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số</w:t>
            </w:r>
            <w:proofErr w:type="spellEnd"/>
          </w:p>
        </w:tc>
      </w:tr>
      <w:tr w:rsidR="00CC4B6A" w:rsidRPr="00F843CE" w14:paraId="24C27B32" w14:textId="77777777" w:rsidTr="00A15099">
        <w:trPr>
          <w:cantSplit/>
          <w:trHeight w:val="489"/>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11604346" w14:textId="77777777" w:rsidR="00CC4B6A" w:rsidRPr="00F843CE" w:rsidRDefault="00000000" w:rsidP="008505A2">
            <w:pPr>
              <w:spacing w:before="10" w:after="10" w:line="252" w:lineRule="auto"/>
              <w:jc w:val="center"/>
            </w:pPr>
            <w:r w:rsidRPr="00F843CE">
              <w:rPr>
                <w:rFonts w:ascii="Times New Roman" w:hAnsi="Times New Roman"/>
                <w:color w:val="1E293B"/>
                <w:sz w:val="16"/>
              </w:rPr>
              <w:t>6</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3501934C"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:HAS</w:t>
            </w:r>
            <w:proofErr w:type="gramEnd"/>
            <w:r w:rsidRPr="00F843CE">
              <w:rPr>
                <w:rFonts w:ascii="Times New Roman" w:hAnsi="Times New Roman"/>
                <w:color w:val="1E293B"/>
                <w:sz w:val="16"/>
              </w:rPr>
              <w:t>_VISUAL_ASSET</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187C8D4C"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(:Lesson</w:t>
            </w:r>
            <w:proofErr w:type="gramEnd"/>
            <w:r w:rsidRPr="00F843CE">
              <w:rPr>
                <w:rFonts w:ascii="Times New Roman" w:hAnsi="Times New Roman"/>
                <w:color w:val="1E293B"/>
                <w:sz w:val="16"/>
              </w:rPr>
              <w:t xml:space="preserve">) -&gt; </w:t>
            </w:r>
            <w:proofErr w:type="gramStart"/>
            <w:r w:rsidRPr="00F843CE">
              <w:rPr>
                <w:rFonts w:ascii="Times New Roman" w:hAnsi="Times New Roman"/>
                <w:color w:val="1E293B"/>
                <w:sz w:val="16"/>
              </w:rPr>
              <w:t>(:</w:t>
            </w:r>
            <w:proofErr w:type="spellStart"/>
            <w:r w:rsidRPr="00F843CE">
              <w:rPr>
                <w:rFonts w:ascii="Times New Roman" w:hAnsi="Times New Roman"/>
                <w:color w:val="1E293B"/>
                <w:sz w:val="16"/>
              </w:rPr>
              <w:t>VisualAsset</w:t>
            </w:r>
            <w:proofErr w:type="spellEnd"/>
            <w:proofErr w:type="gramEnd"/>
            <w:r w:rsidRPr="00F843CE">
              <w:rPr>
                <w:rFonts w:ascii="Times New Roman" w:hAnsi="Times New Roman"/>
                <w:color w:val="1E293B"/>
                <w:sz w:val="16"/>
              </w:rPr>
              <w:t>)</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7D456968" w14:textId="77777777" w:rsidR="00CC4B6A" w:rsidRPr="00F843CE" w:rsidRDefault="00000000" w:rsidP="008505A2">
            <w:pPr>
              <w:spacing w:before="10" w:after="10" w:line="252" w:lineRule="auto"/>
              <w:jc w:val="center"/>
            </w:pPr>
            <w:r w:rsidRPr="00F843CE">
              <w:rPr>
                <w:rFonts w:ascii="Times New Roman" w:hAnsi="Times New Roman"/>
                <w:color w:val="1E293B"/>
                <w:sz w:val="16"/>
              </w:rPr>
              <w:t>1 - N</w:t>
            </w:r>
          </w:p>
        </w:tc>
        <w:tc>
          <w:tcPr>
            <w:tcW w:w="3271"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6AE9C1F3"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Bài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học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chứa</w:t>
            </w:r>
            <w:proofErr w:type="spellEnd"/>
            <w:r w:rsidRPr="00F843CE">
              <w:rPr>
                <w:rFonts w:ascii="Times New Roman" w:hAnsi="Times New Roman"/>
                <w:color w:val="1E293B"/>
                <w:sz w:val="16"/>
              </w:rPr>
              <w:t xml:space="preserve"> Lưu </w:t>
            </w:r>
            <w:proofErr w:type="spellStart"/>
            <w:r w:rsidRPr="00F843CE">
              <w:rPr>
                <w:rFonts w:ascii="Times New Roman" w:hAnsi="Times New Roman"/>
                <w:color w:val="1E293B"/>
                <w:sz w:val="16"/>
              </w:rPr>
              <w:t>đồ</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thuật</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toán</w:t>
            </w:r>
            <w:proofErr w:type="spellEnd"/>
            <w:r w:rsidRPr="00F843CE">
              <w:rPr>
                <w:rFonts w:ascii="Times New Roman" w:hAnsi="Times New Roman"/>
                <w:color w:val="1E293B"/>
                <w:sz w:val="16"/>
              </w:rPr>
              <w:t xml:space="preserve">, Giao </w:t>
            </w:r>
            <w:proofErr w:type="spellStart"/>
            <w:r w:rsidRPr="00F843CE">
              <w:rPr>
                <w:rFonts w:ascii="Times New Roman" w:hAnsi="Times New Roman"/>
                <w:color w:val="1E293B"/>
                <w:sz w:val="16"/>
              </w:rPr>
              <w:t>diện</w:t>
            </w:r>
            <w:proofErr w:type="spellEnd"/>
          </w:p>
        </w:tc>
      </w:tr>
      <w:tr w:rsidR="00CC4B6A" w:rsidRPr="00F843CE" w14:paraId="26E85CD6" w14:textId="77777777" w:rsidTr="00A15099">
        <w:trPr>
          <w:cantSplit/>
          <w:trHeight w:val="479"/>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53FCE0A4" w14:textId="77777777" w:rsidR="00CC4B6A" w:rsidRPr="00F843CE" w:rsidRDefault="00000000" w:rsidP="008505A2">
            <w:pPr>
              <w:spacing w:before="10" w:after="10" w:line="252" w:lineRule="auto"/>
              <w:jc w:val="center"/>
            </w:pPr>
            <w:r w:rsidRPr="00F843CE">
              <w:rPr>
                <w:rFonts w:ascii="Times New Roman" w:hAnsi="Times New Roman"/>
                <w:color w:val="1E293B"/>
                <w:sz w:val="16"/>
              </w:rPr>
              <w:t>7</w:t>
            </w:r>
          </w:p>
        </w:tc>
        <w:tc>
          <w:tcPr>
            <w:tcW w:w="20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2742C540"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:EVALUATED</w:t>
            </w:r>
            <w:proofErr w:type="gramEnd"/>
            <w:r w:rsidRPr="00F843CE">
              <w:rPr>
                <w:rFonts w:ascii="Times New Roman" w:hAnsi="Times New Roman"/>
                <w:color w:val="1E293B"/>
                <w:sz w:val="16"/>
              </w:rPr>
              <w:t>_BY</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479601A4"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(:Lesson</w:t>
            </w:r>
            <w:proofErr w:type="gramEnd"/>
            <w:r w:rsidRPr="00F843CE">
              <w:rPr>
                <w:rFonts w:ascii="Times New Roman" w:hAnsi="Times New Roman"/>
                <w:color w:val="1E293B"/>
                <w:sz w:val="16"/>
              </w:rPr>
              <w:t xml:space="preserve">) -&gt; </w:t>
            </w:r>
            <w:proofErr w:type="gramStart"/>
            <w:r w:rsidRPr="00F843CE">
              <w:rPr>
                <w:rFonts w:ascii="Times New Roman" w:hAnsi="Times New Roman"/>
                <w:color w:val="1E293B"/>
                <w:sz w:val="16"/>
              </w:rPr>
              <w:t>(:Question</w:t>
            </w:r>
            <w:proofErr w:type="gramEnd"/>
            <w:r w:rsidRPr="00F843CE">
              <w:rPr>
                <w:rFonts w:ascii="Times New Roman" w:hAnsi="Times New Roman"/>
                <w:color w:val="1E293B"/>
                <w:sz w:val="16"/>
              </w:rPr>
              <w:t>)</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60C9BECD" w14:textId="77777777" w:rsidR="00CC4B6A" w:rsidRPr="00F843CE" w:rsidRDefault="00000000" w:rsidP="008505A2">
            <w:pPr>
              <w:spacing w:before="10" w:after="10" w:line="252" w:lineRule="auto"/>
              <w:jc w:val="center"/>
            </w:pPr>
            <w:r w:rsidRPr="00F843CE">
              <w:rPr>
                <w:rFonts w:ascii="Times New Roman" w:hAnsi="Times New Roman"/>
                <w:color w:val="1E293B"/>
                <w:sz w:val="16"/>
              </w:rPr>
              <w:t>1 - N</w:t>
            </w:r>
          </w:p>
        </w:tc>
        <w:tc>
          <w:tcPr>
            <w:tcW w:w="32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6A9B097"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Bài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học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được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đánh</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giá</w:t>
            </w:r>
            <w:proofErr w:type="spellEnd"/>
            <w:r w:rsidRPr="00F843CE">
              <w:rPr>
                <w:rFonts w:ascii="Times New Roman" w:hAnsi="Times New Roman"/>
                <w:color w:val="1E293B"/>
                <w:sz w:val="16"/>
              </w:rPr>
              <w:t xml:space="preserve"> qua Ngân </w:t>
            </w:r>
            <w:proofErr w:type="spellStart"/>
            <w:r w:rsidRPr="00F843CE">
              <w:rPr>
                <w:rFonts w:ascii="Times New Roman" w:hAnsi="Times New Roman"/>
                <w:color w:val="1E293B"/>
                <w:sz w:val="16"/>
              </w:rPr>
              <w:t>hàng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câu</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hỏi</w:t>
            </w:r>
            <w:proofErr w:type="spellEnd"/>
          </w:p>
        </w:tc>
      </w:tr>
      <w:tr w:rsidR="00CC4B6A" w:rsidRPr="00F843CE" w14:paraId="23B13721" w14:textId="77777777" w:rsidTr="00A15099">
        <w:trPr>
          <w:cantSplit/>
          <w:trHeight w:val="489"/>
          <w:jc w:val="center"/>
        </w:trPr>
        <w:tc>
          <w:tcPr>
            <w:tcW w:w="6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3B3E3843" w14:textId="77777777" w:rsidR="00CC4B6A" w:rsidRPr="00F843CE" w:rsidRDefault="00000000" w:rsidP="008505A2">
            <w:pPr>
              <w:spacing w:before="10" w:after="10" w:line="252" w:lineRule="auto"/>
              <w:jc w:val="center"/>
            </w:pPr>
            <w:r w:rsidRPr="00F843CE">
              <w:rPr>
                <w:rFonts w:ascii="Times New Roman" w:hAnsi="Times New Roman"/>
                <w:color w:val="1E293B"/>
                <w:sz w:val="16"/>
              </w:rPr>
              <w:lastRenderedPageBreak/>
              <w:t>8</w:t>
            </w:r>
          </w:p>
        </w:tc>
        <w:tc>
          <w:tcPr>
            <w:tcW w:w="20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5D0136DC"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:HAS</w:t>
            </w:r>
            <w:proofErr w:type="gramEnd"/>
            <w:r w:rsidRPr="00F843CE">
              <w:rPr>
                <w:rFonts w:ascii="Times New Roman" w:hAnsi="Times New Roman"/>
                <w:color w:val="1E293B"/>
                <w:sz w:val="16"/>
              </w:rPr>
              <w:t>_OPTION</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12A26B91" w14:textId="77777777" w:rsidR="00CC4B6A" w:rsidRPr="00F843CE" w:rsidRDefault="00000000" w:rsidP="008505A2">
            <w:pPr>
              <w:spacing w:before="10" w:after="10" w:line="252" w:lineRule="auto"/>
            </w:pPr>
            <w:proofErr w:type="gramStart"/>
            <w:r w:rsidRPr="00F843CE">
              <w:rPr>
                <w:rFonts w:ascii="Times New Roman" w:hAnsi="Times New Roman"/>
                <w:color w:val="1E293B"/>
                <w:sz w:val="16"/>
              </w:rPr>
              <w:t>(:Question</w:t>
            </w:r>
            <w:proofErr w:type="gramEnd"/>
            <w:r w:rsidRPr="00F843CE">
              <w:rPr>
                <w:rFonts w:ascii="Times New Roman" w:hAnsi="Times New Roman"/>
                <w:color w:val="1E293B"/>
                <w:sz w:val="16"/>
              </w:rPr>
              <w:t xml:space="preserve">) -&gt; </w:t>
            </w:r>
            <w:proofErr w:type="gramStart"/>
            <w:r w:rsidRPr="00F843CE">
              <w:rPr>
                <w:rFonts w:ascii="Times New Roman" w:hAnsi="Times New Roman"/>
                <w:color w:val="1E293B"/>
                <w:sz w:val="16"/>
              </w:rPr>
              <w:t>(:</w:t>
            </w:r>
            <w:proofErr w:type="spellStart"/>
            <w:r w:rsidRPr="00F843CE">
              <w:rPr>
                <w:rFonts w:ascii="Times New Roman" w:hAnsi="Times New Roman"/>
                <w:color w:val="1E293B"/>
                <w:sz w:val="16"/>
              </w:rPr>
              <w:t>AnswerOption</w:t>
            </w:r>
            <w:proofErr w:type="spellEnd"/>
            <w:proofErr w:type="gramEnd"/>
            <w:r w:rsidRPr="00F843CE">
              <w:rPr>
                <w:rFonts w:ascii="Times New Roman" w:hAnsi="Times New Roman"/>
                <w:color w:val="1E293B"/>
                <w:sz w:val="16"/>
              </w:rPr>
              <w:t>)</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7C0564C0" w14:textId="77777777" w:rsidR="00CC4B6A" w:rsidRPr="00F843CE" w:rsidRDefault="00000000" w:rsidP="008505A2">
            <w:pPr>
              <w:spacing w:before="10" w:after="10" w:line="252" w:lineRule="auto"/>
              <w:jc w:val="center"/>
            </w:pPr>
            <w:r w:rsidRPr="00F843CE">
              <w:rPr>
                <w:rFonts w:ascii="Times New Roman" w:hAnsi="Times New Roman"/>
                <w:color w:val="1E293B"/>
                <w:sz w:val="16"/>
              </w:rPr>
              <w:t>1 - 4</w:t>
            </w:r>
          </w:p>
        </w:tc>
        <w:tc>
          <w:tcPr>
            <w:tcW w:w="3271"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75F71A19"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Câu</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hỏi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liên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kết</w:t>
            </w:r>
            <w:proofErr w:type="spellEnd"/>
            <w:r w:rsidRPr="00F843CE">
              <w:rPr>
                <w:rFonts w:ascii="Times New Roman" w:hAnsi="Times New Roman"/>
                <w:color w:val="1E293B"/>
                <w:sz w:val="16"/>
              </w:rPr>
              <w:t xml:space="preserve"> 4 </w:t>
            </w:r>
            <w:proofErr w:type="spellStart"/>
            <w:r w:rsidRPr="00F843CE">
              <w:rPr>
                <w:rFonts w:ascii="Times New Roman" w:hAnsi="Times New Roman"/>
                <w:color w:val="1E293B"/>
                <w:sz w:val="16"/>
              </w:rPr>
              <w:t>phương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án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trắc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nghiệm</w:t>
            </w:r>
            <w:proofErr w:type="spellEnd"/>
          </w:p>
        </w:tc>
      </w:tr>
    </w:tbl>
    <w:p w14:paraId="609CC52D" w14:textId="77777777" w:rsidR="00CC4B6A" w:rsidRPr="00F843CE" w:rsidRDefault="00CC4B6A" w:rsidP="008505A2">
      <w:pPr>
        <w:spacing w:after="0" w:line="240" w:lineRule="auto"/>
      </w:pPr>
    </w:p>
    <w:p w14:paraId="79454788" w14:textId="77777777" w:rsidR="00CC4B6A" w:rsidRPr="00F843CE" w:rsidRDefault="00000000" w:rsidP="008505A2">
      <w:pPr>
        <w:pStyle w:val="Heading1"/>
        <w:spacing w:before="120" w:after="40" w:line="264" w:lineRule="auto"/>
      </w:pPr>
      <w:r w:rsidRPr="00F843CE">
        <w:rPr>
          <w:rFonts w:ascii="Times New Roman" w:hAnsi="Times New Roman"/>
          <w:color w:val="0F2C59"/>
          <w:sz w:val="24"/>
        </w:rPr>
        <w:t>4. NGUỒN DỮ LIỆU, QUY TRÌNH THU THẬP VÀ KẾT QUẢ THỰC NGHIỆM</w:t>
      </w:r>
    </w:p>
    <w:p w14:paraId="71D613BB" w14:textId="77777777" w:rsidR="00CC4B6A" w:rsidRPr="00F843CE" w:rsidRDefault="00000000" w:rsidP="008505A2">
      <w:pPr>
        <w:pStyle w:val="Heading2"/>
        <w:spacing w:before="80" w:after="30" w:line="264" w:lineRule="auto"/>
      </w:pPr>
      <w:r w:rsidRPr="00F843CE">
        <w:rPr>
          <w:rFonts w:ascii="Times New Roman" w:hAnsi="Times New Roman"/>
          <w:i/>
          <w:color w:val="1E3A8A"/>
          <w:sz w:val="22"/>
        </w:rPr>
        <w:t xml:space="preserve">4.1. </w:t>
      </w:r>
      <w:proofErr w:type="spellStart"/>
      <w:r w:rsidRPr="00F843CE">
        <w:rPr>
          <w:rFonts w:ascii="Times New Roman" w:hAnsi="Times New Roman"/>
          <w:i/>
          <w:color w:val="1E3A8A"/>
          <w:sz w:val="22"/>
        </w:rPr>
        <w:t>Nguồn</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dữ</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liệu</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và</w:t>
      </w:r>
      <w:proofErr w:type="spellEnd"/>
      <w:r w:rsidRPr="00F843CE">
        <w:rPr>
          <w:rFonts w:ascii="Times New Roman" w:hAnsi="Times New Roman"/>
          <w:i/>
          <w:color w:val="1E3A8A"/>
          <w:sz w:val="22"/>
        </w:rPr>
        <w:t xml:space="preserve"> Quy </w:t>
      </w:r>
      <w:proofErr w:type="spellStart"/>
      <w:r w:rsidRPr="00F843CE">
        <w:rPr>
          <w:rFonts w:ascii="Times New Roman" w:hAnsi="Times New Roman"/>
          <w:i/>
          <w:color w:val="1E3A8A"/>
          <w:sz w:val="22"/>
        </w:rPr>
        <w:t>trình</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thu</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thập</w:t>
      </w:r>
      <w:proofErr w:type="spellEnd"/>
      <w:r w:rsidRPr="00F843CE">
        <w:rPr>
          <w:rFonts w:ascii="Times New Roman" w:hAnsi="Times New Roman"/>
          <w:i/>
          <w:color w:val="1E3A8A"/>
          <w:sz w:val="22"/>
        </w:rPr>
        <w:t xml:space="preserve"> (ETL Pipeline)</w:t>
      </w:r>
    </w:p>
    <w:p w14:paraId="3CBFD95B" w14:textId="77777777" w:rsidR="00CC4B6A" w:rsidRPr="00F843CE" w:rsidRDefault="00000000" w:rsidP="008505A2">
      <w:pPr>
        <w:spacing w:after="50"/>
        <w:ind w:firstLine="504"/>
        <w:jc w:val="both"/>
      </w:pPr>
      <w:proofErr w:type="spellStart"/>
      <w:r w:rsidRPr="00F843CE">
        <w:rPr>
          <w:rFonts w:ascii="Times New Roman" w:hAnsi="Times New Roman"/>
          <w:color w:val="0F172A"/>
        </w:rPr>
        <w:t>Dữ</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liệu</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được</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trích</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xuất</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từ</w:t>
      </w:r>
      <w:proofErr w:type="spellEnd"/>
      <w:r w:rsidRPr="00F843CE">
        <w:rPr>
          <w:rFonts w:ascii="Times New Roman" w:hAnsi="Times New Roman"/>
          <w:color w:val="0F172A"/>
        </w:rPr>
        <w:t xml:space="preserve"> 4 </w:t>
      </w:r>
      <w:proofErr w:type="spellStart"/>
      <w:r w:rsidRPr="00F843CE">
        <w:rPr>
          <w:rFonts w:ascii="Times New Roman" w:hAnsi="Times New Roman"/>
          <w:color w:val="0F172A"/>
        </w:rPr>
        <w:t>tập</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sách</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giáo</w:t>
      </w:r>
      <w:proofErr w:type="spellEnd"/>
      <w:r w:rsidRPr="00F843CE">
        <w:rPr>
          <w:rFonts w:ascii="Times New Roman" w:hAnsi="Times New Roman"/>
          <w:color w:val="0F172A"/>
        </w:rPr>
        <w:t xml:space="preserve"> khoa Tin </w:t>
      </w:r>
      <w:proofErr w:type="spellStart"/>
      <w:r w:rsidRPr="00F843CE">
        <w:rPr>
          <w:rFonts w:ascii="Times New Roman" w:hAnsi="Times New Roman"/>
          <w:color w:val="0F172A"/>
        </w:rPr>
        <w:t>học</w:t>
      </w:r>
      <w:proofErr w:type="spellEnd"/>
      <w:r w:rsidRPr="00F843CE">
        <w:rPr>
          <w:rFonts w:ascii="Times New Roman" w:hAnsi="Times New Roman"/>
          <w:color w:val="0F172A"/>
        </w:rPr>
        <w:t xml:space="preserve"> THCS (</w:t>
      </w:r>
      <w:proofErr w:type="spellStart"/>
      <w:r w:rsidRPr="00F843CE">
        <w:rPr>
          <w:rFonts w:ascii="Times New Roman" w:hAnsi="Times New Roman"/>
          <w:color w:val="0F172A"/>
        </w:rPr>
        <w:t>Lớp</w:t>
      </w:r>
      <w:proofErr w:type="spellEnd"/>
      <w:r w:rsidRPr="00F843CE">
        <w:rPr>
          <w:rFonts w:ascii="Times New Roman" w:hAnsi="Times New Roman"/>
          <w:color w:val="0F172A"/>
        </w:rPr>
        <w:t xml:space="preserve"> 6, 7, 8, 9) – </w:t>
      </w:r>
      <w:proofErr w:type="spellStart"/>
      <w:r w:rsidRPr="00F843CE">
        <w:rPr>
          <w:rFonts w:ascii="Times New Roman" w:hAnsi="Times New Roman"/>
          <w:color w:val="0F172A"/>
        </w:rPr>
        <w:t>Bộ</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sách</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Kết</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nối</w:t>
      </w:r>
      <w:proofErr w:type="spellEnd"/>
      <w:r w:rsidRPr="00F843CE">
        <w:rPr>
          <w:rFonts w:ascii="Times New Roman" w:hAnsi="Times New Roman"/>
          <w:color w:val="0F172A"/>
        </w:rPr>
        <w:t xml:space="preserve"> tri </w:t>
      </w:r>
      <w:proofErr w:type="spellStart"/>
      <w:r w:rsidRPr="00F843CE">
        <w:rPr>
          <w:rFonts w:ascii="Times New Roman" w:hAnsi="Times New Roman"/>
          <w:color w:val="0F172A"/>
        </w:rPr>
        <w:t>thức</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với</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cuộc</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sống</w:t>
      </w:r>
      <w:proofErr w:type="spellEnd"/>
      <w:r w:rsidRPr="00F843CE">
        <w:rPr>
          <w:rFonts w:ascii="Times New Roman" w:hAnsi="Times New Roman"/>
          <w:color w:val="0F172A"/>
        </w:rPr>
        <w:t xml:space="preserve">' (NXB </w:t>
      </w:r>
      <w:proofErr w:type="spellStart"/>
      <w:r w:rsidRPr="00F843CE">
        <w:rPr>
          <w:rFonts w:ascii="Times New Roman" w:hAnsi="Times New Roman"/>
          <w:color w:val="0F172A"/>
        </w:rPr>
        <w:t>Giáo</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dục</w:t>
      </w:r>
      <w:proofErr w:type="spellEnd"/>
      <w:r w:rsidRPr="00F843CE">
        <w:rPr>
          <w:rFonts w:ascii="Times New Roman" w:hAnsi="Times New Roman"/>
          <w:color w:val="0F172A"/>
        </w:rPr>
        <w:t xml:space="preserve"> Việt Nam), Thông </w:t>
      </w:r>
      <w:proofErr w:type="spellStart"/>
      <w:r w:rsidRPr="00F843CE">
        <w:rPr>
          <w:rFonts w:ascii="Times New Roman" w:hAnsi="Times New Roman"/>
          <w:color w:val="0F172A"/>
        </w:rPr>
        <w:t>tư</w:t>
      </w:r>
      <w:proofErr w:type="spellEnd"/>
      <w:r w:rsidRPr="00F843CE">
        <w:rPr>
          <w:rFonts w:ascii="Times New Roman" w:hAnsi="Times New Roman"/>
          <w:color w:val="0F172A"/>
        </w:rPr>
        <w:t xml:space="preserve"> 32/2018/TT-BGDĐT </w:t>
      </w:r>
      <w:proofErr w:type="spellStart"/>
      <w:r w:rsidRPr="00F843CE">
        <w:rPr>
          <w:rFonts w:ascii="Times New Roman" w:hAnsi="Times New Roman"/>
          <w:color w:val="0F172A"/>
        </w:rPr>
        <w:t>và</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Kế</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hoạch</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giáo</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dục</w:t>
      </w:r>
      <w:proofErr w:type="spellEnd"/>
      <w:r w:rsidRPr="00F843CE">
        <w:rPr>
          <w:rFonts w:ascii="Times New Roman" w:hAnsi="Times New Roman"/>
          <w:color w:val="0F172A"/>
        </w:rPr>
        <w:t xml:space="preserve"> 35 </w:t>
      </w:r>
      <w:proofErr w:type="spellStart"/>
      <w:r w:rsidRPr="00F843CE">
        <w:rPr>
          <w:rFonts w:ascii="Times New Roman" w:hAnsi="Times New Roman"/>
          <w:color w:val="0F172A"/>
        </w:rPr>
        <w:t>tuần</w:t>
      </w:r>
      <w:proofErr w:type="spellEnd"/>
      <w:r w:rsidRPr="00F843CE">
        <w:rPr>
          <w:rFonts w:ascii="Times New Roman" w:hAnsi="Times New Roman"/>
          <w:color w:val="0F172A"/>
        </w:rPr>
        <w:t>:</w:t>
      </w:r>
    </w:p>
    <w:p w14:paraId="27024B9B"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1. Phân đoạn và trích xuất OCR:</w:t>
      </w:r>
      <w:r>
        <w:rPr>
          <w:rFonts w:ascii="Times New Roman" w:hAnsi="Times New Roman"/>
          <w:color w:val="1E293B"/>
        </w:rPr>
        <w:t xml:space="preserve"> Sách giáo khoa được phân đoạn trang, dùng mô hình AI Vision để bóc tách tiêu đề bài, khung Yêu cầu cần đạt, hộp khái niệm và ngân hàng câu hỏi.</w:t>
      </w:r>
    </w:p>
    <w:p w14:paraId="1E1B4118"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2. Phân tích học liệu đa phương thức (Multimodal Vision):</w:t>
      </w:r>
      <w:r>
        <w:rPr>
          <w:rFonts w:ascii="Times New Roman" w:hAnsi="Times New Roman"/>
          <w:color w:val="1E293B"/>
        </w:rPr>
        <w:t xml:space="preserve"> Nhận diện lưu đồ thuật toán và ảnh chụp màn hình phần mềm, tự động sinh mô tả ngữ nghĩa chi tiết để lưu vào thuộc tính VisualAsset.</w:t>
      </w:r>
    </w:p>
    <w:p w14:paraId="169CE9A6"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3. Chuẩn hóa kho tệp Master CSV:</w:t>
      </w:r>
      <w:r>
        <w:rPr>
          <w:rFonts w:ascii="Times New Roman" w:hAnsi="Times New Roman"/>
          <w:color w:val="1E293B"/>
        </w:rPr>
        <w:t xml:space="preserve"> Dữ liệu được trích xuất thành 4 tệp Excel nguồn và hợp nhất vào 7 tệp Master CSV tại 'output/neo4j_import/': neo4j_lessons.csv, neo4j_requirements.csv, neo4j_knowledge.csv, neo4j_skills.csv, neo4j_visual_assets.csv, neo4j_questions.csv, neo4j_answers.csv.</w:t>
      </w:r>
    </w:p>
    <w:p w14:paraId="1CBC3410"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4. Nạp dữ liệu vào Neo4j (Batch Transaction Ingestion):</w:t>
      </w:r>
      <w:r>
        <w:rPr>
          <w:rFonts w:ascii="Times New Roman" w:hAnsi="Times New Roman"/>
          <w:color w:val="1E293B"/>
        </w:rPr>
        <w:t xml:space="preserve"> Xây dựng tập lệnh Python ETL ('scripts/import_all_4_grades_to_edugraph.py') sử dụng giao thức Bolt, thực thi các truy vấn Cypher UNWIND theo lô có Transaction, áp dụng UNIQUE CONSTRAINT đảm bảo tính toàn vẹn tuyệt đối.</w:t>
      </w:r>
    </w:p>
    <w:p w14:paraId="7B260A79" w14:textId="77777777" w:rsidR="00CC4B6A" w:rsidRPr="00F843CE" w:rsidRDefault="00000000" w:rsidP="008505A2">
      <w:pPr>
        <w:pStyle w:val="Heading2"/>
        <w:spacing w:before="80" w:after="30" w:line="264" w:lineRule="auto"/>
      </w:pPr>
      <w:r w:rsidRPr="00F843CE">
        <w:rPr>
          <w:rFonts w:ascii="Times New Roman" w:hAnsi="Times New Roman"/>
          <w:i/>
          <w:color w:val="1E3A8A"/>
          <w:sz w:val="22"/>
        </w:rPr>
        <w:t xml:space="preserve">4.2. </w:t>
      </w:r>
      <w:proofErr w:type="spellStart"/>
      <w:r w:rsidRPr="00F843CE">
        <w:rPr>
          <w:rFonts w:ascii="Times New Roman" w:hAnsi="Times New Roman"/>
          <w:i/>
          <w:color w:val="1E3A8A"/>
          <w:sz w:val="22"/>
        </w:rPr>
        <w:t>Kết</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quả</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nạp</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dữ</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liệu</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thực</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nghiệm</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trong</w:t>
      </w:r>
      <w:proofErr w:type="spellEnd"/>
      <w:r w:rsidRPr="00F843CE">
        <w:rPr>
          <w:rFonts w:ascii="Times New Roman" w:hAnsi="Times New Roman"/>
          <w:i/>
          <w:color w:val="1E3A8A"/>
          <w:sz w:val="22"/>
        </w:rPr>
        <w:t xml:space="preserve"> Neo4j Database '</w:t>
      </w:r>
      <w:proofErr w:type="spellStart"/>
      <w:r w:rsidRPr="00F843CE">
        <w:rPr>
          <w:rFonts w:ascii="Times New Roman" w:hAnsi="Times New Roman"/>
          <w:i/>
          <w:color w:val="1E3A8A"/>
          <w:sz w:val="22"/>
        </w:rPr>
        <w:t>edugraph</w:t>
      </w:r>
      <w:proofErr w:type="spellEnd"/>
      <w:r w:rsidRPr="00F843CE">
        <w:rPr>
          <w:rFonts w:ascii="Times New Roman" w:hAnsi="Times New Roman"/>
          <w:i/>
          <w:color w:val="1E3A8A"/>
          <w:sz w:val="22"/>
        </w:rPr>
        <w:t>'</w:t>
      </w:r>
    </w:p>
    <w:p w14:paraId="7D6CBACA" w14:textId="77777777" w:rsidR="00CC4B6A" w:rsidRPr="00F843CE" w:rsidRDefault="00000000" w:rsidP="008505A2">
      <w:pPr>
        <w:spacing w:after="50"/>
        <w:ind w:firstLine="504"/>
        <w:jc w:val="both"/>
      </w:pPr>
      <w:proofErr w:type="spellStart"/>
      <w:r w:rsidRPr="00F843CE">
        <w:rPr>
          <w:rFonts w:ascii="Times New Roman" w:hAnsi="Times New Roman"/>
          <w:color w:val="0F172A"/>
        </w:rPr>
        <w:t>Hệ</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thống</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đã</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nạp</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đầy</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đủ</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toàn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diện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cả</w:t>
      </w:r>
      <w:proofErr w:type="spellEnd"/>
      <w:r w:rsidRPr="00F843CE">
        <w:rPr>
          <w:rFonts w:ascii="Times New Roman" w:hAnsi="Times New Roman"/>
          <w:color w:val="0F172A"/>
        </w:rPr>
        <w:t xml:space="preserve"> 4 </w:t>
      </w:r>
      <w:proofErr w:type="spellStart"/>
      <w:r w:rsidRPr="00F843CE">
        <w:rPr>
          <w:rFonts w:ascii="Times New Roman" w:hAnsi="Times New Roman"/>
          <w:color w:val="0F172A"/>
        </w:rPr>
        <w:t>khối</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lớp</w:t>
      </w:r>
      <w:proofErr w:type="spellEnd"/>
      <w:r w:rsidRPr="00F843CE">
        <w:rPr>
          <w:rFonts w:ascii="Times New Roman" w:hAnsi="Times New Roman"/>
          <w:color w:val="0F172A"/>
        </w:rPr>
        <w:t xml:space="preserve"> THCS </w:t>
      </w:r>
      <w:proofErr w:type="spellStart"/>
      <w:r w:rsidRPr="00F843CE">
        <w:rPr>
          <w:rFonts w:ascii="Times New Roman" w:hAnsi="Times New Roman"/>
          <w:color w:val="0F172A"/>
        </w:rPr>
        <w:t>với</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số</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liệu</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thống</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kê</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thực</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tế</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truy</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vấn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trực</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tiếp</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từ</w:t>
      </w:r>
      <w:proofErr w:type="spellEnd"/>
      <w:r w:rsidRPr="00F843CE">
        <w:rPr>
          <w:rFonts w:ascii="Times New Roman" w:hAnsi="Times New Roman"/>
          <w:color w:val="0F172A"/>
        </w:rPr>
        <w:t xml:space="preserve"> DBMS:</w:t>
      </w:r>
    </w:p>
    <w:tbl>
      <w:tblPr>
        <w:tblW w:w="9071" w:type="dxa"/>
        <w:jc w:val="center"/>
        <w:tblBorders>
          <w:top w:val="single" w:sz="6" w:space="0" w:color="1E3A8A"/>
          <w:bottom w:val="single" w:sz="6" w:space="0" w:color="1E3A8A"/>
          <w:insideH w:val="single" w:sz="4" w:space="0" w:color="E2E8F0"/>
        </w:tblBorders>
        <w:tblLayout w:type="fixed"/>
        <w:tblLook w:val="04A0" w:firstRow="1" w:lastRow="0" w:firstColumn="1" w:lastColumn="0" w:noHBand="0" w:noVBand="1"/>
      </w:tblPr>
      <w:tblGrid>
        <w:gridCol w:w="1271"/>
        <w:gridCol w:w="1300"/>
        <w:gridCol w:w="1300"/>
        <w:gridCol w:w="1300"/>
        <w:gridCol w:w="1300"/>
        <w:gridCol w:w="1300"/>
        <w:gridCol w:w="1300"/>
      </w:tblGrid>
      <w:tr w:rsidR="00CC4B6A" w:rsidRPr="00F843CE" w14:paraId="53DC2200" w14:textId="77777777">
        <w:trPr>
          <w:cantSplit/>
          <w:tblHeader/>
          <w:jc w:val="center"/>
        </w:trPr>
        <w:tc>
          <w:tcPr>
            <w:tcW w:w="1271"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4F46DAE2" w14:textId="77777777" w:rsidR="00CC4B6A" w:rsidRPr="00F843CE" w:rsidRDefault="00000000" w:rsidP="008505A2">
            <w:pPr>
              <w:spacing w:before="10" w:after="10" w:line="252" w:lineRule="auto"/>
              <w:jc w:val="center"/>
            </w:pPr>
            <w:proofErr w:type="spellStart"/>
            <w:r w:rsidRPr="00F843CE">
              <w:rPr>
                <w:rFonts w:ascii="Times New Roman" w:hAnsi="Times New Roman"/>
                <w:b/>
                <w:color w:val="FFFFFF"/>
                <w:sz w:val="17"/>
              </w:rPr>
              <w:t>Khối</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Lớp</w:t>
            </w:r>
            <w:proofErr w:type="spellEnd"/>
          </w:p>
        </w:tc>
        <w:tc>
          <w:tcPr>
            <w:tcW w:w="13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6C47E18C" w14:textId="77777777" w:rsidR="00CC4B6A" w:rsidRPr="00F843CE" w:rsidRDefault="00000000" w:rsidP="008505A2">
            <w:pPr>
              <w:spacing w:before="10" w:after="10" w:line="252" w:lineRule="auto"/>
              <w:jc w:val="center"/>
            </w:pPr>
            <w:proofErr w:type="spellStart"/>
            <w:r w:rsidRPr="00F843CE">
              <w:rPr>
                <w:rFonts w:ascii="Times New Roman" w:hAnsi="Times New Roman"/>
                <w:b/>
                <w:color w:val="FFFFFF"/>
                <w:sz w:val="17"/>
              </w:rPr>
              <w:t>Số</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Chương</w:t>
            </w:r>
            <w:proofErr w:type="spellEnd"/>
            <w:r w:rsidRPr="00F843CE">
              <w:rPr>
                <w:rFonts w:ascii="Times New Roman" w:hAnsi="Times New Roman"/>
                <w:b/>
                <w:color w:val="FFFFFF"/>
                <w:sz w:val="17"/>
              </w:rPr>
              <w:t xml:space="preserve"> (Chapter)</w:t>
            </w:r>
          </w:p>
        </w:tc>
        <w:tc>
          <w:tcPr>
            <w:tcW w:w="13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1CA4A2B6" w14:textId="77777777" w:rsidR="00CC4B6A" w:rsidRPr="00F843CE" w:rsidRDefault="00000000" w:rsidP="008505A2">
            <w:pPr>
              <w:spacing w:before="10" w:after="10" w:line="252" w:lineRule="auto"/>
              <w:jc w:val="center"/>
            </w:pPr>
            <w:proofErr w:type="spellStart"/>
            <w:r w:rsidRPr="00F843CE">
              <w:rPr>
                <w:rFonts w:ascii="Times New Roman" w:hAnsi="Times New Roman"/>
                <w:b/>
                <w:color w:val="FFFFFF"/>
                <w:sz w:val="17"/>
              </w:rPr>
              <w:t>Số</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Bài</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học</w:t>
            </w:r>
            <w:proofErr w:type="spellEnd"/>
            <w:r w:rsidRPr="00F843CE">
              <w:rPr>
                <w:rFonts w:ascii="Times New Roman" w:hAnsi="Times New Roman"/>
                <w:b/>
                <w:color w:val="FFFFFF"/>
                <w:sz w:val="17"/>
              </w:rPr>
              <w:t xml:space="preserve"> (Lesson)</w:t>
            </w:r>
          </w:p>
        </w:tc>
        <w:tc>
          <w:tcPr>
            <w:tcW w:w="13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7302D47D" w14:textId="77777777" w:rsidR="00CC4B6A" w:rsidRPr="00F843CE" w:rsidRDefault="00000000" w:rsidP="008505A2">
            <w:pPr>
              <w:spacing w:before="10" w:after="10" w:line="252" w:lineRule="auto"/>
              <w:jc w:val="center"/>
            </w:pPr>
            <w:proofErr w:type="spellStart"/>
            <w:r w:rsidRPr="00F843CE">
              <w:rPr>
                <w:rFonts w:ascii="Times New Roman" w:hAnsi="Times New Roman"/>
                <w:b/>
                <w:color w:val="FFFFFF"/>
                <w:sz w:val="17"/>
              </w:rPr>
              <w:t>Yêu</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cầu</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cần</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đạt</w:t>
            </w:r>
            <w:proofErr w:type="spellEnd"/>
          </w:p>
        </w:tc>
        <w:tc>
          <w:tcPr>
            <w:tcW w:w="13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4E9EBE57" w14:textId="77777777" w:rsidR="00CC4B6A" w:rsidRPr="00F843CE" w:rsidRDefault="00000000" w:rsidP="008505A2">
            <w:pPr>
              <w:spacing w:before="10" w:after="10" w:line="252" w:lineRule="auto"/>
              <w:jc w:val="center"/>
            </w:pPr>
            <w:proofErr w:type="spellStart"/>
            <w:r w:rsidRPr="00F843CE">
              <w:rPr>
                <w:rFonts w:ascii="Times New Roman" w:hAnsi="Times New Roman"/>
                <w:b/>
                <w:color w:val="FFFFFF"/>
                <w:sz w:val="17"/>
              </w:rPr>
              <w:t>Đơn</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vị</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Kiến</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thức</w:t>
            </w:r>
            <w:proofErr w:type="spellEnd"/>
          </w:p>
        </w:tc>
        <w:tc>
          <w:tcPr>
            <w:tcW w:w="13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3AF8DE0E" w14:textId="77777777" w:rsidR="00CC4B6A" w:rsidRPr="00F843CE" w:rsidRDefault="00000000" w:rsidP="008505A2">
            <w:pPr>
              <w:spacing w:before="10" w:after="10" w:line="252" w:lineRule="auto"/>
              <w:jc w:val="center"/>
            </w:pPr>
            <w:r w:rsidRPr="00F843CE">
              <w:rPr>
                <w:rFonts w:ascii="Times New Roman" w:hAnsi="Times New Roman"/>
                <w:b/>
                <w:color w:val="FFFFFF"/>
                <w:sz w:val="17"/>
              </w:rPr>
              <w:t xml:space="preserve">Học </w:t>
            </w:r>
            <w:proofErr w:type="spellStart"/>
            <w:r w:rsidRPr="00F843CE">
              <w:rPr>
                <w:rFonts w:ascii="Times New Roman" w:hAnsi="Times New Roman"/>
                <w:b/>
                <w:color w:val="FFFFFF"/>
                <w:sz w:val="17"/>
              </w:rPr>
              <w:t>liệu</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Trực</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quan</w:t>
            </w:r>
            <w:proofErr w:type="spellEnd"/>
          </w:p>
        </w:tc>
        <w:tc>
          <w:tcPr>
            <w:tcW w:w="13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786B9FBE" w14:textId="77777777" w:rsidR="00CC4B6A" w:rsidRPr="00F843CE" w:rsidRDefault="00000000" w:rsidP="008505A2">
            <w:pPr>
              <w:spacing w:before="10" w:after="10" w:line="252" w:lineRule="auto"/>
              <w:jc w:val="center"/>
            </w:pPr>
            <w:proofErr w:type="spellStart"/>
            <w:r w:rsidRPr="00F843CE">
              <w:rPr>
                <w:rFonts w:ascii="Times New Roman" w:hAnsi="Times New Roman"/>
                <w:b/>
                <w:color w:val="FFFFFF"/>
                <w:sz w:val="17"/>
              </w:rPr>
              <w:t>Câu</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hỏi</w:t>
            </w:r>
            <w:proofErr w:type="spellEnd"/>
            <w:r w:rsidRPr="00F843CE">
              <w:rPr>
                <w:rFonts w:ascii="Times New Roman" w:hAnsi="Times New Roman"/>
                <w:b/>
                <w:color w:val="FFFFFF"/>
                <w:sz w:val="17"/>
              </w:rPr>
              <w:t xml:space="preserve"> Bloom</w:t>
            </w:r>
          </w:p>
        </w:tc>
      </w:tr>
      <w:tr w:rsidR="00CC4B6A" w:rsidRPr="00F843CE" w14:paraId="70951495" w14:textId="77777777">
        <w:trPr>
          <w:cantSplit/>
          <w:jc w:val="center"/>
        </w:trPr>
        <w:tc>
          <w:tcPr>
            <w:tcW w:w="12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F113C15" w14:textId="77777777" w:rsidR="00CC4B6A" w:rsidRPr="00F843CE" w:rsidRDefault="00000000" w:rsidP="008505A2">
            <w:pPr>
              <w:spacing w:before="10" w:after="10" w:line="252" w:lineRule="auto"/>
              <w:jc w:val="center"/>
            </w:pPr>
            <w:proofErr w:type="spellStart"/>
            <w:r w:rsidRPr="00F843CE">
              <w:rPr>
                <w:rFonts w:ascii="Times New Roman" w:hAnsi="Times New Roman"/>
                <w:color w:val="1E293B"/>
                <w:sz w:val="16"/>
              </w:rPr>
              <w:t>Lớp</w:t>
            </w:r>
            <w:proofErr w:type="spellEnd"/>
            <w:r w:rsidRPr="00F843CE">
              <w:rPr>
                <w:rFonts w:ascii="Times New Roman" w:hAnsi="Times New Roman"/>
                <w:color w:val="1E293B"/>
                <w:sz w:val="16"/>
              </w:rPr>
              <w:t xml:space="preserve"> 6</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133AC28E" w14:textId="77777777" w:rsidR="00CC4B6A" w:rsidRPr="00F843CE" w:rsidRDefault="00000000" w:rsidP="008505A2">
            <w:pPr>
              <w:spacing w:before="10" w:after="10" w:line="252" w:lineRule="auto"/>
              <w:jc w:val="center"/>
            </w:pPr>
            <w:r w:rsidRPr="00F843CE">
              <w:rPr>
                <w:rFonts w:ascii="Times New Roman" w:hAnsi="Times New Roman"/>
                <w:color w:val="1E293B"/>
                <w:sz w:val="16"/>
              </w:rPr>
              <w:t>10</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50467BA8" w14:textId="77777777" w:rsidR="00CC4B6A" w:rsidRPr="00F843CE" w:rsidRDefault="00000000" w:rsidP="008505A2">
            <w:pPr>
              <w:spacing w:before="10" w:after="10" w:line="252" w:lineRule="auto"/>
              <w:jc w:val="center"/>
            </w:pPr>
            <w:r w:rsidRPr="00F843CE">
              <w:rPr>
                <w:rFonts w:ascii="Times New Roman" w:hAnsi="Times New Roman"/>
                <w:color w:val="1E293B"/>
                <w:sz w:val="16"/>
              </w:rPr>
              <w:t>25</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B02AD1B" w14:textId="77777777" w:rsidR="00CC4B6A" w:rsidRPr="00F843CE" w:rsidRDefault="00000000" w:rsidP="008505A2">
            <w:pPr>
              <w:spacing w:before="10" w:after="10" w:line="252" w:lineRule="auto"/>
              <w:jc w:val="center"/>
            </w:pPr>
            <w:r w:rsidRPr="00F843CE">
              <w:rPr>
                <w:rFonts w:ascii="Times New Roman" w:hAnsi="Times New Roman"/>
                <w:color w:val="1E293B"/>
                <w:sz w:val="16"/>
              </w:rPr>
              <w:t>85</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70B7ACD0" w14:textId="77777777" w:rsidR="00CC4B6A" w:rsidRPr="00F843CE" w:rsidRDefault="00000000" w:rsidP="008505A2">
            <w:pPr>
              <w:spacing w:before="10" w:after="10" w:line="252" w:lineRule="auto"/>
              <w:jc w:val="center"/>
            </w:pPr>
            <w:r w:rsidRPr="00F843CE">
              <w:rPr>
                <w:rFonts w:ascii="Times New Roman" w:hAnsi="Times New Roman"/>
                <w:color w:val="1E293B"/>
                <w:sz w:val="16"/>
              </w:rPr>
              <w:t>102</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516D96C1" w14:textId="77777777" w:rsidR="00CC4B6A" w:rsidRPr="00F843CE" w:rsidRDefault="00000000" w:rsidP="008505A2">
            <w:pPr>
              <w:spacing w:before="10" w:after="10" w:line="252" w:lineRule="auto"/>
              <w:jc w:val="center"/>
            </w:pPr>
            <w:r w:rsidRPr="00F843CE">
              <w:rPr>
                <w:rFonts w:ascii="Times New Roman" w:hAnsi="Times New Roman"/>
                <w:color w:val="1E293B"/>
                <w:sz w:val="16"/>
              </w:rPr>
              <w:t>88</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743D593B" w14:textId="77777777" w:rsidR="00CC4B6A" w:rsidRPr="00F843CE" w:rsidRDefault="00000000" w:rsidP="008505A2">
            <w:pPr>
              <w:spacing w:before="10" w:after="10" w:line="252" w:lineRule="auto"/>
              <w:jc w:val="center"/>
            </w:pPr>
            <w:r w:rsidRPr="00F843CE">
              <w:rPr>
                <w:rFonts w:ascii="Times New Roman" w:hAnsi="Times New Roman"/>
                <w:color w:val="1E293B"/>
                <w:sz w:val="16"/>
              </w:rPr>
              <w:t>82</w:t>
            </w:r>
          </w:p>
        </w:tc>
      </w:tr>
      <w:tr w:rsidR="00CC4B6A" w:rsidRPr="00F843CE" w14:paraId="5FE853D5" w14:textId="77777777">
        <w:trPr>
          <w:cantSplit/>
          <w:jc w:val="center"/>
        </w:trPr>
        <w:tc>
          <w:tcPr>
            <w:tcW w:w="1271"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2243848D" w14:textId="77777777" w:rsidR="00CC4B6A" w:rsidRPr="00F843CE" w:rsidRDefault="00000000" w:rsidP="008505A2">
            <w:pPr>
              <w:spacing w:before="10" w:after="10" w:line="252" w:lineRule="auto"/>
              <w:jc w:val="center"/>
            </w:pPr>
            <w:proofErr w:type="spellStart"/>
            <w:r w:rsidRPr="00F843CE">
              <w:rPr>
                <w:rFonts w:ascii="Times New Roman" w:hAnsi="Times New Roman"/>
                <w:color w:val="1E293B"/>
                <w:sz w:val="16"/>
              </w:rPr>
              <w:t>Lớp</w:t>
            </w:r>
            <w:proofErr w:type="spellEnd"/>
            <w:r w:rsidRPr="00F843CE">
              <w:rPr>
                <w:rFonts w:ascii="Times New Roman" w:hAnsi="Times New Roman"/>
                <w:color w:val="1E293B"/>
                <w:sz w:val="16"/>
              </w:rPr>
              <w:t xml:space="preserve"> 7</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1340E8C5" w14:textId="77777777" w:rsidR="00CC4B6A" w:rsidRPr="00F843CE" w:rsidRDefault="00000000" w:rsidP="008505A2">
            <w:pPr>
              <w:spacing w:before="10" w:after="10" w:line="252" w:lineRule="auto"/>
              <w:jc w:val="center"/>
            </w:pPr>
            <w:r w:rsidRPr="00F843CE">
              <w:rPr>
                <w:rFonts w:ascii="Times New Roman" w:hAnsi="Times New Roman"/>
                <w:color w:val="1E293B"/>
                <w:sz w:val="16"/>
              </w:rPr>
              <w:t>15</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3C2E9559" w14:textId="77777777" w:rsidR="00CC4B6A" w:rsidRPr="00F843CE" w:rsidRDefault="00000000" w:rsidP="008505A2">
            <w:pPr>
              <w:spacing w:before="10" w:after="10" w:line="252" w:lineRule="auto"/>
              <w:jc w:val="center"/>
            </w:pPr>
            <w:r w:rsidRPr="00F843CE">
              <w:rPr>
                <w:rFonts w:ascii="Times New Roman" w:hAnsi="Times New Roman"/>
                <w:color w:val="1E293B"/>
                <w:sz w:val="16"/>
              </w:rPr>
              <w:t>24</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6224519E" w14:textId="77777777" w:rsidR="00CC4B6A" w:rsidRPr="00F843CE" w:rsidRDefault="00000000" w:rsidP="008505A2">
            <w:pPr>
              <w:spacing w:before="10" w:after="10" w:line="252" w:lineRule="auto"/>
              <w:jc w:val="center"/>
            </w:pPr>
            <w:r w:rsidRPr="00F843CE">
              <w:rPr>
                <w:rFonts w:ascii="Times New Roman" w:hAnsi="Times New Roman"/>
                <w:color w:val="1E293B"/>
                <w:sz w:val="16"/>
              </w:rPr>
              <w:t>64</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265C15E2" w14:textId="77777777" w:rsidR="00CC4B6A" w:rsidRPr="00F843CE" w:rsidRDefault="00000000" w:rsidP="008505A2">
            <w:pPr>
              <w:spacing w:before="10" w:after="10" w:line="252" w:lineRule="auto"/>
              <w:jc w:val="center"/>
            </w:pPr>
            <w:r w:rsidRPr="00F843CE">
              <w:rPr>
                <w:rFonts w:ascii="Times New Roman" w:hAnsi="Times New Roman"/>
                <w:color w:val="1E293B"/>
                <w:sz w:val="16"/>
              </w:rPr>
              <w:t>94</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35C03FC4" w14:textId="77777777" w:rsidR="00CC4B6A" w:rsidRPr="00F843CE" w:rsidRDefault="00000000" w:rsidP="008505A2">
            <w:pPr>
              <w:spacing w:before="10" w:after="10" w:line="252" w:lineRule="auto"/>
              <w:jc w:val="center"/>
            </w:pPr>
            <w:r w:rsidRPr="00F843CE">
              <w:rPr>
                <w:rFonts w:ascii="Times New Roman" w:hAnsi="Times New Roman"/>
                <w:color w:val="1E293B"/>
                <w:sz w:val="16"/>
              </w:rPr>
              <w:t>105</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2B5B12AD" w14:textId="77777777" w:rsidR="00CC4B6A" w:rsidRPr="00F843CE" w:rsidRDefault="00000000" w:rsidP="008505A2">
            <w:pPr>
              <w:spacing w:before="10" w:after="10" w:line="252" w:lineRule="auto"/>
              <w:jc w:val="center"/>
            </w:pPr>
            <w:r w:rsidRPr="00F843CE">
              <w:rPr>
                <w:rFonts w:ascii="Times New Roman" w:hAnsi="Times New Roman"/>
                <w:color w:val="1E293B"/>
                <w:sz w:val="16"/>
              </w:rPr>
              <w:t>78</w:t>
            </w:r>
          </w:p>
        </w:tc>
      </w:tr>
      <w:tr w:rsidR="00CC4B6A" w:rsidRPr="00F843CE" w14:paraId="1CDD6489" w14:textId="77777777">
        <w:trPr>
          <w:cantSplit/>
          <w:jc w:val="center"/>
        </w:trPr>
        <w:tc>
          <w:tcPr>
            <w:tcW w:w="12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6EE4FC2D" w14:textId="77777777" w:rsidR="00CC4B6A" w:rsidRPr="00F843CE" w:rsidRDefault="00000000" w:rsidP="008505A2">
            <w:pPr>
              <w:spacing w:before="10" w:after="10" w:line="252" w:lineRule="auto"/>
              <w:jc w:val="center"/>
            </w:pPr>
            <w:proofErr w:type="spellStart"/>
            <w:r w:rsidRPr="00F843CE">
              <w:rPr>
                <w:rFonts w:ascii="Times New Roman" w:hAnsi="Times New Roman"/>
                <w:color w:val="1E293B"/>
                <w:sz w:val="16"/>
              </w:rPr>
              <w:t>Lớp</w:t>
            </w:r>
            <w:proofErr w:type="spellEnd"/>
            <w:r w:rsidRPr="00F843CE">
              <w:rPr>
                <w:rFonts w:ascii="Times New Roman" w:hAnsi="Times New Roman"/>
                <w:color w:val="1E293B"/>
                <w:sz w:val="16"/>
              </w:rPr>
              <w:t xml:space="preserve"> 8</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61AB3678" w14:textId="77777777" w:rsidR="00CC4B6A" w:rsidRPr="00F843CE" w:rsidRDefault="00000000" w:rsidP="008505A2">
            <w:pPr>
              <w:spacing w:before="10" w:after="10" w:line="252" w:lineRule="auto"/>
              <w:jc w:val="center"/>
            </w:pPr>
            <w:r w:rsidRPr="00F843CE">
              <w:rPr>
                <w:rFonts w:ascii="Times New Roman" w:hAnsi="Times New Roman"/>
                <w:color w:val="1E293B"/>
                <w:sz w:val="16"/>
              </w:rPr>
              <w:t>19</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005577A2" w14:textId="77777777" w:rsidR="00CC4B6A" w:rsidRPr="00F843CE" w:rsidRDefault="00000000" w:rsidP="008505A2">
            <w:pPr>
              <w:spacing w:before="10" w:after="10" w:line="252" w:lineRule="auto"/>
              <w:jc w:val="center"/>
            </w:pPr>
            <w:r w:rsidRPr="00F843CE">
              <w:rPr>
                <w:rFonts w:ascii="Times New Roman" w:hAnsi="Times New Roman"/>
                <w:color w:val="1E293B"/>
                <w:sz w:val="16"/>
              </w:rPr>
              <w:t>35</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69DB33C0" w14:textId="77777777" w:rsidR="00CC4B6A" w:rsidRPr="00F843CE" w:rsidRDefault="00000000" w:rsidP="008505A2">
            <w:pPr>
              <w:spacing w:before="10" w:after="10" w:line="252" w:lineRule="auto"/>
              <w:jc w:val="center"/>
            </w:pPr>
            <w:r w:rsidRPr="00F843CE">
              <w:rPr>
                <w:rFonts w:ascii="Times New Roman" w:hAnsi="Times New Roman"/>
                <w:color w:val="1E293B"/>
                <w:sz w:val="16"/>
              </w:rPr>
              <w:t>46</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195D4BE8" w14:textId="77777777" w:rsidR="00CC4B6A" w:rsidRPr="00F843CE" w:rsidRDefault="00000000" w:rsidP="008505A2">
            <w:pPr>
              <w:spacing w:before="10" w:after="10" w:line="252" w:lineRule="auto"/>
              <w:jc w:val="center"/>
            </w:pPr>
            <w:r w:rsidRPr="00F843CE">
              <w:rPr>
                <w:rFonts w:ascii="Times New Roman" w:hAnsi="Times New Roman"/>
                <w:color w:val="1E293B"/>
                <w:sz w:val="16"/>
              </w:rPr>
              <w:t>98</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2B35CE83" w14:textId="77777777" w:rsidR="00CC4B6A" w:rsidRPr="00F843CE" w:rsidRDefault="00000000" w:rsidP="008505A2">
            <w:pPr>
              <w:spacing w:before="10" w:after="10" w:line="252" w:lineRule="auto"/>
              <w:jc w:val="center"/>
            </w:pPr>
            <w:r w:rsidRPr="00F843CE">
              <w:rPr>
                <w:rFonts w:ascii="Times New Roman" w:hAnsi="Times New Roman"/>
                <w:color w:val="1E293B"/>
                <w:sz w:val="16"/>
              </w:rPr>
              <w:t>96</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4A403927" w14:textId="77777777" w:rsidR="00CC4B6A" w:rsidRPr="00F843CE" w:rsidRDefault="00000000" w:rsidP="008505A2">
            <w:pPr>
              <w:spacing w:before="10" w:after="10" w:line="252" w:lineRule="auto"/>
              <w:jc w:val="center"/>
            </w:pPr>
            <w:r w:rsidRPr="00F843CE">
              <w:rPr>
                <w:rFonts w:ascii="Times New Roman" w:hAnsi="Times New Roman"/>
                <w:color w:val="1E293B"/>
                <w:sz w:val="16"/>
              </w:rPr>
              <w:t>81</w:t>
            </w:r>
          </w:p>
        </w:tc>
      </w:tr>
      <w:tr w:rsidR="00CC4B6A" w:rsidRPr="00F843CE" w14:paraId="42C9A7A6" w14:textId="77777777">
        <w:trPr>
          <w:cantSplit/>
          <w:jc w:val="center"/>
        </w:trPr>
        <w:tc>
          <w:tcPr>
            <w:tcW w:w="1271"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7466ADAA" w14:textId="77777777" w:rsidR="00CC4B6A" w:rsidRPr="00F843CE" w:rsidRDefault="00000000" w:rsidP="008505A2">
            <w:pPr>
              <w:spacing w:before="10" w:after="10" w:line="252" w:lineRule="auto"/>
              <w:jc w:val="center"/>
            </w:pPr>
            <w:proofErr w:type="spellStart"/>
            <w:r w:rsidRPr="00F843CE">
              <w:rPr>
                <w:rFonts w:ascii="Times New Roman" w:hAnsi="Times New Roman"/>
                <w:color w:val="1E293B"/>
                <w:sz w:val="16"/>
              </w:rPr>
              <w:t>Lớp</w:t>
            </w:r>
            <w:proofErr w:type="spellEnd"/>
            <w:r w:rsidRPr="00F843CE">
              <w:rPr>
                <w:rFonts w:ascii="Times New Roman" w:hAnsi="Times New Roman"/>
                <w:color w:val="1E293B"/>
                <w:sz w:val="16"/>
              </w:rPr>
              <w:t xml:space="preserve"> 9</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2221410E" w14:textId="77777777" w:rsidR="00CC4B6A" w:rsidRPr="00F843CE" w:rsidRDefault="00000000" w:rsidP="008505A2">
            <w:pPr>
              <w:spacing w:before="10" w:after="10" w:line="252" w:lineRule="auto"/>
              <w:jc w:val="center"/>
            </w:pPr>
            <w:r w:rsidRPr="00F843CE">
              <w:rPr>
                <w:rFonts w:ascii="Times New Roman" w:hAnsi="Times New Roman"/>
                <w:color w:val="1E293B"/>
                <w:sz w:val="16"/>
              </w:rPr>
              <w:t>21</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70C977F2" w14:textId="77777777" w:rsidR="00CC4B6A" w:rsidRPr="00F843CE" w:rsidRDefault="00000000" w:rsidP="008505A2">
            <w:pPr>
              <w:spacing w:before="10" w:after="10" w:line="252" w:lineRule="auto"/>
              <w:jc w:val="center"/>
            </w:pPr>
            <w:r w:rsidRPr="00F843CE">
              <w:rPr>
                <w:rFonts w:ascii="Times New Roman" w:hAnsi="Times New Roman"/>
                <w:color w:val="1E293B"/>
                <w:sz w:val="16"/>
              </w:rPr>
              <w:t>41</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7C0B7227" w14:textId="77777777" w:rsidR="00CC4B6A" w:rsidRPr="00F843CE" w:rsidRDefault="00000000" w:rsidP="008505A2">
            <w:pPr>
              <w:spacing w:before="10" w:after="10" w:line="252" w:lineRule="auto"/>
              <w:jc w:val="center"/>
            </w:pPr>
            <w:r w:rsidRPr="00F843CE">
              <w:rPr>
                <w:rFonts w:ascii="Times New Roman" w:hAnsi="Times New Roman"/>
                <w:color w:val="1E293B"/>
                <w:sz w:val="16"/>
              </w:rPr>
              <w:t>42</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5E272A18" w14:textId="77777777" w:rsidR="00CC4B6A" w:rsidRPr="00F843CE" w:rsidRDefault="00000000" w:rsidP="008505A2">
            <w:pPr>
              <w:spacing w:before="10" w:after="10" w:line="252" w:lineRule="auto"/>
              <w:jc w:val="center"/>
            </w:pPr>
            <w:r w:rsidRPr="00F843CE">
              <w:rPr>
                <w:rFonts w:ascii="Times New Roman" w:hAnsi="Times New Roman"/>
                <w:color w:val="1E293B"/>
                <w:sz w:val="16"/>
              </w:rPr>
              <w:t>88</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1F86B22A" w14:textId="77777777" w:rsidR="00CC4B6A" w:rsidRPr="00F843CE" w:rsidRDefault="00000000" w:rsidP="008505A2">
            <w:pPr>
              <w:spacing w:before="10" w:after="10" w:line="252" w:lineRule="auto"/>
              <w:jc w:val="center"/>
            </w:pPr>
            <w:r w:rsidRPr="00F843CE">
              <w:rPr>
                <w:rFonts w:ascii="Times New Roman" w:hAnsi="Times New Roman"/>
                <w:color w:val="1E293B"/>
                <w:sz w:val="16"/>
              </w:rPr>
              <w:t>102</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0D6DA7C3" w14:textId="77777777" w:rsidR="00CC4B6A" w:rsidRPr="00F843CE" w:rsidRDefault="00000000" w:rsidP="008505A2">
            <w:pPr>
              <w:spacing w:before="10" w:after="10" w:line="252" w:lineRule="auto"/>
              <w:jc w:val="center"/>
            </w:pPr>
            <w:r w:rsidRPr="00F843CE">
              <w:rPr>
                <w:rFonts w:ascii="Times New Roman" w:hAnsi="Times New Roman"/>
                <w:color w:val="1E293B"/>
                <w:sz w:val="16"/>
              </w:rPr>
              <w:t>82</w:t>
            </w:r>
          </w:p>
        </w:tc>
      </w:tr>
      <w:tr w:rsidR="00CC4B6A" w:rsidRPr="00F843CE" w14:paraId="4051F53C" w14:textId="77777777">
        <w:trPr>
          <w:cantSplit/>
          <w:jc w:val="center"/>
        </w:trPr>
        <w:tc>
          <w:tcPr>
            <w:tcW w:w="1271" w:type="dxa"/>
            <w:tcBorders>
              <w:top w:val="single" w:sz="4" w:space="0" w:color="CBD5E1"/>
              <w:left w:val="single" w:sz="4" w:space="0" w:color="CBD5E1"/>
              <w:bottom w:val="single" w:sz="4" w:space="0" w:color="CBD5E1"/>
              <w:right w:val="single" w:sz="4" w:space="0" w:color="CBD5E1"/>
            </w:tcBorders>
            <w:shd w:val="clear" w:color="auto" w:fill="EEF2F6"/>
            <w:tcMar>
              <w:top w:w="30" w:type="dxa"/>
              <w:left w:w="80" w:type="dxa"/>
              <w:bottom w:w="30" w:type="dxa"/>
              <w:right w:w="80" w:type="dxa"/>
            </w:tcMar>
          </w:tcPr>
          <w:p w14:paraId="4D3173E7" w14:textId="77777777" w:rsidR="00CC4B6A" w:rsidRPr="00F843CE" w:rsidRDefault="00000000" w:rsidP="008505A2">
            <w:pPr>
              <w:spacing w:before="10" w:after="10" w:line="252" w:lineRule="auto"/>
              <w:jc w:val="center"/>
            </w:pPr>
            <w:r w:rsidRPr="00F843CE">
              <w:rPr>
                <w:rFonts w:ascii="Times New Roman" w:hAnsi="Times New Roman"/>
                <w:b/>
                <w:color w:val="0F172A"/>
                <w:sz w:val="16"/>
              </w:rPr>
              <w:t>TỔNG CỘNG</w:t>
            </w:r>
          </w:p>
        </w:tc>
        <w:tc>
          <w:tcPr>
            <w:tcW w:w="1300" w:type="dxa"/>
            <w:tcBorders>
              <w:top w:val="single" w:sz="4" w:space="0" w:color="CBD5E1"/>
              <w:left w:val="single" w:sz="4" w:space="0" w:color="CBD5E1"/>
              <w:bottom w:val="single" w:sz="4" w:space="0" w:color="CBD5E1"/>
              <w:right w:val="single" w:sz="4" w:space="0" w:color="CBD5E1"/>
            </w:tcBorders>
            <w:shd w:val="clear" w:color="auto" w:fill="EEF2F6"/>
            <w:tcMar>
              <w:top w:w="30" w:type="dxa"/>
              <w:left w:w="80" w:type="dxa"/>
              <w:bottom w:w="30" w:type="dxa"/>
              <w:right w:w="80" w:type="dxa"/>
            </w:tcMar>
          </w:tcPr>
          <w:p w14:paraId="7D3854A2" w14:textId="77777777" w:rsidR="00CC4B6A" w:rsidRPr="00F843CE" w:rsidRDefault="00000000" w:rsidP="008505A2">
            <w:pPr>
              <w:spacing w:before="10" w:after="10" w:line="252" w:lineRule="auto"/>
              <w:jc w:val="center"/>
            </w:pPr>
            <w:r w:rsidRPr="00F843CE">
              <w:rPr>
                <w:rFonts w:ascii="Times New Roman" w:hAnsi="Times New Roman"/>
                <w:b/>
                <w:color w:val="0F172A"/>
                <w:sz w:val="16"/>
              </w:rPr>
              <w:t>65</w:t>
            </w:r>
          </w:p>
        </w:tc>
        <w:tc>
          <w:tcPr>
            <w:tcW w:w="1300" w:type="dxa"/>
            <w:tcBorders>
              <w:top w:val="single" w:sz="4" w:space="0" w:color="CBD5E1"/>
              <w:left w:val="single" w:sz="4" w:space="0" w:color="CBD5E1"/>
              <w:bottom w:val="single" w:sz="4" w:space="0" w:color="CBD5E1"/>
              <w:right w:val="single" w:sz="4" w:space="0" w:color="CBD5E1"/>
            </w:tcBorders>
            <w:shd w:val="clear" w:color="auto" w:fill="EEF2F6"/>
            <w:tcMar>
              <w:top w:w="30" w:type="dxa"/>
              <w:left w:w="80" w:type="dxa"/>
              <w:bottom w:w="30" w:type="dxa"/>
              <w:right w:w="80" w:type="dxa"/>
            </w:tcMar>
          </w:tcPr>
          <w:p w14:paraId="7513C462" w14:textId="77777777" w:rsidR="00CC4B6A" w:rsidRPr="00F843CE" w:rsidRDefault="00000000" w:rsidP="008505A2">
            <w:pPr>
              <w:spacing w:before="10" w:after="10" w:line="252" w:lineRule="auto"/>
              <w:jc w:val="center"/>
            </w:pPr>
            <w:r w:rsidRPr="00F843CE">
              <w:rPr>
                <w:rFonts w:ascii="Times New Roman" w:hAnsi="Times New Roman"/>
                <w:b/>
                <w:color w:val="0F172A"/>
                <w:sz w:val="16"/>
              </w:rPr>
              <w:t>125</w:t>
            </w:r>
          </w:p>
        </w:tc>
        <w:tc>
          <w:tcPr>
            <w:tcW w:w="1300" w:type="dxa"/>
            <w:tcBorders>
              <w:top w:val="single" w:sz="4" w:space="0" w:color="CBD5E1"/>
              <w:left w:val="single" w:sz="4" w:space="0" w:color="CBD5E1"/>
              <w:bottom w:val="single" w:sz="4" w:space="0" w:color="CBD5E1"/>
              <w:right w:val="single" w:sz="4" w:space="0" w:color="CBD5E1"/>
            </w:tcBorders>
            <w:shd w:val="clear" w:color="auto" w:fill="EEF2F6"/>
            <w:tcMar>
              <w:top w:w="30" w:type="dxa"/>
              <w:left w:w="80" w:type="dxa"/>
              <w:bottom w:w="30" w:type="dxa"/>
              <w:right w:w="80" w:type="dxa"/>
            </w:tcMar>
          </w:tcPr>
          <w:p w14:paraId="1261D56C" w14:textId="77777777" w:rsidR="00CC4B6A" w:rsidRPr="00F843CE" w:rsidRDefault="00000000" w:rsidP="008505A2">
            <w:pPr>
              <w:spacing w:before="10" w:after="10" w:line="252" w:lineRule="auto"/>
              <w:jc w:val="center"/>
            </w:pPr>
            <w:r w:rsidRPr="00F843CE">
              <w:rPr>
                <w:rFonts w:ascii="Times New Roman" w:hAnsi="Times New Roman"/>
                <w:b/>
                <w:color w:val="0F172A"/>
                <w:sz w:val="16"/>
              </w:rPr>
              <w:t>237</w:t>
            </w:r>
          </w:p>
        </w:tc>
        <w:tc>
          <w:tcPr>
            <w:tcW w:w="1300" w:type="dxa"/>
            <w:tcBorders>
              <w:top w:val="single" w:sz="4" w:space="0" w:color="CBD5E1"/>
              <w:left w:val="single" w:sz="4" w:space="0" w:color="CBD5E1"/>
              <w:bottom w:val="single" w:sz="4" w:space="0" w:color="CBD5E1"/>
              <w:right w:val="single" w:sz="4" w:space="0" w:color="CBD5E1"/>
            </w:tcBorders>
            <w:shd w:val="clear" w:color="auto" w:fill="EEF2F6"/>
            <w:tcMar>
              <w:top w:w="30" w:type="dxa"/>
              <w:left w:w="80" w:type="dxa"/>
              <w:bottom w:w="30" w:type="dxa"/>
              <w:right w:w="80" w:type="dxa"/>
            </w:tcMar>
          </w:tcPr>
          <w:p w14:paraId="4E45406A" w14:textId="77777777" w:rsidR="00CC4B6A" w:rsidRPr="00F843CE" w:rsidRDefault="00000000" w:rsidP="008505A2">
            <w:pPr>
              <w:spacing w:before="10" w:after="10" w:line="252" w:lineRule="auto"/>
              <w:jc w:val="center"/>
            </w:pPr>
            <w:r w:rsidRPr="00F843CE">
              <w:rPr>
                <w:rFonts w:ascii="Times New Roman" w:hAnsi="Times New Roman"/>
                <w:b/>
                <w:color w:val="0F172A"/>
                <w:sz w:val="16"/>
              </w:rPr>
              <w:t>382</w:t>
            </w:r>
          </w:p>
        </w:tc>
        <w:tc>
          <w:tcPr>
            <w:tcW w:w="1300" w:type="dxa"/>
            <w:tcBorders>
              <w:top w:val="single" w:sz="4" w:space="0" w:color="CBD5E1"/>
              <w:left w:val="single" w:sz="4" w:space="0" w:color="CBD5E1"/>
              <w:bottom w:val="single" w:sz="4" w:space="0" w:color="CBD5E1"/>
              <w:right w:val="single" w:sz="4" w:space="0" w:color="CBD5E1"/>
            </w:tcBorders>
            <w:shd w:val="clear" w:color="auto" w:fill="EEF2F6"/>
            <w:tcMar>
              <w:top w:w="30" w:type="dxa"/>
              <w:left w:w="80" w:type="dxa"/>
              <w:bottom w:w="30" w:type="dxa"/>
              <w:right w:w="80" w:type="dxa"/>
            </w:tcMar>
          </w:tcPr>
          <w:p w14:paraId="51C4F47B" w14:textId="77777777" w:rsidR="00CC4B6A" w:rsidRPr="00F843CE" w:rsidRDefault="00000000" w:rsidP="008505A2">
            <w:pPr>
              <w:spacing w:before="10" w:after="10" w:line="252" w:lineRule="auto"/>
              <w:jc w:val="center"/>
            </w:pPr>
            <w:r w:rsidRPr="00F843CE">
              <w:rPr>
                <w:rFonts w:ascii="Times New Roman" w:hAnsi="Times New Roman"/>
                <w:b/>
                <w:color w:val="0F172A"/>
                <w:sz w:val="16"/>
              </w:rPr>
              <w:t>391</w:t>
            </w:r>
          </w:p>
        </w:tc>
        <w:tc>
          <w:tcPr>
            <w:tcW w:w="1300" w:type="dxa"/>
            <w:tcBorders>
              <w:top w:val="single" w:sz="4" w:space="0" w:color="CBD5E1"/>
              <w:left w:val="single" w:sz="4" w:space="0" w:color="CBD5E1"/>
              <w:bottom w:val="single" w:sz="4" w:space="0" w:color="CBD5E1"/>
              <w:right w:val="single" w:sz="4" w:space="0" w:color="CBD5E1"/>
            </w:tcBorders>
            <w:shd w:val="clear" w:color="auto" w:fill="EEF2F6"/>
            <w:tcMar>
              <w:top w:w="30" w:type="dxa"/>
              <w:left w:w="80" w:type="dxa"/>
              <w:bottom w:w="30" w:type="dxa"/>
              <w:right w:w="80" w:type="dxa"/>
            </w:tcMar>
          </w:tcPr>
          <w:p w14:paraId="0BE3E196" w14:textId="77777777" w:rsidR="00CC4B6A" w:rsidRPr="00F843CE" w:rsidRDefault="00000000" w:rsidP="008505A2">
            <w:pPr>
              <w:spacing w:before="10" w:after="10" w:line="252" w:lineRule="auto"/>
              <w:jc w:val="center"/>
            </w:pPr>
            <w:r w:rsidRPr="00F843CE">
              <w:rPr>
                <w:rFonts w:ascii="Times New Roman" w:hAnsi="Times New Roman"/>
                <w:b/>
                <w:color w:val="0F172A"/>
                <w:sz w:val="16"/>
              </w:rPr>
              <w:t>323</w:t>
            </w:r>
          </w:p>
        </w:tc>
      </w:tr>
    </w:tbl>
    <w:p w14:paraId="2339CC0D" w14:textId="77777777" w:rsidR="00CC4B6A" w:rsidRPr="00F843CE" w:rsidRDefault="00CC4B6A" w:rsidP="008505A2">
      <w:pPr>
        <w:spacing w:after="0" w:line="240" w:lineRule="auto"/>
      </w:pPr>
    </w:p>
    <w:p w14:paraId="7B55CC9C" w14:textId="77777777" w:rsidR="00CC4B6A" w:rsidRPr="00F843CE" w:rsidRDefault="00000000" w:rsidP="008505A2">
      <w:pPr>
        <w:spacing w:after="50"/>
        <w:ind w:firstLine="504"/>
        <w:jc w:val="both"/>
      </w:pPr>
      <w:proofErr w:type="spellStart"/>
      <w:r w:rsidRPr="00F843CE">
        <w:rPr>
          <w:rFonts w:ascii="Times New Roman" w:hAnsi="Times New Roman"/>
          <w:color w:val="0F172A"/>
        </w:rPr>
        <w:t>Tổng</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hợp</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quy</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mô</w:t>
      </w:r>
      <w:proofErr w:type="spellEnd"/>
      <w:r w:rsidRPr="00F843CE">
        <w:rPr>
          <w:rFonts w:ascii="Times New Roman" w:hAnsi="Times New Roman"/>
          <w:color w:val="0F172A"/>
        </w:rPr>
        <w:t xml:space="preserve"> CSDL '</w:t>
      </w:r>
      <w:proofErr w:type="spellStart"/>
      <w:r w:rsidRPr="00F843CE">
        <w:rPr>
          <w:rFonts w:ascii="Times New Roman" w:hAnsi="Times New Roman"/>
          <w:color w:val="0F172A"/>
        </w:rPr>
        <w:t>edugraph</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Tổng</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số</w:t>
      </w:r>
      <w:proofErr w:type="spellEnd"/>
      <w:r w:rsidRPr="00F843CE">
        <w:rPr>
          <w:rFonts w:ascii="Times New Roman" w:hAnsi="Times New Roman"/>
          <w:color w:val="0F172A"/>
        </w:rPr>
        <w:t xml:space="preserve"> Nodes = 2,646 (Grade: 4, Chapter: 65, Lesson: 125, Requirement: 237, Knowledge: 382, Skill: 341, </w:t>
      </w:r>
      <w:proofErr w:type="spellStart"/>
      <w:r w:rsidRPr="00F843CE">
        <w:rPr>
          <w:rFonts w:ascii="Times New Roman" w:hAnsi="Times New Roman"/>
          <w:color w:val="0F172A"/>
        </w:rPr>
        <w:t>VisualAsset</w:t>
      </w:r>
      <w:proofErr w:type="spellEnd"/>
      <w:r w:rsidRPr="00F843CE">
        <w:rPr>
          <w:rFonts w:ascii="Times New Roman" w:hAnsi="Times New Roman"/>
          <w:color w:val="0F172A"/>
        </w:rPr>
        <w:t xml:space="preserve">: 391, Question: 323, </w:t>
      </w:r>
      <w:proofErr w:type="spellStart"/>
      <w:r w:rsidRPr="00F843CE">
        <w:rPr>
          <w:rFonts w:ascii="Times New Roman" w:hAnsi="Times New Roman"/>
          <w:color w:val="0F172A"/>
        </w:rPr>
        <w:t>AnswerOption</w:t>
      </w:r>
      <w:proofErr w:type="spellEnd"/>
      <w:r w:rsidRPr="00F843CE">
        <w:rPr>
          <w:rFonts w:ascii="Times New Roman" w:hAnsi="Times New Roman"/>
          <w:color w:val="0F172A"/>
        </w:rPr>
        <w:t xml:space="preserve">: 778). </w:t>
      </w:r>
      <w:proofErr w:type="spellStart"/>
      <w:r w:rsidRPr="00F843CE">
        <w:rPr>
          <w:rFonts w:ascii="Times New Roman" w:hAnsi="Times New Roman"/>
          <w:color w:val="0F172A"/>
        </w:rPr>
        <w:t>Tổng</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số</w:t>
      </w:r>
      <w:proofErr w:type="spellEnd"/>
      <w:r w:rsidRPr="00F843CE">
        <w:rPr>
          <w:rFonts w:ascii="Times New Roman" w:hAnsi="Times New Roman"/>
          <w:color w:val="0F172A"/>
        </w:rPr>
        <w:t xml:space="preserve"> Relationships = 2,642 </w:t>
      </w:r>
      <w:proofErr w:type="spellStart"/>
      <w:r w:rsidRPr="00F843CE">
        <w:rPr>
          <w:rFonts w:ascii="Times New Roman" w:hAnsi="Times New Roman"/>
          <w:color w:val="0F172A"/>
        </w:rPr>
        <w:t>cạnh</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liên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kết</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phân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cấp</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và</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sư</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phạm</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hoàn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chỉnh</w:t>
      </w:r>
      <w:proofErr w:type="spellEnd"/>
      <w:r w:rsidRPr="00F843CE">
        <w:rPr>
          <w:rFonts w:ascii="Times New Roman" w:hAnsi="Times New Roman"/>
          <w:color w:val="0F172A"/>
        </w:rPr>
        <w:t xml:space="preserve"> 100%. </w:t>
      </w:r>
      <w:proofErr w:type="spellStart"/>
      <w:r w:rsidRPr="00F843CE">
        <w:rPr>
          <w:rFonts w:ascii="Times New Roman" w:hAnsi="Times New Roman"/>
          <w:color w:val="0F172A"/>
        </w:rPr>
        <w:t>Đã</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dọn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sạch</w:t>
      </w:r>
      <w:proofErr w:type="spellEnd"/>
      <w:r w:rsidRPr="00F843CE">
        <w:rPr>
          <w:rFonts w:ascii="Times New Roman" w:hAnsi="Times New Roman"/>
          <w:color w:val="0F172A"/>
        </w:rPr>
        <w:t xml:space="preserve"> 100% </w:t>
      </w:r>
      <w:proofErr w:type="spellStart"/>
      <w:r w:rsidRPr="00F843CE">
        <w:rPr>
          <w:rFonts w:ascii="Times New Roman" w:hAnsi="Times New Roman"/>
          <w:color w:val="0F172A"/>
        </w:rPr>
        <w:t>dữ</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liệu</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mẫu</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bên</w:t>
      </w:r>
      <w:proofErr w:type="spellEnd"/>
      <w:r w:rsidRPr="00F843CE">
        <w:rPr>
          <w:rFonts w:ascii="Times New Roman" w:hAnsi="Times New Roman"/>
          <w:color w:val="0F172A"/>
        </w:rPr>
        <w:t xml:space="preserve"> </w:t>
      </w:r>
      <w:proofErr w:type="spellStart"/>
      <w:r w:rsidRPr="00F843CE">
        <w:rPr>
          <w:rFonts w:ascii="Times New Roman" w:hAnsi="Times New Roman"/>
          <w:color w:val="0F172A"/>
        </w:rPr>
        <w:t>ngoài</w:t>
      </w:r>
      <w:proofErr w:type="spellEnd"/>
      <w:r w:rsidRPr="00F843CE">
        <w:rPr>
          <w:rFonts w:ascii="Times New Roman" w:hAnsi="Times New Roman"/>
          <w:color w:val="0F172A"/>
        </w:rPr>
        <w:t>.</w:t>
      </w:r>
    </w:p>
    <w:p w14:paraId="25977E3A" w14:textId="77777777" w:rsidR="00CC4B6A" w:rsidRPr="00F843CE" w:rsidRDefault="00000000" w:rsidP="008505A2">
      <w:pPr>
        <w:pStyle w:val="Heading1"/>
        <w:spacing w:before="120" w:after="40" w:line="264" w:lineRule="auto"/>
      </w:pPr>
      <w:r w:rsidRPr="00F843CE">
        <w:rPr>
          <w:rFonts w:ascii="Times New Roman" w:hAnsi="Times New Roman"/>
          <w:color w:val="0F2C59"/>
          <w:sz w:val="24"/>
        </w:rPr>
        <w:t>5. KỸ THUẬT VÀ CÔNG CỤ GIẢI QUYẾT BÀI TOÁN</w:t>
      </w:r>
    </w:p>
    <w:tbl>
      <w:tblPr>
        <w:tblW w:w="9071" w:type="dxa"/>
        <w:jc w:val="center"/>
        <w:tblBorders>
          <w:top w:val="single" w:sz="6" w:space="0" w:color="1E3A8A"/>
          <w:bottom w:val="single" w:sz="6" w:space="0" w:color="1E3A8A"/>
          <w:insideH w:val="single" w:sz="4" w:space="0" w:color="E2E8F0"/>
        </w:tblBorders>
        <w:tblLayout w:type="fixed"/>
        <w:tblLook w:val="04A0" w:firstRow="1" w:lastRow="0" w:firstColumn="1" w:lastColumn="0" w:noHBand="0" w:noVBand="1"/>
      </w:tblPr>
      <w:tblGrid>
        <w:gridCol w:w="2271"/>
        <w:gridCol w:w="2300"/>
        <w:gridCol w:w="4500"/>
      </w:tblGrid>
      <w:tr w:rsidR="00CC4B6A" w:rsidRPr="00F843CE" w14:paraId="4ADAD67E" w14:textId="77777777">
        <w:trPr>
          <w:cantSplit/>
          <w:tblHeader/>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3FD22CCB" w14:textId="77777777" w:rsidR="00CC4B6A" w:rsidRPr="00F843CE" w:rsidRDefault="00000000" w:rsidP="008505A2">
            <w:pPr>
              <w:spacing w:before="10" w:after="10" w:line="252" w:lineRule="auto"/>
              <w:jc w:val="center"/>
            </w:pPr>
            <w:r w:rsidRPr="00F843CE">
              <w:rPr>
                <w:rFonts w:ascii="Times New Roman" w:hAnsi="Times New Roman"/>
                <w:b/>
                <w:color w:val="FFFFFF"/>
                <w:sz w:val="17"/>
              </w:rPr>
              <w:t xml:space="preserve">Công </w:t>
            </w:r>
            <w:proofErr w:type="spellStart"/>
            <w:r w:rsidRPr="00F843CE">
              <w:rPr>
                <w:rFonts w:ascii="Times New Roman" w:hAnsi="Times New Roman"/>
                <w:b/>
                <w:color w:val="FFFFFF"/>
                <w:sz w:val="17"/>
              </w:rPr>
              <w:t>nghệ</w:t>
            </w:r>
            <w:proofErr w:type="spellEnd"/>
            <w:r w:rsidRPr="00F843CE">
              <w:rPr>
                <w:rFonts w:ascii="Times New Roman" w:hAnsi="Times New Roman"/>
                <w:b/>
                <w:color w:val="FFFFFF"/>
                <w:sz w:val="17"/>
              </w:rPr>
              <w:t xml:space="preserve"> / Công </w:t>
            </w:r>
            <w:proofErr w:type="spellStart"/>
            <w:r w:rsidRPr="00F843CE">
              <w:rPr>
                <w:rFonts w:ascii="Times New Roman" w:hAnsi="Times New Roman"/>
                <w:b/>
                <w:color w:val="FFFFFF"/>
                <w:sz w:val="17"/>
              </w:rPr>
              <w:t>cụ</w:t>
            </w:r>
            <w:proofErr w:type="spellEnd"/>
          </w:p>
        </w:tc>
        <w:tc>
          <w:tcPr>
            <w:tcW w:w="23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7D0D4AA6" w14:textId="77777777" w:rsidR="00CC4B6A" w:rsidRPr="00F843CE" w:rsidRDefault="00000000" w:rsidP="008505A2">
            <w:pPr>
              <w:spacing w:before="10" w:after="10" w:line="252" w:lineRule="auto"/>
              <w:jc w:val="center"/>
            </w:pPr>
            <w:proofErr w:type="spellStart"/>
            <w:r w:rsidRPr="00F843CE">
              <w:rPr>
                <w:rFonts w:ascii="Times New Roman" w:hAnsi="Times New Roman"/>
                <w:b/>
                <w:color w:val="FFFFFF"/>
                <w:sz w:val="17"/>
              </w:rPr>
              <w:t>Phiên</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bản</w:t>
            </w:r>
            <w:proofErr w:type="spellEnd"/>
            <w:r w:rsidRPr="00F843CE">
              <w:rPr>
                <w:rFonts w:ascii="Times New Roman" w:hAnsi="Times New Roman"/>
                <w:b/>
                <w:color w:val="FFFFFF"/>
                <w:sz w:val="17"/>
              </w:rPr>
              <w:t xml:space="preserve"> / Giao </w:t>
            </w:r>
            <w:proofErr w:type="spellStart"/>
            <w:r w:rsidRPr="00F843CE">
              <w:rPr>
                <w:rFonts w:ascii="Times New Roman" w:hAnsi="Times New Roman"/>
                <w:b/>
                <w:color w:val="FFFFFF"/>
                <w:sz w:val="17"/>
              </w:rPr>
              <w:t>thức</w:t>
            </w:r>
            <w:proofErr w:type="spellEnd"/>
          </w:p>
        </w:tc>
        <w:tc>
          <w:tcPr>
            <w:tcW w:w="4500" w:type="dxa"/>
            <w:tcBorders>
              <w:top w:val="single" w:sz="4" w:space="0" w:color="CBD5E1"/>
              <w:left w:val="single" w:sz="4" w:space="0" w:color="CBD5E1"/>
              <w:bottom w:val="single" w:sz="4" w:space="0" w:color="CBD5E1"/>
              <w:right w:val="single" w:sz="4" w:space="0" w:color="CBD5E1"/>
            </w:tcBorders>
            <w:shd w:val="clear" w:color="auto" w:fill="1E3A8A"/>
            <w:tcMar>
              <w:top w:w="50" w:type="dxa"/>
              <w:left w:w="80" w:type="dxa"/>
              <w:bottom w:w="50" w:type="dxa"/>
              <w:right w:w="80" w:type="dxa"/>
            </w:tcMar>
          </w:tcPr>
          <w:p w14:paraId="01F5B985" w14:textId="77777777" w:rsidR="00CC4B6A" w:rsidRPr="00F843CE" w:rsidRDefault="00000000" w:rsidP="008505A2">
            <w:pPr>
              <w:spacing w:before="10" w:after="10" w:line="252" w:lineRule="auto"/>
              <w:jc w:val="center"/>
            </w:pPr>
            <w:r w:rsidRPr="00F843CE">
              <w:rPr>
                <w:rFonts w:ascii="Times New Roman" w:hAnsi="Times New Roman"/>
                <w:b/>
                <w:color w:val="FFFFFF"/>
                <w:sz w:val="17"/>
              </w:rPr>
              <w:t xml:space="preserve">Vai </w:t>
            </w:r>
            <w:proofErr w:type="spellStart"/>
            <w:r w:rsidRPr="00F843CE">
              <w:rPr>
                <w:rFonts w:ascii="Times New Roman" w:hAnsi="Times New Roman"/>
                <w:b/>
                <w:color w:val="FFFFFF"/>
                <w:sz w:val="17"/>
              </w:rPr>
              <w:t>trò</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và</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chức</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năng</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trong</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hệ</w:t>
            </w:r>
            <w:proofErr w:type="spellEnd"/>
            <w:r w:rsidRPr="00F843CE">
              <w:rPr>
                <w:rFonts w:ascii="Times New Roman" w:hAnsi="Times New Roman"/>
                <w:b/>
                <w:color w:val="FFFFFF"/>
                <w:sz w:val="17"/>
              </w:rPr>
              <w:t xml:space="preserve"> </w:t>
            </w:r>
            <w:proofErr w:type="spellStart"/>
            <w:r w:rsidRPr="00F843CE">
              <w:rPr>
                <w:rFonts w:ascii="Times New Roman" w:hAnsi="Times New Roman"/>
                <w:b/>
                <w:color w:val="FFFFFF"/>
                <w:sz w:val="17"/>
              </w:rPr>
              <w:t>thống</w:t>
            </w:r>
            <w:proofErr w:type="spellEnd"/>
          </w:p>
        </w:tc>
      </w:tr>
      <w:tr w:rsidR="00CC4B6A" w:rsidRPr="00F843CE" w14:paraId="3436F663"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48637BF0" w14:textId="77777777" w:rsidR="00CC4B6A" w:rsidRPr="00F843CE" w:rsidRDefault="00000000" w:rsidP="008505A2">
            <w:pPr>
              <w:spacing w:before="10" w:after="10" w:line="252" w:lineRule="auto"/>
            </w:pPr>
            <w:r w:rsidRPr="00F843CE">
              <w:rPr>
                <w:rFonts w:ascii="Times New Roman" w:hAnsi="Times New Roman"/>
                <w:color w:val="1E293B"/>
                <w:sz w:val="16"/>
              </w:rPr>
              <w:t>Neo4j DBMS</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2B9680B4" w14:textId="77777777" w:rsidR="00CC4B6A" w:rsidRPr="00F843CE" w:rsidRDefault="00000000" w:rsidP="008505A2">
            <w:pPr>
              <w:spacing w:before="10" w:after="10" w:line="252" w:lineRule="auto"/>
            </w:pPr>
            <w:r w:rsidRPr="00F843CE">
              <w:rPr>
                <w:rFonts w:ascii="Times New Roman" w:hAnsi="Times New Roman"/>
                <w:color w:val="1E293B"/>
                <w:sz w:val="16"/>
              </w:rPr>
              <w:t>Community / Enterprise 5.x</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47D43D0D"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Hệ</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quản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trị</w:t>
            </w:r>
            <w:proofErr w:type="spellEnd"/>
            <w:r w:rsidRPr="00F843CE">
              <w:rPr>
                <w:rFonts w:ascii="Times New Roman" w:hAnsi="Times New Roman"/>
                <w:color w:val="1E293B"/>
                <w:sz w:val="16"/>
              </w:rPr>
              <w:t xml:space="preserve"> CSDL </w:t>
            </w:r>
            <w:proofErr w:type="spellStart"/>
            <w:r w:rsidRPr="00F843CE">
              <w:rPr>
                <w:rFonts w:ascii="Times New Roman" w:hAnsi="Times New Roman"/>
                <w:color w:val="1E293B"/>
                <w:sz w:val="16"/>
              </w:rPr>
              <w:t>đồ</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thị</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phân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tán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lưu</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trữ</w:t>
            </w:r>
            <w:proofErr w:type="spellEnd"/>
            <w:r w:rsidRPr="00F843CE">
              <w:rPr>
                <w:rFonts w:ascii="Times New Roman" w:hAnsi="Times New Roman"/>
                <w:color w:val="1E293B"/>
                <w:sz w:val="16"/>
              </w:rPr>
              <w:t xml:space="preserve"> Property Graph, </w:t>
            </w:r>
            <w:proofErr w:type="spellStart"/>
            <w:r w:rsidRPr="00F843CE">
              <w:rPr>
                <w:rFonts w:ascii="Times New Roman" w:hAnsi="Times New Roman"/>
                <w:color w:val="1E293B"/>
                <w:sz w:val="16"/>
              </w:rPr>
              <w:t>thực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thi</w:t>
            </w:r>
            <w:proofErr w:type="spellEnd"/>
            <w:r w:rsidRPr="00F843CE">
              <w:rPr>
                <w:rFonts w:ascii="Times New Roman" w:hAnsi="Times New Roman"/>
                <w:color w:val="1E293B"/>
                <w:sz w:val="16"/>
              </w:rPr>
              <w:t xml:space="preserve"> Cypher </w:t>
            </w:r>
            <w:proofErr w:type="spellStart"/>
            <w:r w:rsidRPr="00F843CE">
              <w:rPr>
                <w:rFonts w:ascii="Times New Roman" w:hAnsi="Times New Roman"/>
                <w:color w:val="1E293B"/>
                <w:sz w:val="16"/>
              </w:rPr>
              <w:t>với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cơ</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chế</w:t>
            </w:r>
            <w:proofErr w:type="spellEnd"/>
            <w:r w:rsidRPr="00F843CE">
              <w:rPr>
                <w:rFonts w:ascii="Times New Roman" w:hAnsi="Times New Roman"/>
                <w:color w:val="1E293B"/>
                <w:sz w:val="16"/>
              </w:rPr>
              <w:t xml:space="preserve"> Index-Free Adjacency.</w:t>
            </w:r>
          </w:p>
        </w:tc>
      </w:tr>
      <w:tr w:rsidR="00CC4B6A" w:rsidRPr="00F843CE" w14:paraId="20E8FA52"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3B970590" w14:textId="77777777" w:rsidR="00CC4B6A" w:rsidRPr="00F843CE" w:rsidRDefault="00000000" w:rsidP="008505A2">
            <w:pPr>
              <w:spacing w:before="10" w:after="10" w:line="252" w:lineRule="auto"/>
            </w:pPr>
            <w:r w:rsidRPr="00F843CE">
              <w:rPr>
                <w:rFonts w:ascii="Times New Roman" w:hAnsi="Times New Roman"/>
                <w:color w:val="1E293B"/>
                <w:sz w:val="16"/>
              </w:rPr>
              <w:t>Bolt Protocol v5</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2BBD37BC" w14:textId="77777777" w:rsidR="00CC4B6A" w:rsidRPr="00F843CE" w:rsidRDefault="00000000" w:rsidP="008505A2">
            <w:pPr>
              <w:spacing w:before="10" w:after="10" w:line="252" w:lineRule="auto"/>
            </w:pPr>
            <w:r w:rsidRPr="00F843CE">
              <w:rPr>
                <w:rFonts w:ascii="Times New Roman" w:hAnsi="Times New Roman"/>
                <w:color w:val="1E293B"/>
                <w:sz w:val="16"/>
              </w:rPr>
              <w:t>Port 7687 (Binary Socket)</w:t>
            </w:r>
          </w:p>
        </w:tc>
        <w:tc>
          <w:tcPr>
            <w:tcW w:w="45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150FF9A5" w14:textId="77777777" w:rsidR="00CC4B6A" w:rsidRPr="00F843CE" w:rsidRDefault="00000000" w:rsidP="008505A2">
            <w:pPr>
              <w:spacing w:before="10" w:after="10" w:line="252" w:lineRule="auto"/>
            </w:pPr>
            <w:r w:rsidRPr="00F843CE">
              <w:rPr>
                <w:rFonts w:ascii="Times New Roman" w:hAnsi="Times New Roman"/>
                <w:color w:val="1E293B"/>
                <w:sz w:val="16"/>
              </w:rPr>
              <w:t xml:space="preserve">Giao </w:t>
            </w:r>
            <w:proofErr w:type="spellStart"/>
            <w:r w:rsidRPr="00F843CE">
              <w:rPr>
                <w:rFonts w:ascii="Times New Roman" w:hAnsi="Times New Roman"/>
                <w:color w:val="1E293B"/>
                <w:sz w:val="16"/>
              </w:rPr>
              <w:t>thức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nhị</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phân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tốc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độ</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cao</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kết</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nối</w:t>
            </w:r>
            <w:proofErr w:type="spellEnd"/>
            <w:r w:rsidRPr="00F843CE">
              <w:rPr>
                <w:rFonts w:ascii="Times New Roman" w:hAnsi="Times New Roman"/>
                <w:color w:val="1E293B"/>
                <w:sz w:val="16"/>
              </w:rPr>
              <w:t xml:space="preserve"> an </w:t>
            </w:r>
            <w:proofErr w:type="spellStart"/>
            <w:r w:rsidRPr="00F843CE">
              <w:rPr>
                <w:rFonts w:ascii="Times New Roman" w:hAnsi="Times New Roman"/>
                <w:color w:val="1E293B"/>
                <w:sz w:val="16"/>
              </w:rPr>
              <w:t>toàn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giữa</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ứng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dụng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và</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máy</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chủ</w:t>
            </w:r>
            <w:proofErr w:type="spellEnd"/>
            <w:r w:rsidRPr="00F843CE">
              <w:rPr>
                <w:rFonts w:ascii="Times New Roman" w:hAnsi="Times New Roman"/>
                <w:color w:val="1E293B"/>
                <w:sz w:val="16"/>
              </w:rPr>
              <w:t xml:space="preserve"> CSDL.</w:t>
            </w:r>
          </w:p>
        </w:tc>
      </w:tr>
      <w:tr w:rsidR="00CC4B6A" w:rsidRPr="00F843CE" w14:paraId="7EDA93C2"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24D7EB4A" w14:textId="77777777" w:rsidR="00CC4B6A" w:rsidRPr="00F843CE" w:rsidRDefault="00000000" w:rsidP="008505A2">
            <w:pPr>
              <w:spacing w:before="10" w:after="10" w:line="252" w:lineRule="auto"/>
            </w:pPr>
            <w:r w:rsidRPr="00F843CE">
              <w:rPr>
                <w:rFonts w:ascii="Times New Roman" w:hAnsi="Times New Roman"/>
                <w:color w:val="1E293B"/>
                <w:sz w:val="16"/>
              </w:rPr>
              <w:t>Python 3.11 &amp; neo4j Driver</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0A6A4503" w14:textId="77777777" w:rsidR="00CC4B6A" w:rsidRPr="00F843CE" w:rsidRDefault="00000000" w:rsidP="008505A2">
            <w:pPr>
              <w:spacing w:before="10" w:after="10" w:line="252" w:lineRule="auto"/>
            </w:pPr>
            <w:r w:rsidRPr="00F843CE">
              <w:rPr>
                <w:rFonts w:ascii="Times New Roman" w:hAnsi="Times New Roman"/>
                <w:color w:val="1E293B"/>
                <w:sz w:val="16"/>
              </w:rPr>
              <w:t>Python Driver 5.x</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29E63060"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Xây</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dựng</w:t>
            </w:r>
            <w:proofErr w:type="spellEnd"/>
            <w:r w:rsidRPr="00F843CE">
              <w:rPr>
                <w:rFonts w:ascii="Times New Roman" w:hAnsi="Times New Roman"/>
                <w:color w:val="1E293B"/>
                <w:sz w:val="16"/>
              </w:rPr>
              <w:t xml:space="preserve"> ETL pipeline </w:t>
            </w:r>
            <w:proofErr w:type="spellStart"/>
            <w:r w:rsidRPr="00F843CE">
              <w:rPr>
                <w:rFonts w:ascii="Times New Roman" w:hAnsi="Times New Roman"/>
                <w:color w:val="1E293B"/>
                <w:sz w:val="16"/>
              </w:rPr>
              <w:t>nạp</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dữ</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liệu</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tiền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xử</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lý</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và</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cung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cấp</w:t>
            </w:r>
            <w:proofErr w:type="spellEnd"/>
            <w:r w:rsidRPr="00F843CE">
              <w:rPr>
                <w:rFonts w:ascii="Times New Roman" w:hAnsi="Times New Roman"/>
                <w:color w:val="1E293B"/>
                <w:sz w:val="16"/>
              </w:rPr>
              <w:t xml:space="preserve"> REST/Graph Service API.</w:t>
            </w:r>
          </w:p>
        </w:tc>
      </w:tr>
      <w:tr w:rsidR="00CC4B6A" w:rsidRPr="00F843CE" w14:paraId="15C7351E"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22638538"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Streamlit</w:t>
            </w:r>
            <w:proofErr w:type="spellEnd"/>
            <w:r w:rsidRPr="00F843CE">
              <w:rPr>
                <w:rFonts w:ascii="Times New Roman" w:hAnsi="Times New Roman"/>
                <w:color w:val="1E293B"/>
                <w:sz w:val="16"/>
              </w:rPr>
              <w:t xml:space="preserve"> Framework</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5EFA860A" w14:textId="77777777" w:rsidR="00CC4B6A" w:rsidRPr="00F843CE" w:rsidRDefault="00000000" w:rsidP="008505A2">
            <w:pPr>
              <w:spacing w:before="10" w:after="10" w:line="252" w:lineRule="auto"/>
            </w:pPr>
            <w:r w:rsidRPr="00F843CE">
              <w:rPr>
                <w:rFonts w:ascii="Times New Roman" w:hAnsi="Times New Roman"/>
                <w:color w:val="1E293B"/>
                <w:sz w:val="16"/>
              </w:rPr>
              <w:t>Python Framework (Port 8501)</w:t>
            </w:r>
          </w:p>
        </w:tc>
        <w:tc>
          <w:tcPr>
            <w:tcW w:w="45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4BF51F86"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Xây</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dựng</w:t>
            </w:r>
            <w:proofErr w:type="spellEnd"/>
            <w:r w:rsidRPr="00F843CE">
              <w:rPr>
                <w:rFonts w:ascii="Times New Roman" w:hAnsi="Times New Roman"/>
                <w:color w:val="1E293B"/>
                <w:sz w:val="16"/>
              </w:rPr>
              <w:t xml:space="preserve"> Web Dashboard </w:t>
            </w:r>
            <w:proofErr w:type="spellStart"/>
            <w:r w:rsidRPr="00F843CE">
              <w:rPr>
                <w:rFonts w:ascii="Times New Roman" w:hAnsi="Times New Roman"/>
                <w:color w:val="1E293B"/>
                <w:sz w:val="16"/>
              </w:rPr>
              <w:t>điều</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hành</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trực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quan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đa</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phân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hệ</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tương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tác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thời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gian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thực</w:t>
            </w:r>
            <w:proofErr w:type="spellEnd"/>
            <w:r w:rsidRPr="00F843CE">
              <w:rPr>
                <w:rFonts w:ascii="Times New Roman" w:hAnsi="Times New Roman"/>
                <w:color w:val="1E293B"/>
                <w:sz w:val="16"/>
              </w:rPr>
              <w:t>.</w:t>
            </w:r>
          </w:p>
        </w:tc>
      </w:tr>
      <w:tr w:rsidR="00CC4B6A" w:rsidRPr="00F843CE" w14:paraId="3628A0FE"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164D86C9" w14:textId="77777777" w:rsidR="00CC4B6A" w:rsidRPr="00F843CE" w:rsidRDefault="00000000" w:rsidP="008505A2">
            <w:pPr>
              <w:spacing w:before="10" w:after="10" w:line="252" w:lineRule="auto"/>
            </w:pPr>
            <w:r w:rsidRPr="00F843CE">
              <w:rPr>
                <w:rFonts w:ascii="Times New Roman" w:hAnsi="Times New Roman"/>
                <w:color w:val="1E293B"/>
                <w:sz w:val="16"/>
              </w:rPr>
              <w:t xml:space="preserve">Vis.js / </w:t>
            </w:r>
            <w:proofErr w:type="spellStart"/>
            <w:r w:rsidRPr="00F843CE">
              <w:rPr>
                <w:rFonts w:ascii="Times New Roman" w:hAnsi="Times New Roman"/>
                <w:color w:val="1E293B"/>
                <w:sz w:val="16"/>
              </w:rPr>
              <w:t>PyVis</w:t>
            </w:r>
            <w:proofErr w:type="spellEnd"/>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7387A0D" w14:textId="77777777" w:rsidR="00CC4B6A" w:rsidRPr="00F843CE" w:rsidRDefault="00000000" w:rsidP="008505A2">
            <w:pPr>
              <w:spacing w:before="10" w:after="10" w:line="252" w:lineRule="auto"/>
            </w:pPr>
            <w:r w:rsidRPr="00F843CE">
              <w:rPr>
                <w:rFonts w:ascii="Times New Roman" w:hAnsi="Times New Roman"/>
                <w:color w:val="1E293B"/>
                <w:sz w:val="16"/>
              </w:rPr>
              <w:t>JavaScript Interactive Graph</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0CAF24EF"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Trực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quan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hóa</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mạng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lưới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đồ</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thị</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tương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tác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vật</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lý</w:t>
            </w:r>
            <w:proofErr w:type="spellEnd"/>
            <w:r w:rsidRPr="00F843CE">
              <w:rPr>
                <w:rFonts w:ascii="Times New Roman" w:hAnsi="Times New Roman"/>
                <w:color w:val="1E293B"/>
                <w:sz w:val="16"/>
              </w:rPr>
              <w:t xml:space="preserve"> (zoom, pan, </w:t>
            </w:r>
            <w:proofErr w:type="spellStart"/>
            <w:r w:rsidRPr="00F843CE">
              <w:rPr>
                <w:rFonts w:ascii="Times New Roman" w:hAnsi="Times New Roman"/>
                <w:color w:val="1E293B"/>
                <w:sz w:val="16"/>
              </w:rPr>
              <w:t>kéo</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thả</w:t>
            </w:r>
            <w:proofErr w:type="spellEnd"/>
            <w:r w:rsidRPr="00F843CE">
              <w:rPr>
                <w:rFonts w:ascii="Times New Roman" w:hAnsi="Times New Roman"/>
                <w:color w:val="1E293B"/>
                <w:sz w:val="16"/>
              </w:rPr>
              <w:t xml:space="preserve"> node).</w:t>
            </w:r>
          </w:p>
        </w:tc>
      </w:tr>
      <w:tr w:rsidR="00CC4B6A" w:rsidRPr="00F843CE" w14:paraId="15C1375E"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4FB504A4" w14:textId="77777777" w:rsidR="00CC4B6A" w:rsidRPr="00F843CE" w:rsidRDefault="00000000" w:rsidP="008505A2">
            <w:pPr>
              <w:spacing w:before="10" w:after="10" w:line="252" w:lineRule="auto"/>
            </w:pPr>
            <w:r w:rsidRPr="00F843CE">
              <w:rPr>
                <w:rFonts w:ascii="Times New Roman" w:hAnsi="Times New Roman"/>
                <w:color w:val="1E293B"/>
                <w:sz w:val="16"/>
              </w:rPr>
              <w:lastRenderedPageBreak/>
              <w:t>Multimodal AI Vision</w:t>
            </w:r>
          </w:p>
        </w:tc>
        <w:tc>
          <w:tcPr>
            <w:tcW w:w="23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6E7FF5A5" w14:textId="77777777" w:rsidR="00CC4B6A" w:rsidRPr="00F843CE" w:rsidRDefault="00000000" w:rsidP="008505A2">
            <w:pPr>
              <w:spacing w:before="10" w:after="10" w:line="252" w:lineRule="auto"/>
            </w:pPr>
            <w:r w:rsidRPr="00F843CE">
              <w:rPr>
                <w:rFonts w:ascii="Times New Roman" w:hAnsi="Times New Roman"/>
                <w:color w:val="1E293B"/>
                <w:sz w:val="16"/>
              </w:rPr>
              <w:t>AI Vision OCR API</w:t>
            </w:r>
          </w:p>
        </w:tc>
        <w:tc>
          <w:tcPr>
            <w:tcW w:w="4500" w:type="dxa"/>
            <w:tcBorders>
              <w:top w:val="single" w:sz="4" w:space="0" w:color="CBD5E1"/>
              <w:left w:val="single" w:sz="4" w:space="0" w:color="CBD5E1"/>
              <w:bottom w:val="single" w:sz="4" w:space="0" w:color="CBD5E1"/>
              <w:right w:val="single" w:sz="4" w:space="0" w:color="CBD5E1"/>
            </w:tcBorders>
            <w:shd w:val="clear" w:color="auto" w:fill="F8FAFC"/>
            <w:tcMar>
              <w:top w:w="30" w:type="dxa"/>
              <w:left w:w="80" w:type="dxa"/>
              <w:bottom w:w="30" w:type="dxa"/>
              <w:right w:w="80" w:type="dxa"/>
            </w:tcMar>
          </w:tcPr>
          <w:p w14:paraId="3DFFB4A0"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Bóc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tách</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tự</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động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trang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sách</w:t>
            </w:r>
            <w:proofErr w:type="spellEnd"/>
            <w:r w:rsidRPr="00F843CE">
              <w:rPr>
                <w:rFonts w:ascii="Times New Roman" w:hAnsi="Times New Roman"/>
                <w:color w:val="1E293B"/>
                <w:sz w:val="16"/>
              </w:rPr>
              <w:t xml:space="preserve"> SGK, </w:t>
            </w:r>
            <w:proofErr w:type="spellStart"/>
            <w:r w:rsidRPr="00F843CE">
              <w:rPr>
                <w:rFonts w:ascii="Times New Roman" w:hAnsi="Times New Roman"/>
                <w:color w:val="1E293B"/>
                <w:sz w:val="16"/>
              </w:rPr>
              <w:t>nhận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diện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cấu</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trúc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bài</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học</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và</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sinh</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mô</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tả</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sơ</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đồ</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hình</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ảnh</w:t>
            </w:r>
            <w:proofErr w:type="spellEnd"/>
            <w:r w:rsidRPr="00F843CE">
              <w:rPr>
                <w:rFonts w:ascii="Times New Roman" w:hAnsi="Times New Roman"/>
                <w:color w:val="1E293B"/>
                <w:sz w:val="16"/>
              </w:rPr>
              <w:t>.</w:t>
            </w:r>
          </w:p>
        </w:tc>
      </w:tr>
      <w:tr w:rsidR="00CC4B6A" w:rsidRPr="00F843CE" w14:paraId="0DF0A567" w14:textId="77777777">
        <w:trPr>
          <w:cantSplit/>
          <w:jc w:val="center"/>
        </w:trPr>
        <w:tc>
          <w:tcPr>
            <w:tcW w:w="2271"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075D170" w14:textId="77777777" w:rsidR="00CC4B6A" w:rsidRPr="00F843CE" w:rsidRDefault="00000000" w:rsidP="008505A2">
            <w:pPr>
              <w:spacing w:before="10" w:after="10" w:line="252" w:lineRule="auto"/>
            </w:pPr>
            <w:r w:rsidRPr="00F843CE">
              <w:rPr>
                <w:rFonts w:ascii="Times New Roman" w:hAnsi="Times New Roman"/>
                <w:color w:val="1E293B"/>
                <w:sz w:val="16"/>
              </w:rPr>
              <w:t>Office Exporters</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32F089AF" w14:textId="77777777" w:rsidR="00CC4B6A" w:rsidRPr="00F843CE" w:rsidRDefault="00000000" w:rsidP="008505A2">
            <w:pPr>
              <w:spacing w:before="10" w:after="10" w:line="252" w:lineRule="auto"/>
            </w:pPr>
            <w:r w:rsidRPr="00F843CE">
              <w:rPr>
                <w:rFonts w:ascii="Times New Roman" w:hAnsi="Times New Roman"/>
                <w:color w:val="1E293B"/>
                <w:sz w:val="16"/>
              </w:rPr>
              <w:t xml:space="preserve">python-docx, </w:t>
            </w:r>
            <w:proofErr w:type="spellStart"/>
            <w:r w:rsidRPr="00F843CE">
              <w:rPr>
                <w:rFonts w:ascii="Times New Roman" w:hAnsi="Times New Roman"/>
                <w:color w:val="1E293B"/>
                <w:sz w:val="16"/>
              </w:rPr>
              <w:t>openpyxl</w:t>
            </w:r>
            <w:proofErr w:type="spellEnd"/>
            <w:r w:rsidRPr="00F843CE">
              <w:rPr>
                <w:rFonts w:ascii="Times New Roman" w:hAnsi="Times New Roman"/>
                <w:color w:val="1E293B"/>
                <w:sz w:val="16"/>
              </w:rPr>
              <w:t>, pywin32</w:t>
            </w:r>
          </w:p>
        </w:tc>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30" w:type="dxa"/>
              <w:left w:w="80" w:type="dxa"/>
              <w:bottom w:w="30" w:type="dxa"/>
              <w:right w:w="80" w:type="dxa"/>
            </w:tcMar>
          </w:tcPr>
          <w:p w14:paraId="50DEC9CD" w14:textId="77777777" w:rsidR="00CC4B6A" w:rsidRPr="00F843CE" w:rsidRDefault="00000000" w:rsidP="008505A2">
            <w:pPr>
              <w:spacing w:before="10" w:after="10" w:line="252" w:lineRule="auto"/>
            </w:pPr>
            <w:proofErr w:type="spellStart"/>
            <w:r w:rsidRPr="00F843CE">
              <w:rPr>
                <w:rFonts w:ascii="Times New Roman" w:hAnsi="Times New Roman"/>
                <w:color w:val="1E293B"/>
                <w:sz w:val="16"/>
              </w:rPr>
              <w:t>Xuất</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bản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Hồ</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sơ</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đề</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thi</w:t>
            </w:r>
            <w:proofErr w:type="spellEnd"/>
            <w:r w:rsidRPr="00F843CE">
              <w:rPr>
                <w:rFonts w:ascii="Times New Roman" w:hAnsi="Times New Roman"/>
                <w:color w:val="1E293B"/>
                <w:sz w:val="16"/>
              </w:rPr>
              <w:t xml:space="preserve"> &amp; </w:t>
            </w:r>
            <w:proofErr w:type="spellStart"/>
            <w:r w:rsidRPr="00F843CE">
              <w:rPr>
                <w:rFonts w:ascii="Times New Roman" w:hAnsi="Times New Roman"/>
                <w:color w:val="1E293B"/>
                <w:sz w:val="16"/>
              </w:rPr>
              <w:t>Đề</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cương</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ôn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tập</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đa</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định</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dạng</w:t>
            </w:r>
            <w:proofErr w:type="spellEnd"/>
            <w:r w:rsidRPr="00F843CE">
              <w:rPr>
                <w:rFonts w:ascii="Times New Roman" w:hAnsi="Times New Roman"/>
                <w:color w:val="1E293B"/>
                <w:sz w:val="16"/>
              </w:rPr>
              <w:t xml:space="preserve"> (DOCX, XLSX, TXT) </w:t>
            </w:r>
            <w:proofErr w:type="spellStart"/>
            <w:r w:rsidRPr="00F843CE">
              <w:rPr>
                <w:rFonts w:ascii="Times New Roman" w:hAnsi="Times New Roman"/>
                <w:color w:val="1E293B"/>
                <w:sz w:val="16"/>
              </w:rPr>
              <w:t>chuẩn</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thể</w:t>
            </w:r>
            <w:proofErr w:type="spellEnd"/>
            <w:r w:rsidRPr="00F843CE">
              <w:rPr>
                <w:rFonts w:ascii="Times New Roman" w:hAnsi="Times New Roman"/>
                <w:color w:val="1E293B"/>
                <w:sz w:val="16"/>
              </w:rPr>
              <w:t xml:space="preserve"> </w:t>
            </w:r>
            <w:proofErr w:type="spellStart"/>
            <w:r w:rsidRPr="00F843CE">
              <w:rPr>
                <w:rFonts w:ascii="Times New Roman" w:hAnsi="Times New Roman"/>
                <w:color w:val="1E293B"/>
                <w:sz w:val="16"/>
              </w:rPr>
              <w:t>thức</w:t>
            </w:r>
            <w:proofErr w:type="spellEnd"/>
            <w:r w:rsidRPr="00F843CE">
              <w:rPr>
                <w:rFonts w:ascii="Times New Roman" w:hAnsi="Times New Roman"/>
                <w:color w:val="1E293B"/>
                <w:sz w:val="16"/>
              </w:rPr>
              <w:t>.</w:t>
            </w:r>
          </w:p>
        </w:tc>
      </w:tr>
    </w:tbl>
    <w:p w14:paraId="6406116B" w14:textId="77777777" w:rsidR="00CC4B6A" w:rsidRPr="00F843CE" w:rsidRDefault="00CC4B6A" w:rsidP="008505A2">
      <w:pPr>
        <w:spacing w:after="0" w:line="240" w:lineRule="auto"/>
      </w:pPr>
    </w:p>
    <w:p w14:paraId="57D72E21" w14:textId="77777777" w:rsidR="00CC4B6A" w:rsidRPr="00F843CE" w:rsidRDefault="00000000" w:rsidP="008505A2">
      <w:pPr>
        <w:pStyle w:val="Heading1"/>
        <w:spacing w:before="120" w:after="40" w:line="264" w:lineRule="auto"/>
      </w:pPr>
      <w:r w:rsidRPr="00F843CE">
        <w:rPr>
          <w:rFonts w:ascii="Times New Roman" w:hAnsi="Times New Roman"/>
          <w:color w:val="0F2C59"/>
          <w:sz w:val="24"/>
        </w:rPr>
        <w:t>6. CÁC NỘI DUNG KHÁC: KIẾN TRÚC HỆ THỐNG, LUỒNG NGHIỆP VỤ VÀ MINH CHỨNG</w:t>
      </w:r>
    </w:p>
    <w:p w14:paraId="75119648" w14:textId="77777777" w:rsidR="00CC4B6A" w:rsidRPr="00F843CE" w:rsidRDefault="00000000" w:rsidP="008505A2">
      <w:pPr>
        <w:pStyle w:val="Heading2"/>
        <w:spacing w:before="80" w:after="30" w:line="264" w:lineRule="auto"/>
      </w:pPr>
      <w:r w:rsidRPr="00F843CE">
        <w:rPr>
          <w:rFonts w:ascii="Times New Roman" w:hAnsi="Times New Roman"/>
          <w:i/>
          <w:color w:val="1E3A8A"/>
          <w:sz w:val="22"/>
        </w:rPr>
        <w:t xml:space="preserve">6.1. </w:t>
      </w:r>
      <w:proofErr w:type="spellStart"/>
      <w:r w:rsidRPr="00F843CE">
        <w:rPr>
          <w:rFonts w:ascii="Times New Roman" w:hAnsi="Times New Roman"/>
          <w:i/>
          <w:color w:val="1E3A8A"/>
          <w:sz w:val="22"/>
        </w:rPr>
        <w:t>Kiến</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trúc</w:t>
      </w:r>
      <w:proofErr w:type="spellEnd"/>
      <w:r w:rsidRPr="00F843CE">
        <w:rPr>
          <w:rFonts w:ascii="Times New Roman" w:hAnsi="Times New Roman"/>
          <w:i/>
          <w:color w:val="1E3A8A"/>
          <w:sz w:val="22"/>
        </w:rPr>
        <w:t xml:space="preserve"> Web Dashboard </w:t>
      </w:r>
      <w:proofErr w:type="spellStart"/>
      <w:r w:rsidRPr="00F843CE">
        <w:rPr>
          <w:rFonts w:ascii="Times New Roman" w:hAnsi="Times New Roman"/>
          <w:i/>
          <w:color w:val="1E3A8A"/>
          <w:sz w:val="22"/>
        </w:rPr>
        <w:t>và</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Phân</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hệ</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Nghiệp</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vụ</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Toàn</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diện</w:t>
      </w:r>
      <w:proofErr w:type="spellEnd"/>
    </w:p>
    <w:p w14:paraId="3EBF3062"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Bảo mật Strict Mode:</w:t>
      </w:r>
      <w:r>
        <w:rPr>
          <w:rFonts w:ascii="Times New Roman" w:hAnsi="Times New Roman"/>
          <w:color w:val="1E293B"/>
        </w:rPr>
        <w:t xml:space="preserve"> Bảng điều khiển tích hợp cơ chế bảo vệ. Chỉ khi xác thực thành công mật khẩu máy chủ Neo4j (12345678), hệ thống mới mở khóa và cho phép truy vấn trực tiếp từ database 'edugraph'.</w:t>
      </w:r>
    </w:p>
    <w:p w14:paraId="47AFEC8E"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Trình duyệt dữ liệu Live Data Explorer:</w:t>
      </w:r>
      <w:r>
        <w:rPr>
          <w:rFonts w:ascii="Times New Roman" w:hAnsi="Times New Roman"/>
          <w:color w:val="1E293B"/>
        </w:rPr>
        <w:t xml:space="preserve"> Tra cứu tức thời 9 bảng thực thể (Lesson, Requirement, Knowledge, VisualAsset, Question...), hỗ trợ lọc theo khối lớp và xuất file CSV.</w:t>
      </w:r>
    </w:p>
    <w:p w14:paraId="4312CBF8"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Trực quan hóa Đồ thị Tương tác:</w:t>
      </w:r>
      <w:r>
        <w:rPr>
          <w:rFonts w:ascii="Times New Roman" w:hAnsi="Times New Roman"/>
          <w:color w:val="1E293B"/>
        </w:rPr>
        <w:t xml:space="preserve"> Hiển thị Meta-Schema và cây tri thức phân rã chi tiết của từng bài học với màu sắc nhận diện đặc trưng.</w:t>
      </w:r>
    </w:p>
    <w:p w14:paraId="4327AE67"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Quản lý Kế hoạch Giáo dục (KHGD) 35 tuần &amp; Cơ chế Khóa bài chưa học:</w:t>
      </w:r>
      <w:r>
        <w:rPr>
          <w:rFonts w:ascii="Times New Roman" w:hAnsi="Times New Roman"/>
          <w:color w:val="1E293B"/>
        </w:rPr>
        <w:t xml:space="preserve"> Tự động bóc tách tiến độ từ file KHGD nhà trường (.doc, .docx, .xlsx, .pdf, .json). Khi giáo viên chọn tuần giảng dạy (ví dụ Tuần 9 Giữa HK1), hệ thống khóa chặt các bài chưa học, chống ra đề nhầm bài.</w:t>
      </w:r>
    </w:p>
    <w:p w14:paraId="645A7FEE"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Biên soạn Hồ sơ Khảo thí &amp; Đề cương ôn tập đồng bộ:</w:t>
      </w:r>
      <w:r>
        <w:rPr>
          <w:rFonts w:ascii="Times New Roman" w:hAnsi="Times New Roman"/>
          <w:color w:val="1E293B"/>
        </w:rPr>
        <w:t xml:space="preserve"> Sinh trọn gói 2 mã đề TH01/TH02 kèm Khung ma trận ngang, Bản đặc tả ngang, Đề thi dọc và Hướng dẫn chấm; tự động tạo Đề cương ôn tập chứa 100% câu hỏi đề thi + câu hỏi mở rộng xáo trộn ngẫu nhiên.</w:t>
      </w:r>
    </w:p>
    <w:p w14:paraId="7EEAB77B" w14:textId="77777777" w:rsidR="00CC4B6A" w:rsidRPr="00F843CE" w:rsidRDefault="00000000" w:rsidP="008505A2">
      <w:pPr>
        <w:pStyle w:val="ListBullet"/>
        <w:spacing w:before="10" w:after="30" w:line="269" w:lineRule="auto"/>
        <w:ind w:left="432" w:hanging="216"/>
        <w:jc w:val="both"/>
      </w:pPr>
      <w:r>
        <w:rPr>
          <w:rFonts w:ascii="Times New Roman" w:hAnsi="Times New Roman"/>
          <w:b/>
          <w:color w:val="0F172A"/>
        </w:rPr>
        <w:t>Trung tâm Tải xuống (Download Hub) đa định dạng:</w:t>
      </w:r>
      <w:r>
        <w:rPr>
          <w:rFonts w:ascii="Times New Roman" w:hAnsi="Times New Roman"/>
          <w:color w:val="1E293B"/>
        </w:rPr>
        <w:t xml:space="preserve"> Xuất bản song song file Word (.docx) chuẩn in ấn, Excel (.xlsx) nộp BGH, và Text (.txt) copy Azota/Quizizz.</w:t>
      </w:r>
    </w:p>
    <w:p w14:paraId="0D8DEAB7" w14:textId="77777777" w:rsidR="00CC4B6A" w:rsidRPr="00F843CE" w:rsidRDefault="00000000" w:rsidP="008505A2">
      <w:pPr>
        <w:pStyle w:val="Heading2"/>
        <w:spacing w:before="80" w:after="30" w:line="264" w:lineRule="auto"/>
      </w:pPr>
      <w:r w:rsidRPr="00F843CE">
        <w:rPr>
          <w:rFonts w:ascii="Times New Roman" w:hAnsi="Times New Roman"/>
          <w:i/>
          <w:color w:val="1E3A8A"/>
          <w:sz w:val="22"/>
        </w:rPr>
        <w:t xml:space="preserve">6.2. Các </w:t>
      </w:r>
      <w:proofErr w:type="spellStart"/>
      <w:r w:rsidRPr="00F843CE">
        <w:rPr>
          <w:rFonts w:ascii="Times New Roman" w:hAnsi="Times New Roman"/>
          <w:i/>
          <w:color w:val="1E3A8A"/>
          <w:sz w:val="22"/>
        </w:rPr>
        <w:t>câu</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lệnh</w:t>
      </w:r>
      <w:proofErr w:type="spellEnd"/>
      <w:r w:rsidRPr="00F843CE">
        <w:rPr>
          <w:rFonts w:ascii="Times New Roman" w:hAnsi="Times New Roman"/>
          <w:i/>
          <w:color w:val="1E3A8A"/>
          <w:sz w:val="22"/>
        </w:rPr>
        <w:t xml:space="preserve"> Cypher </w:t>
      </w:r>
      <w:proofErr w:type="spellStart"/>
      <w:r w:rsidRPr="00F843CE">
        <w:rPr>
          <w:rFonts w:ascii="Times New Roman" w:hAnsi="Times New Roman"/>
          <w:i/>
          <w:color w:val="1E3A8A"/>
          <w:sz w:val="22"/>
        </w:rPr>
        <w:t>thực</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tế</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khai</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thác</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liên</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kết</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đồ</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thị</w:t>
      </w:r>
      <w:proofErr w:type="spellEnd"/>
    </w:p>
    <w:tbl>
      <w:tblPr>
        <w:tblW w:w="0" w:type="auto"/>
        <w:jc w:val="center"/>
        <w:tblLayout w:type="fixed"/>
        <w:tblLook w:val="04A0" w:firstRow="1" w:lastRow="0" w:firstColumn="1" w:lastColumn="0" w:noHBand="0" w:noVBand="1"/>
      </w:tblPr>
      <w:tblGrid>
        <w:gridCol w:w="9071"/>
      </w:tblGrid>
      <w:tr w:rsidR="00CC4B6A" w:rsidRPr="00F843CE" w14:paraId="6C5713A4" w14:textId="77777777">
        <w:trPr>
          <w:jc w:val="center"/>
        </w:trPr>
        <w:tc>
          <w:tcPr>
            <w:tcW w:w="9071" w:type="dxa"/>
            <w:tcBorders>
              <w:top w:val="single" w:sz="4" w:space="0" w:color="E2E8F0"/>
              <w:left w:val="single" w:sz="24" w:space="0" w:color="2563EB"/>
              <w:bottom w:val="single" w:sz="4" w:space="0" w:color="E2E8F0"/>
              <w:right w:val="single" w:sz="4" w:space="0" w:color="E2E8F0"/>
            </w:tcBorders>
            <w:shd w:val="clear" w:color="auto" w:fill="F8FAFC"/>
            <w:tcMar>
              <w:top w:w="60" w:type="dxa"/>
              <w:left w:w="120" w:type="dxa"/>
              <w:bottom w:w="60" w:type="dxa"/>
              <w:right w:w="100" w:type="dxa"/>
            </w:tcMar>
          </w:tcPr>
          <w:p w14:paraId="187219DE" w14:textId="77777777" w:rsidR="00CC4B6A" w:rsidRPr="00F843CE" w:rsidRDefault="00000000" w:rsidP="008505A2">
            <w:pPr>
              <w:spacing w:before="10" w:after="10" w:line="252" w:lineRule="auto"/>
            </w:pPr>
            <w:r w:rsidRPr="00F843CE">
              <w:rPr>
                <w:rFonts w:ascii="Consolas" w:hAnsi="Consolas"/>
                <w:i/>
                <w:color w:val="64748B"/>
                <w:sz w:val="14"/>
              </w:rPr>
              <w:t xml:space="preserve">// 1. </w:t>
            </w:r>
            <w:proofErr w:type="spellStart"/>
            <w:r w:rsidRPr="00F843CE">
              <w:rPr>
                <w:rFonts w:ascii="Consolas" w:hAnsi="Consolas"/>
                <w:color w:val="0F172A"/>
                <w:sz w:val="14"/>
              </w:rPr>
              <w:t>Duyệt</w:t>
            </w:r>
            <w:proofErr w:type="spellEnd"/>
            <w:r w:rsidRPr="00F843CE">
              <w:rPr>
                <w:rFonts w:ascii="Consolas" w:hAnsi="Consolas"/>
                <w:color w:val="0F172A"/>
                <w:sz w:val="14"/>
              </w:rPr>
              <w:t xml:space="preserve"> </w:t>
            </w:r>
            <w:proofErr w:type="spellStart"/>
            <w:r w:rsidRPr="00F843CE">
              <w:rPr>
                <w:rFonts w:ascii="Consolas" w:hAnsi="Consolas"/>
                <w:color w:val="0F172A"/>
                <w:sz w:val="14"/>
              </w:rPr>
              <w:t>toàn</w:t>
            </w:r>
            <w:proofErr w:type="spellEnd"/>
            <w:r w:rsidRPr="00F843CE">
              <w:rPr>
                <w:rFonts w:ascii="Consolas" w:hAnsi="Consolas"/>
                <w:color w:val="0F172A"/>
                <w:sz w:val="14"/>
              </w:rPr>
              <w:t xml:space="preserve"> </w:t>
            </w:r>
            <w:proofErr w:type="spellStart"/>
            <w:r w:rsidRPr="00F843CE">
              <w:rPr>
                <w:rFonts w:ascii="Consolas" w:hAnsi="Consolas"/>
                <w:color w:val="0F172A"/>
                <w:sz w:val="14"/>
              </w:rPr>
              <w:t>bộ</w:t>
            </w:r>
            <w:proofErr w:type="spellEnd"/>
            <w:r w:rsidRPr="00F843CE">
              <w:rPr>
                <w:rFonts w:ascii="Consolas" w:hAnsi="Consolas"/>
                <w:color w:val="0F172A"/>
                <w:sz w:val="14"/>
              </w:rPr>
              <w:t xml:space="preserve"> </w:t>
            </w:r>
            <w:proofErr w:type="spellStart"/>
            <w:r w:rsidRPr="00F843CE">
              <w:rPr>
                <w:rFonts w:ascii="Consolas" w:hAnsi="Consolas"/>
                <w:color w:val="0F172A"/>
                <w:sz w:val="14"/>
              </w:rPr>
              <w:t>cây</w:t>
            </w:r>
            <w:proofErr w:type="spellEnd"/>
            <w:r w:rsidRPr="00F843CE">
              <w:rPr>
                <w:rFonts w:ascii="Consolas" w:hAnsi="Consolas"/>
                <w:color w:val="0F172A"/>
                <w:sz w:val="14"/>
              </w:rPr>
              <w:t xml:space="preserve"> tri </w:t>
            </w:r>
            <w:proofErr w:type="spellStart"/>
            <w:r w:rsidRPr="00F843CE">
              <w:rPr>
                <w:rFonts w:ascii="Consolas" w:hAnsi="Consolas"/>
                <w:color w:val="0F172A"/>
                <w:sz w:val="14"/>
              </w:rPr>
              <w:t>thức</w:t>
            </w:r>
            <w:proofErr w:type="spellEnd"/>
            <w:r w:rsidRPr="00F843CE">
              <w:rPr>
                <w:rFonts w:ascii="Consolas" w:hAnsi="Consolas"/>
                <w:color w:val="0F172A"/>
                <w:sz w:val="14"/>
              </w:rPr>
              <w:t xml:space="preserve"> 5 </w:t>
            </w:r>
            <w:proofErr w:type="spellStart"/>
            <w:r w:rsidRPr="00F843CE">
              <w:rPr>
                <w:rFonts w:ascii="Consolas" w:hAnsi="Consolas"/>
                <w:color w:val="0F172A"/>
                <w:sz w:val="14"/>
              </w:rPr>
              <w:t>nhánh</w:t>
            </w:r>
            <w:proofErr w:type="spellEnd"/>
            <w:r w:rsidRPr="00F843CE">
              <w:rPr>
                <w:rFonts w:ascii="Consolas" w:hAnsi="Consolas"/>
                <w:color w:val="0F172A"/>
                <w:sz w:val="14"/>
              </w:rPr>
              <w:t xml:space="preserve"> </w:t>
            </w:r>
            <w:proofErr w:type="spellStart"/>
            <w:r w:rsidRPr="00F843CE">
              <w:rPr>
                <w:rFonts w:ascii="Consolas" w:hAnsi="Consolas"/>
                <w:color w:val="0F172A"/>
                <w:sz w:val="14"/>
              </w:rPr>
              <w:t>của</w:t>
            </w:r>
            <w:proofErr w:type="spellEnd"/>
            <w:r w:rsidRPr="00F843CE">
              <w:rPr>
                <w:rFonts w:ascii="Consolas" w:hAnsi="Consolas"/>
                <w:color w:val="0F172A"/>
                <w:sz w:val="14"/>
              </w:rPr>
              <w:t xml:space="preserve"> </w:t>
            </w:r>
            <w:proofErr w:type="spellStart"/>
            <w:r w:rsidRPr="00F843CE">
              <w:rPr>
                <w:rFonts w:ascii="Consolas" w:hAnsi="Consolas"/>
                <w:color w:val="0F172A"/>
                <w:sz w:val="14"/>
              </w:rPr>
              <w:t>một</w:t>
            </w:r>
            <w:proofErr w:type="spellEnd"/>
            <w:r w:rsidRPr="00F843CE">
              <w:rPr>
                <w:rFonts w:ascii="Consolas" w:hAnsi="Consolas"/>
                <w:color w:val="0F172A"/>
                <w:sz w:val="14"/>
              </w:rPr>
              <w:t xml:space="preserve"> </w:t>
            </w:r>
            <w:proofErr w:type="spellStart"/>
            <w:r w:rsidRPr="00F843CE">
              <w:rPr>
                <w:rFonts w:ascii="Consolas" w:hAnsi="Consolas"/>
                <w:color w:val="0F172A"/>
                <w:sz w:val="14"/>
              </w:rPr>
              <w:t>Bài</w:t>
            </w:r>
            <w:proofErr w:type="spellEnd"/>
            <w:r w:rsidRPr="00F843CE">
              <w:rPr>
                <w:rFonts w:ascii="Consolas" w:hAnsi="Consolas"/>
                <w:color w:val="0F172A"/>
                <w:sz w:val="14"/>
              </w:rPr>
              <w:t xml:space="preserve"> </w:t>
            </w:r>
            <w:proofErr w:type="spellStart"/>
            <w:r w:rsidRPr="00F843CE">
              <w:rPr>
                <w:rFonts w:ascii="Consolas" w:hAnsi="Consolas"/>
                <w:color w:val="0F172A"/>
                <w:sz w:val="14"/>
              </w:rPr>
              <w:t>học</w:t>
            </w:r>
            <w:proofErr w:type="spellEnd"/>
            <w:r w:rsidRPr="00F843CE">
              <w:rPr>
                <w:rFonts w:ascii="Consolas" w:hAnsi="Consolas"/>
                <w:color w:val="0F172A"/>
                <w:sz w:val="14"/>
              </w:rPr>
              <w:t xml:space="preserve"> (</w:t>
            </w:r>
            <w:proofErr w:type="spellStart"/>
            <w:r w:rsidRPr="00F843CE">
              <w:rPr>
                <w:rFonts w:ascii="Consolas" w:hAnsi="Consolas"/>
                <w:color w:val="0F172A"/>
                <w:sz w:val="14"/>
              </w:rPr>
              <w:t>không</w:t>
            </w:r>
            <w:proofErr w:type="spellEnd"/>
            <w:r w:rsidRPr="00F843CE">
              <w:rPr>
                <w:rFonts w:ascii="Consolas" w:hAnsi="Consolas"/>
                <w:color w:val="0F172A"/>
                <w:sz w:val="14"/>
              </w:rPr>
              <w:t xml:space="preserve"> </w:t>
            </w:r>
            <w:proofErr w:type="spellStart"/>
            <w:r w:rsidRPr="00F843CE">
              <w:rPr>
                <w:rFonts w:ascii="Consolas" w:hAnsi="Consolas"/>
                <w:color w:val="0F172A"/>
                <w:sz w:val="14"/>
              </w:rPr>
              <w:t>dùng</w:t>
            </w:r>
            <w:proofErr w:type="spellEnd"/>
            <w:r w:rsidRPr="00F843CE">
              <w:rPr>
                <w:rFonts w:ascii="Consolas" w:hAnsi="Consolas"/>
                <w:color w:val="0F172A"/>
                <w:sz w:val="14"/>
              </w:rPr>
              <w:t xml:space="preserve"> </w:t>
            </w:r>
            <w:proofErr w:type="spellStart"/>
            <w:r w:rsidRPr="00F843CE">
              <w:rPr>
                <w:rFonts w:ascii="Consolas" w:hAnsi="Consolas"/>
                <w:color w:val="0F172A"/>
                <w:sz w:val="14"/>
              </w:rPr>
              <w:t>phép</w:t>
            </w:r>
            <w:proofErr w:type="spellEnd"/>
            <w:r w:rsidRPr="00F843CE">
              <w:rPr>
                <w:rFonts w:ascii="Consolas" w:hAnsi="Consolas"/>
                <w:color w:val="0F172A"/>
                <w:sz w:val="14"/>
              </w:rPr>
              <w:t xml:space="preserve"> JOIN)</w:t>
            </w:r>
            <w:r w:rsidRPr="00F843CE">
              <w:rPr>
                <w:rFonts w:ascii="Consolas" w:hAnsi="Consolas"/>
                <w:color w:val="0F172A"/>
                <w:sz w:val="14"/>
              </w:rPr>
              <w:br/>
              <w:t>MATCH (</w:t>
            </w:r>
            <w:proofErr w:type="spellStart"/>
            <w:proofErr w:type="gramStart"/>
            <w:r w:rsidRPr="00F843CE">
              <w:rPr>
                <w:rFonts w:ascii="Consolas" w:hAnsi="Consolas"/>
                <w:color w:val="0F172A"/>
                <w:sz w:val="14"/>
              </w:rPr>
              <w:t>l:Lesson</w:t>
            </w:r>
            <w:proofErr w:type="spellEnd"/>
            <w:proofErr w:type="gramEnd"/>
            <w:r w:rsidRPr="00F843CE">
              <w:rPr>
                <w:rFonts w:ascii="Consolas" w:hAnsi="Consolas"/>
                <w:color w:val="0F172A"/>
                <w:sz w:val="14"/>
              </w:rPr>
              <w:t xml:space="preserve"> {</w:t>
            </w:r>
            <w:proofErr w:type="spellStart"/>
            <w:r w:rsidRPr="00F843CE">
              <w:rPr>
                <w:rFonts w:ascii="Consolas" w:hAnsi="Consolas"/>
                <w:color w:val="0F172A"/>
                <w:sz w:val="14"/>
              </w:rPr>
              <w:t>lesson_id</w:t>
            </w:r>
            <w:proofErr w:type="spellEnd"/>
            <w:r w:rsidRPr="00F843CE">
              <w:rPr>
                <w:rFonts w:ascii="Consolas" w:hAnsi="Consolas"/>
                <w:color w:val="0F172A"/>
                <w:sz w:val="14"/>
              </w:rPr>
              <w:t>: '</w:t>
            </w:r>
            <w:proofErr w:type="spellStart"/>
            <w:r w:rsidRPr="00F843CE">
              <w:rPr>
                <w:rFonts w:ascii="Consolas" w:hAnsi="Consolas"/>
                <w:color w:val="0F172A"/>
                <w:sz w:val="14"/>
              </w:rPr>
              <w:t>Bài</w:t>
            </w:r>
            <w:proofErr w:type="spellEnd"/>
            <w:r w:rsidRPr="00F843CE">
              <w:rPr>
                <w:rFonts w:ascii="Consolas" w:hAnsi="Consolas"/>
                <w:color w:val="0F172A"/>
                <w:sz w:val="14"/>
              </w:rPr>
              <w:t xml:space="preserve"> 1', </w:t>
            </w:r>
            <w:proofErr w:type="spellStart"/>
            <w:r w:rsidRPr="00F843CE">
              <w:rPr>
                <w:rFonts w:ascii="Consolas" w:hAnsi="Consolas"/>
                <w:color w:val="0F172A"/>
                <w:sz w:val="14"/>
              </w:rPr>
              <w:t>grade_level</w:t>
            </w:r>
            <w:proofErr w:type="spellEnd"/>
            <w:r w:rsidRPr="00F843CE">
              <w:rPr>
                <w:rFonts w:ascii="Consolas" w:hAnsi="Consolas"/>
                <w:color w:val="0F172A"/>
                <w:sz w:val="14"/>
              </w:rPr>
              <w:t>: '</w:t>
            </w:r>
            <w:proofErr w:type="spellStart"/>
            <w:r w:rsidRPr="00F843CE">
              <w:rPr>
                <w:rFonts w:ascii="Consolas" w:hAnsi="Consolas"/>
                <w:color w:val="0F172A"/>
                <w:sz w:val="14"/>
              </w:rPr>
              <w:t>Lớp</w:t>
            </w:r>
            <w:proofErr w:type="spellEnd"/>
            <w:r w:rsidRPr="00F843CE">
              <w:rPr>
                <w:rFonts w:ascii="Consolas" w:hAnsi="Consolas"/>
                <w:color w:val="0F172A"/>
                <w:sz w:val="14"/>
              </w:rPr>
              <w:t xml:space="preserve"> 6'})-[r]-&gt;(x)</w:t>
            </w:r>
            <w:r w:rsidRPr="00F843CE">
              <w:rPr>
                <w:rFonts w:ascii="Consolas" w:hAnsi="Consolas"/>
                <w:color w:val="0F172A"/>
                <w:sz w:val="14"/>
              </w:rPr>
              <w:br/>
              <w:t xml:space="preserve">RETURN </w:t>
            </w:r>
            <w:proofErr w:type="spellStart"/>
            <w:proofErr w:type="gramStart"/>
            <w:r w:rsidRPr="00F843CE">
              <w:rPr>
                <w:rFonts w:ascii="Consolas" w:hAnsi="Consolas"/>
                <w:color w:val="0F172A"/>
                <w:sz w:val="14"/>
              </w:rPr>
              <w:t>l.title</w:t>
            </w:r>
            <w:proofErr w:type="spellEnd"/>
            <w:proofErr w:type="gramEnd"/>
            <w:r w:rsidRPr="00F843CE">
              <w:rPr>
                <w:rFonts w:ascii="Consolas" w:hAnsi="Consolas"/>
                <w:color w:val="0F172A"/>
                <w:sz w:val="14"/>
              </w:rPr>
              <w:t xml:space="preserve"> AS </w:t>
            </w:r>
            <w:proofErr w:type="spellStart"/>
            <w:r w:rsidRPr="00F843CE">
              <w:rPr>
                <w:rFonts w:ascii="Consolas" w:hAnsi="Consolas"/>
                <w:color w:val="0F172A"/>
                <w:sz w:val="14"/>
              </w:rPr>
              <w:t>BaiHoc</w:t>
            </w:r>
            <w:proofErr w:type="spellEnd"/>
            <w:r w:rsidRPr="00F843CE">
              <w:rPr>
                <w:rFonts w:ascii="Consolas" w:hAnsi="Consolas"/>
                <w:color w:val="0F172A"/>
                <w:sz w:val="14"/>
              </w:rPr>
              <w:t xml:space="preserve">, type(r) AS </w:t>
            </w:r>
            <w:proofErr w:type="spellStart"/>
            <w:r w:rsidRPr="00F843CE">
              <w:rPr>
                <w:rFonts w:ascii="Consolas" w:hAnsi="Consolas"/>
                <w:color w:val="0F172A"/>
                <w:sz w:val="14"/>
              </w:rPr>
              <w:t>QuanHe</w:t>
            </w:r>
            <w:proofErr w:type="spellEnd"/>
            <w:r w:rsidRPr="00F843CE">
              <w:rPr>
                <w:rFonts w:ascii="Consolas" w:hAnsi="Consolas"/>
                <w:color w:val="0F172A"/>
                <w:sz w:val="14"/>
              </w:rPr>
              <w:t xml:space="preserve">, labels(x)[0] AS </w:t>
            </w:r>
            <w:proofErr w:type="spellStart"/>
            <w:r w:rsidRPr="00F843CE">
              <w:rPr>
                <w:rFonts w:ascii="Consolas" w:hAnsi="Consolas"/>
                <w:color w:val="0F172A"/>
                <w:sz w:val="14"/>
              </w:rPr>
              <w:t>ThucThe</w:t>
            </w:r>
            <w:proofErr w:type="spellEnd"/>
            <w:r w:rsidRPr="00F843CE">
              <w:rPr>
                <w:rFonts w:ascii="Consolas" w:hAnsi="Consolas"/>
                <w:color w:val="0F172A"/>
                <w:sz w:val="14"/>
              </w:rPr>
              <w:t>,</w:t>
            </w:r>
            <w:r w:rsidRPr="00F843CE">
              <w:rPr>
                <w:rFonts w:ascii="Consolas" w:hAnsi="Consolas"/>
                <w:color w:val="0F172A"/>
                <w:sz w:val="14"/>
              </w:rPr>
              <w:br/>
              <w:t xml:space="preserve">       </w:t>
            </w:r>
            <w:proofErr w:type="gramStart"/>
            <w:r w:rsidRPr="00F843CE">
              <w:rPr>
                <w:rFonts w:ascii="Consolas" w:hAnsi="Consolas"/>
                <w:color w:val="0F172A"/>
                <w:sz w:val="14"/>
              </w:rPr>
              <w:t>coalesce(</w:t>
            </w:r>
            <w:proofErr w:type="gramEnd"/>
            <w:r w:rsidRPr="00F843CE">
              <w:rPr>
                <w:rFonts w:ascii="Consolas" w:hAnsi="Consolas"/>
                <w:color w:val="0F172A"/>
                <w:sz w:val="14"/>
              </w:rPr>
              <w:t xml:space="preserve">x.name, </w:t>
            </w:r>
            <w:proofErr w:type="spellStart"/>
            <w:proofErr w:type="gramStart"/>
            <w:r w:rsidRPr="00F843CE">
              <w:rPr>
                <w:rFonts w:ascii="Consolas" w:hAnsi="Consolas"/>
                <w:color w:val="0F172A"/>
                <w:sz w:val="14"/>
              </w:rPr>
              <w:t>x.content</w:t>
            </w:r>
            <w:proofErr w:type="spellEnd"/>
            <w:proofErr w:type="gramEnd"/>
            <w:r w:rsidRPr="00F843CE">
              <w:rPr>
                <w:rFonts w:ascii="Consolas" w:hAnsi="Consolas"/>
                <w:color w:val="0F172A"/>
                <w:sz w:val="14"/>
              </w:rPr>
              <w:t xml:space="preserve">, </w:t>
            </w:r>
            <w:proofErr w:type="spellStart"/>
            <w:proofErr w:type="gramStart"/>
            <w:r w:rsidRPr="00F843CE">
              <w:rPr>
                <w:rFonts w:ascii="Consolas" w:hAnsi="Consolas"/>
                <w:color w:val="0F172A"/>
                <w:sz w:val="14"/>
              </w:rPr>
              <w:t>x.caption</w:t>
            </w:r>
            <w:proofErr w:type="spellEnd"/>
            <w:proofErr w:type="gramEnd"/>
            <w:r w:rsidRPr="00F843CE">
              <w:rPr>
                <w:rFonts w:ascii="Consolas" w:hAnsi="Consolas"/>
                <w:color w:val="0F172A"/>
                <w:sz w:val="14"/>
              </w:rPr>
              <w:t xml:space="preserve">, </w:t>
            </w:r>
            <w:proofErr w:type="spellStart"/>
            <w:proofErr w:type="gramStart"/>
            <w:r w:rsidRPr="00F843CE">
              <w:rPr>
                <w:rFonts w:ascii="Consolas" w:hAnsi="Consolas"/>
                <w:color w:val="0F172A"/>
                <w:sz w:val="14"/>
              </w:rPr>
              <w:t>x.title</w:t>
            </w:r>
            <w:proofErr w:type="spellEnd"/>
            <w:proofErr w:type="gramEnd"/>
            <w:r w:rsidRPr="00F843CE">
              <w:rPr>
                <w:rFonts w:ascii="Consolas" w:hAnsi="Consolas"/>
                <w:color w:val="0F172A"/>
                <w:sz w:val="14"/>
              </w:rPr>
              <w:t xml:space="preserve">) AS </w:t>
            </w:r>
            <w:proofErr w:type="spellStart"/>
            <w:r w:rsidRPr="00F843CE">
              <w:rPr>
                <w:rFonts w:ascii="Consolas" w:hAnsi="Consolas"/>
                <w:color w:val="0F172A"/>
                <w:sz w:val="14"/>
              </w:rPr>
              <w:t>NoiDung</w:t>
            </w:r>
            <w:proofErr w:type="spellEnd"/>
            <w:r w:rsidRPr="00F843CE">
              <w:rPr>
                <w:rFonts w:ascii="Consolas" w:hAnsi="Consolas"/>
                <w:color w:val="0F172A"/>
                <w:sz w:val="14"/>
              </w:rPr>
              <w:t xml:space="preserve"> LIMIT 20;</w:t>
            </w:r>
            <w:r w:rsidRPr="00F843CE">
              <w:rPr>
                <w:rFonts w:ascii="Consolas" w:hAnsi="Consolas"/>
                <w:color w:val="0F172A"/>
                <w:sz w:val="14"/>
              </w:rPr>
              <w:br/>
            </w:r>
            <w:r w:rsidRPr="00F843CE">
              <w:rPr>
                <w:rFonts w:ascii="Consolas" w:hAnsi="Consolas"/>
                <w:i/>
                <w:color w:val="64748B"/>
                <w:sz w:val="14"/>
              </w:rPr>
              <w:br/>
              <w:t xml:space="preserve">// 2. </w:t>
            </w:r>
            <w:proofErr w:type="spellStart"/>
            <w:r w:rsidRPr="00F843CE">
              <w:rPr>
                <w:rFonts w:ascii="Consolas" w:hAnsi="Consolas"/>
                <w:color w:val="0F172A"/>
                <w:sz w:val="14"/>
              </w:rPr>
              <w:t>Kiểm</w:t>
            </w:r>
            <w:proofErr w:type="spellEnd"/>
            <w:r w:rsidRPr="00F843CE">
              <w:rPr>
                <w:rFonts w:ascii="Consolas" w:hAnsi="Consolas"/>
                <w:color w:val="0F172A"/>
                <w:sz w:val="14"/>
              </w:rPr>
              <w:t xml:space="preserve"> </w:t>
            </w:r>
            <w:proofErr w:type="spellStart"/>
            <w:r w:rsidRPr="00F843CE">
              <w:rPr>
                <w:rFonts w:ascii="Consolas" w:hAnsi="Consolas"/>
                <w:color w:val="0F172A"/>
                <w:sz w:val="14"/>
              </w:rPr>
              <w:t>toán</w:t>
            </w:r>
            <w:proofErr w:type="spellEnd"/>
            <w:r w:rsidRPr="00F843CE">
              <w:rPr>
                <w:rFonts w:ascii="Consolas" w:hAnsi="Consolas"/>
                <w:color w:val="0F172A"/>
                <w:sz w:val="14"/>
              </w:rPr>
              <w:t xml:space="preserve"> </w:t>
            </w:r>
            <w:proofErr w:type="spellStart"/>
            <w:r w:rsidRPr="00F843CE">
              <w:rPr>
                <w:rFonts w:ascii="Consolas" w:hAnsi="Consolas"/>
                <w:color w:val="0F172A"/>
                <w:sz w:val="14"/>
              </w:rPr>
              <w:t>độ</w:t>
            </w:r>
            <w:proofErr w:type="spellEnd"/>
            <w:r w:rsidRPr="00F843CE">
              <w:rPr>
                <w:rFonts w:ascii="Consolas" w:hAnsi="Consolas"/>
                <w:color w:val="0F172A"/>
                <w:sz w:val="14"/>
              </w:rPr>
              <w:t xml:space="preserve"> </w:t>
            </w:r>
            <w:proofErr w:type="spellStart"/>
            <w:r w:rsidRPr="00F843CE">
              <w:rPr>
                <w:rFonts w:ascii="Consolas" w:hAnsi="Consolas"/>
                <w:color w:val="0F172A"/>
                <w:sz w:val="14"/>
              </w:rPr>
              <w:t>phủ</w:t>
            </w:r>
            <w:proofErr w:type="spellEnd"/>
            <w:r w:rsidRPr="00F843CE">
              <w:rPr>
                <w:rFonts w:ascii="Consolas" w:hAnsi="Consolas"/>
                <w:color w:val="0F172A"/>
                <w:sz w:val="14"/>
              </w:rPr>
              <w:t xml:space="preserve"> </w:t>
            </w:r>
            <w:proofErr w:type="spellStart"/>
            <w:r w:rsidRPr="00F843CE">
              <w:rPr>
                <w:rFonts w:ascii="Consolas" w:hAnsi="Consolas"/>
                <w:color w:val="0F172A"/>
                <w:sz w:val="14"/>
              </w:rPr>
              <w:t>chương</w:t>
            </w:r>
            <w:proofErr w:type="spellEnd"/>
            <w:r w:rsidRPr="00F843CE">
              <w:rPr>
                <w:rFonts w:ascii="Consolas" w:hAnsi="Consolas"/>
                <w:color w:val="0F172A"/>
                <w:sz w:val="14"/>
              </w:rPr>
              <w:t xml:space="preserve"> </w:t>
            </w:r>
            <w:proofErr w:type="spellStart"/>
            <w:r w:rsidRPr="00F843CE">
              <w:rPr>
                <w:rFonts w:ascii="Consolas" w:hAnsi="Consolas"/>
                <w:color w:val="0F172A"/>
                <w:sz w:val="14"/>
              </w:rPr>
              <w:t>trình</w:t>
            </w:r>
            <w:proofErr w:type="spellEnd"/>
            <w:r w:rsidRPr="00F843CE">
              <w:rPr>
                <w:rFonts w:ascii="Consolas" w:hAnsi="Consolas"/>
                <w:color w:val="0F172A"/>
                <w:sz w:val="14"/>
              </w:rPr>
              <w:t xml:space="preserve"> </w:t>
            </w:r>
            <w:proofErr w:type="spellStart"/>
            <w:r w:rsidRPr="00F843CE">
              <w:rPr>
                <w:rFonts w:ascii="Consolas" w:hAnsi="Consolas"/>
                <w:color w:val="0F172A"/>
                <w:sz w:val="14"/>
              </w:rPr>
              <w:t>môn</w:t>
            </w:r>
            <w:proofErr w:type="spellEnd"/>
            <w:r w:rsidRPr="00F843CE">
              <w:rPr>
                <w:rFonts w:ascii="Consolas" w:hAnsi="Consolas"/>
                <w:color w:val="0F172A"/>
                <w:sz w:val="14"/>
              </w:rPr>
              <w:t xml:space="preserve"> Tin </w:t>
            </w:r>
            <w:proofErr w:type="spellStart"/>
            <w:r w:rsidRPr="00F843CE">
              <w:rPr>
                <w:rFonts w:ascii="Consolas" w:hAnsi="Consolas"/>
                <w:color w:val="0F172A"/>
                <w:sz w:val="14"/>
              </w:rPr>
              <w:t>học</w:t>
            </w:r>
            <w:proofErr w:type="spellEnd"/>
            <w:r w:rsidRPr="00F843CE">
              <w:rPr>
                <w:rFonts w:ascii="Consolas" w:hAnsi="Consolas"/>
                <w:color w:val="0F172A"/>
                <w:sz w:val="14"/>
              </w:rPr>
              <w:t xml:space="preserve"> THCS </w:t>
            </w:r>
            <w:proofErr w:type="spellStart"/>
            <w:r w:rsidRPr="00F843CE">
              <w:rPr>
                <w:rFonts w:ascii="Consolas" w:hAnsi="Consolas"/>
                <w:color w:val="0F172A"/>
                <w:sz w:val="14"/>
              </w:rPr>
              <w:t>theo</w:t>
            </w:r>
            <w:proofErr w:type="spellEnd"/>
            <w:r w:rsidRPr="00F843CE">
              <w:rPr>
                <w:rFonts w:ascii="Consolas" w:hAnsi="Consolas"/>
                <w:color w:val="0F172A"/>
                <w:sz w:val="14"/>
              </w:rPr>
              <w:t xml:space="preserve"> </w:t>
            </w:r>
            <w:proofErr w:type="spellStart"/>
            <w:r w:rsidRPr="00F843CE">
              <w:rPr>
                <w:rFonts w:ascii="Consolas" w:hAnsi="Consolas"/>
                <w:color w:val="0F172A"/>
                <w:sz w:val="14"/>
              </w:rPr>
              <w:t>từng</w:t>
            </w:r>
            <w:proofErr w:type="spellEnd"/>
            <w:r w:rsidRPr="00F843CE">
              <w:rPr>
                <w:rFonts w:ascii="Consolas" w:hAnsi="Consolas"/>
                <w:color w:val="0F172A"/>
                <w:sz w:val="14"/>
              </w:rPr>
              <w:t xml:space="preserve"> </w:t>
            </w:r>
            <w:proofErr w:type="spellStart"/>
            <w:r w:rsidRPr="00F843CE">
              <w:rPr>
                <w:rFonts w:ascii="Consolas" w:hAnsi="Consolas"/>
                <w:color w:val="0F172A"/>
                <w:sz w:val="14"/>
              </w:rPr>
              <w:t>khối</w:t>
            </w:r>
            <w:proofErr w:type="spellEnd"/>
            <w:r w:rsidRPr="00F843CE">
              <w:rPr>
                <w:rFonts w:ascii="Consolas" w:hAnsi="Consolas"/>
                <w:color w:val="0F172A"/>
                <w:sz w:val="14"/>
              </w:rPr>
              <w:t xml:space="preserve"> </w:t>
            </w:r>
            <w:proofErr w:type="spellStart"/>
            <w:r w:rsidRPr="00F843CE">
              <w:rPr>
                <w:rFonts w:ascii="Consolas" w:hAnsi="Consolas"/>
                <w:color w:val="0F172A"/>
                <w:sz w:val="14"/>
              </w:rPr>
              <w:t>lớp</w:t>
            </w:r>
            <w:proofErr w:type="spellEnd"/>
            <w:r w:rsidRPr="00F843CE">
              <w:rPr>
                <w:rFonts w:ascii="Consolas" w:hAnsi="Consolas"/>
                <w:color w:val="0F172A"/>
                <w:sz w:val="14"/>
              </w:rPr>
              <w:br/>
              <w:t>MATCH (</w:t>
            </w:r>
            <w:proofErr w:type="spellStart"/>
            <w:proofErr w:type="gramStart"/>
            <w:r w:rsidRPr="00F843CE">
              <w:rPr>
                <w:rFonts w:ascii="Consolas" w:hAnsi="Consolas"/>
                <w:color w:val="0F172A"/>
                <w:sz w:val="14"/>
              </w:rPr>
              <w:t>g:Grade</w:t>
            </w:r>
            <w:proofErr w:type="spellEnd"/>
            <w:proofErr w:type="gramEnd"/>
            <w:r w:rsidRPr="00F843CE">
              <w:rPr>
                <w:rFonts w:ascii="Consolas" w:hAnsi="Consolas"/>
                <w:color w:val="0F172A"/>
                <w:sz w:val="14"/>
              </w:rPr>
              <w:t>)-</w:t>
            </w:r>
            <w:proofErr w:type="gramStart"/>
            <w:r w:rsidRPr="00F843CE">
              <w:rPr>
                <w:rFonts w:ascii="Consolas" w:hAnsi="Consolas"/>
                <w:color w:val="0F172A"/>
                <w:sz w:val="14"/>
              </w:rPr>
              <w:t>[:HAS</w:t>
            </w:r>
            <w:proofErr w:type="gramEnd"/>
            <w:r w:rsidRPr="00F843CE">
              <w:rPr>
                <w:rFonts w:ascii="Consolas" w:hAnsi="Consolas"/>
                <w:color w:val="0F172A"/>
                <w:sz w:val="14"/>
              </w:rPr>
              <w:t>_CHAPTER]-&gt;(</w:t>
            </w:r>
            <w:proofErr w:type="spellStart"/>
            <w:proofErr w:type="gramStart"/>
            <w:r w:rsidRPr="00F843CE">
              <w:rPr>
                <w:rFonts w:ascii="Consolas" w:hAnsi="Consolas"/>
                <w:color w:val="0F172A"/>
                <w:sz w:val="14"/>
              </w:rPr>
              <w:t>c:Chapter</w:t>
            </w:r>
            <w:proofErr w:type="spellEnd"/>
            <w:proofErr w:type="gramEnd"/>
            <w:r w:rsidRPr="00F843CE">
              <w:rPr>
                <w:rFonts w:ascii="Consolas" w:hAnsi="Consolas"/>
                <w:color w:val="0F172A"/>
                <w:sz w:val="14"/>
              </w:rPr>
              <w:t>)-</w:t>
            </w:r>
            <w:proofErr w:type="gramStart"/>
            <w:r w:rsidRPr="00F843CE">
              <w:rPr>
                <w:rFonts w:ascii="Consolas" w:hAnsi="Consolas"/>
                <w:color w:val="0F172A"/>
                <w:sz w:val="14"/>
              </w:rPr>
              <w:t>[:HAS</w:t>
            </w:r>
            <w:proofErr w:type="gramEnd"/>
            <w:r w:rsidRPr="00F843CE">
              <w:rPr>
                <w:rFonts w:ascii="Consolas" w:hAnsi="Consolas"/>
                <w:color w:val="0F172A"/>
                <w:sz w:val="14"/>
              </w:rPr>
              <w:t>_LESSON]-&gt;(</w:t>
            </w:r>
            <w:proofErr w:type="spellStart"/>
            <w:proofErr w:type="gramStart"/>
            <w:r w:rsidRPr="00F843CE">
              <w:rPr>
                <w:rFonts w:ascii="Consolas" w:hAnsi="Consolas"/>
                <w:color w:val="0F172A"/>
                <w:sz w:val="14"/>
              </w:rPr>
              <w:t>l:Lesson</w:t>
            </w:r>
            <w:proofErr w:type="spellEnd"/>
            <w:proofErr w:type="gramEnd"/>
            <w:r w:rsidRPr="00F843CE">
              <w:rPr>
                <w:rFonts w:ascii="Consolas" w:hAnsi="Consolas"/>
                <w:color w:val="0F172A"/>
                <w:sz w:val="14"/>
              </w:rPr>
              <w:t>)</w:t>
            </w:r>
            <w:r w:rsidRPr="00F843CE">
              <w:rPr>
                <w:rFonts w:ascii="Consolas" w:hAnsi="Consolas"/>
                <w:color w:val="0F172A"/>
                <w:sz w:val="14"/>
              </w:rPr>
              <w:br/>
              <w:t>OPTIONAL MATCH (l)-</w:t>
            </w:r>
            <w:proofErr w:type="gramStart"/>
            <w:r w:rsidRPr="00F843CE">
              <w:rPr>
                <w:rFonts w:ascii="Consolas" w:hAnsi="Consolas"/>
                <w:color w:val="0F172A"/>
                <w:sz w:val="14"/>
              </w:rPr>
              <w:t>[:MEETS</w:t>
            </w:r>
            <w:proofErr w:type="gramEnd"/>
            <w:r w:rsidRPr="00F843CE">
              <w:rPr>
                <w:rFonts w:ascii="Consolas" w:hAnsi="Consolas"/>
                <w:color w:val="0F172A"/>
                <w:sz w:val="14"/>
              </w:rPr>
              <w:t>_REQUIREMENT]-&gt;(</w:t>
            </w:r>
            <w:proofErr w:type="spellStart"/>
            <w:proofErr w:type="gramStart"/>
            <w:r w:rsidRPr="00F843CE">
              <w:rPr>
                <w:rFonts w:ascii="Consolas" w:hAnsi="Consolas"/>
                <w:color w:val="0F172A"/>
                <w:sz w:val="14"/>
              </w:rPr>
              <w:t>r:Requirement</w:t>
            </w:r>
            <w:proofErr w:type="spellEnd"/>
            <w:proofErr w:type="gramEnd"/>
            <w:r w:rsidRPr="00F843CE">
              <w:rPr>
                <w:rFonts w:ascii="Consolas" w:hAnsi="Consolas"/>
                <w:color w:val="0F172A"/>
                <w:sz w:val="14"/>
              </w:rPr>
              <w:t>)</w:t>
            </w:r>
            <w:r w:rsidRPr="00F843CE">
              <w:rPr>
                <w:rFonts w:ascii="Consolas" w:hAnsi="Consolas"/>
                <w:color w:val="0F172A"/>
                <w:sz w:val="14"/>
              </w:rPr>
              <w:br/>
              <w:t>OPTIONAL MATCH (l)-</w:t>
            </w:r>
            <w:proofErr w:type="gramStart"/>
            <w:r w:rsidRPr="00F843CE">
              <w:rPr>
                <w:rFonts w:ascii="Consolas" w:hAnsi="Consolas"/>
                <w:color w:val="0F172A"/>
                <w:sz w:val="14"/>
              </w:rPr>
              <w:t>[:EVALUATED</w:t>
            </w:r>
            <w:proofErr w:type="gramEnd"/>
            <w:r w:rsidRPr="00F843CE">
              <w:rPr>
                <w:rFonts w:ascii="Consolas" w:hAnsi="Consolas"/>
                <w:color w:val="0F172A"/>
                <w:sz w:val="14"/>
              </w:rPr>
              <w:t>_BY]-&gt;(</w:t>
            </w:r>
            <w:proofErr w:type="spellStart"/>
            <w:proofErr w:type="gramStart"/>
            <w:r w:rsidRPr="00F843CE">
              <w:rPr>
                <w:rFonts w:ascii="Consolas" w:hAnsi="Consolas"/>
                <w:color w:val="0F172A"/>
                <w:sz w:val="14"/>
              </w:rPr>
              <w:t>q:Question</w:t>
            </w:r>
            <w:proofErr w:type="spellEnd"/>
            <w:proofErr w:type="gramEnd"/>
            <w:r w:rsidRPr="00F843CE">
              <w:rPr>
                <w:rFonts w:ascii="Consolas" w:hAnsi="Consolas"/>
                <w:color w:val="0F172A"/>
                <w:sz w:val="14"/>
              </w:rPr>
              <w:t>)</w:t>
            </w:r>
            <w:r w:rsidRPr="00F843CE">
              <w:rPr>
                <w:rFonts w:ascii="Consolas" w:hAnsi="Consolas"/>
                <w:color w:val="0F172A"/>
                <w:sz w:val="14"/>
              </w:rPr>
              <w:br/>
              <w:t xml:space="preserve">RETURN </w:t>
            </w:r>
            <w:proofErr w:type="spellStart"/>
            <w:proofErr w:type="gramStart"/>
            <w:r w:rsidRPr="00F843CE">
              <w:rPr>
                <w:rFonts w:ascii="Consolas" w:hAnsi="Consolas"/>
                <w:color w:val="0F172A"/>
                <w:sz w:val="14"/>
              </w:rPr>
              <w:t>g.grade</w:t>
            </w:r>
            <w:proofErr w:type="gramEnd"/>
            <w:r w:rsidRPr="00F843CE">
              <w:rPr>
                <w:rFonts w:ascii="Consolas" w:hAnsi="Consolas"/>
                <w:color w:val="0F172A"/>
                <w:sz w:val="14"/>
              </w:rPr>
              <w:t>_level</w:t>
            </w:r>
            <w:proofErr w:type="spellEnd"/>
            <w:r w:rsidRPr="00F843CE">
              <w:rPr>
                <w:rFonts w:ascii="Consolas" w:hAnsi="Consolas"/>
                <w:color w:val="0F172A"/>
                <w:sz w:val="14"/>
              </w:rPr>
              <w:t xml:space="preserve"> AS </w:t>
            </w:r>
            <w:proofErr w:type="spellStart"/>
            <w:r w:rsidRPr="00F843CE">
              <w:rPr>
                <w:rFonts w:ascii="Consolas" w:hAnsi="Consolas"/>
                <w:color w:val="0F172A"/>
                <w:sz w:val="14"/>
              </w:rPr>
              <w:t>KhoiLop</w:t>
            </w:r>
            <w:proofErr w:type="spellEnd"/>
            <w:r w:rsidRPr="00F843CE">
              <w:rPr>
                <w:rFonts w:ascii="Consolas" w:hAnsi="Consolas"/>
                <w:color w:val="0F172A"/>
                <w:sz w:val="14"/>
              </w:rPr>
              <w:t xml:space="preserve">, </w:t>
            </w:r>
            <w:proofErr w:type="gramStart"/>
            <w:r w:rsidRPr="00F843CE">
              <w:rPr>
                <w:rFonts w:ascii="Consolas" w:hAnsi="Consolas"/>
                <w:color w:val="0F172A"/>
                <w:sz w:val="14"/>
              </w:rPr>
              <w:t>count(</w:t>
            </w:r>
            <w:proofErr w:type="gramEnd"/>
            <w:r w:rsidRPr="00F843CE">
              <w:rPr>
                <w:rFonts w:ascii="Consolas" w:hAnsi="Consolas"/>
                <w:color w:val="0F172A"/>
                <w:sz w:val="14"/>
              </w:rPr>
              <w:t xml:space="preserve">DISTINCT c) AS </w:t>
            </w:r>
            <w:proofErr w:type="spellStart"/>
            <w:r w:rsidRPr="00F843CE">
              <w:rPr>
                <w:rFonts w:ascii="Consolas" w:hAnsi="Consolas"/>
                <w:color w:val="0F172A"/>
                <w:sz w:val="14"/>
              </w:rPr>
              <w:t>SoChuong</w:t>
            </w:r>
            <w:proofErr w:type="spellEnd"/>
            <w:r w:rsidRPr="00F843CE">
              <w:rPr>
                <w:rFonts w:ascii="Consolas" w:hAnsi="Consolas"/>
                <w:color w:val="0F172A"/>
                <w:sz w:val="14"/>
              </w:rPr>
              <w:t xml:space="preserve">, </w:t>
            </w:r>
            <w:proofErr w:type="gramStart"/>
            <w:r w:rsidRPr="00F843CE">
              <w:rPr>
                <w:rFonts w:ascii="Consolas" w:hAnsi="Consolas"/>
                <w:color w:val="0F172A"/>
                <w:sz w:val="14"/>
              </w:rPr>
              <w:t>count(</w:t>
            </w:r>
            <w:proofErr w:type="gramEnd"/>
            <w:r w:rsidRPr="00F843CE">
              <w:rPr>
                <w:rFonts w:ascii="Consolas" w:hAnsi="Consolas"/>
                <w:color w:val="0F172A"/>
                <w:sz w:val="14"/>
              </w:rPr>
              <w:t xml:space="preserve">DISTINCT l) AS </w:t>
            </w:r>
            <w:proofErr w:type="spellStart"/>
            <w:r w:rsidRPr="00F843CE">
              <w:rPr>
                <w:rFonts w:ascii="Consolas" w:hAnsi="Consolas"/>
                <w:color w:val="0F172A"/>
                <w:sz w:val="14"/>
              </w:rPr>
              <w:t>SoBai</w:t>
            </w:r>
            <w:proofErr w:type="spellEnd"/>
            <w:r w:rsidRPr="00F843CE">
              <w:rPr>
                <w:rFonts w:ascii="Consolas" w:hAnsi="Consolas"/>
                <w:color w:val="0F172A"/>
                <w:sz w:val="14"/>
              </w:rPr>
              <w:t>,</w:t>
            </w:r>
            <w:r w:rsidRPr="00F843CE">
              <w:rPr>
                <w:rFonts w:ascii="Consolas" w:hAnsi="Consolas"/>
                <w:color w:val="0F172A"/>
                <w:sz w:val="14"/>
              </w:rPr>
              <w:br/>
              <w:t xml:space="preserve">       </w:t>
            </w:r>
            <w:proofErr w:type="gramStart"/>
            <w:r w:rsidRPr="00F843CE">
              <w:rPr>
                <w:rFonts w:ascii="Consolas" w:hAnsi="Consolas"/>
                <w:color w:val="0F172A"/>
                <w:sz w:val="14"/>
              </w:rPr>
              <w:t>count(</w:t>
            </w:r>
            <w:proofErr w:type="gramEnd"/>
            <w:r w:rsidRPr="00F843CE">
              <w:rPr>
                <w:rFonts w:ascii="Consolas" w:hAnsi="Consolas"/>
                <w:color w:val="0F172A"/>
                <w:sz w:val="14"/>
              </w:rPr>
              <w:t xml:space="preserve">DISTINCT r) AS </w:t>
            </w:r>
            <w:proofErr w:type="spellStart"/>
            <w:r w:rsidRPr="00F843CE">
              <w:rPr>
                <w:rFonts w:ascii="Consolas" w:hAnsi="Consolas"/>
                <w:color w:val="0F172A"/>
                <w:sz w:val="14"/>
              </w:rPr>
              <w:t>TongYCCD</w:t>
            </w:r>
            <w:proofErr w:type="spellEnd"/>
            <w:r w:rsidRPr="00F843CE">
              <w:rPr>
                <w:rFonts w:ascii="Consolas" w:hAnsi="Consolas"/>
                <w:color w:val="0F172A"/>
                <w:sz w:val="14"/>
              </w:rPr>
              <w:t xml:space="preserve">, </w:t>
            </w:r>
            <w:proofErr w:type="gramStart"/>
            <w:r w:rsidRPr="00F843CE">
              <w:rPr>
                <w:rFonts w:ascii="Consolas" w:hAnsi="Consolas"/>
                <w:color w:val="0F172A"/>
                <w:sz w:val="14"/>
              </w:rPr>
              <w:t>count(</w:t>
            </w:r>
            <w:proofErr w:type="gramEnd"/>
            <w:r w:rsidRPr="00F843CE">
              <w:rPr>
                <w:rFonts w:ascii="Consolas" w:hAnsi="Consolas"/>
                <w:color w:val="0F172A"/>
                <w:sz w:val="14"/>
              </w:rPr>
              <w:t xml:space="preserve">DISTINCT q) AS </w:t>
            </w:r>
            <w:proofErr w:type="spellStart"/>
            <w:r w:rsidRPr="00F843CE">
              <w:rPr>
                <w:rFonts w:ascii="Consolas" w:hAnsi="Consolas"/>
                <w:color w:val="0F172A"/>
                <w:sz w:val="14"/>
              </w:rPr>
              <w:t>TongCauHoi</w:t>
            </w:r>
            <w:proofErr w:type="spellEnd"/>
            <w:r w:rsidRPr="00F843CE">
              <w:rPr>
                <w:rFonts w:ascii="Consolas" w:hAnsi="Consolas"/>
                <w:color w:val="0F172A"/>
                <w:sz w:val="14"/>
              </w:rPr>
              <w:t xml:space="preserve"> ORDER BY </w:t>
            </w:r>
            <w:proofErr w:type="spellStart"/>
            <w:r w:rsidRPr="00F843CE">
              <w:rPr>
                <w:rFonts w:ascii="Consolas" w:hAnsi="Consolas"/>
                <w:color w:val="0F172A"/>
                <w:sz w:val="14"/>
              </w:rPr>
              <w:t>KhoiLop</w:t>
            </w:r>
            <w:proofErr w:type="spellEnd"/>
            <w:r w:rsidRPr="00F843CE">
              <w:rPr>
                <w:rFonts w:ascii="Consolas" w:hAnsi="Consolas"/>
                <w:color w:val="0F172A"/>
                <w:sz w:val="14"/>
              </w:rPr>
              <w:t>;</w:t>
            </w:r>
            <w:r w:rsidRPr="00F843CE">
              <w:rPr>
                <w:rFonts w:ascii="Consolas" w:hAnsi="Consolas"/>
                <w:color w:val="0F172A"/>
                <w:sz w:val="14"/>
              </w:rPr>
              <w:br/>
            </w:r>
            <w:r w:rsidRPr="00F843CE">
              <w:rPr>
                <w:rFonts w:ascii="Consolas" w:hAnsi="Consolas"/>
                <w:i/>
                <w:color w:val="64748B"/>
                <w:sz w:val="14"/>
              </w:rPr>
              <w:br/>
              <w:t xml:space="preserve">// 3. </w:t>
            </w:r>
            <w:proofErr w:type="spellStart"/>
            <w:r w:rsidRPr="00F843CE">
              <w:rPr>
                <w:rFonts w:ascii="Consolas" w:hAnsi="Consolas"/>
                <w:color w:val="0F172A"/>
                <w:sz w:val="14"/>
              </w:rPr>
              <w:t>Truy</w:t>
            </w:r>
            <w:proofErr w:type="spellEnd"/>
            <w:r w:rsidRPr="00F843CE">
              <w:rPr>
                <w:rFonts w:ascii="Consolas" w:hAnsi="Consolas"/>
                <w:color w:val="0F172A"/>
                <w:sz w:val="14"/>
              </w:rPr>
              <w:t xml:space="preserve"> </w:t>
            </w:r>
            <w:proofErr w:type="spellStart"/>
            <w:r w:rsidRPr="00F843CE">
              <w:rPr>
                <w:rFonts w:ascii="Consolas" w:hAnsi="Consolas"/>
                <w:color w:val="0F172A"/>
                <w:sz w:val="14"/>
              </w:rPr>
              <w:t>xuất</w:t>
            </w:r>
            <w:proofErr w:type="spellEnd"/>
            <w:r w:rsidRPr="00F843CE">
              <w:rPr>
                <w:rFonts w:ascii="Consolas" w:hAnsi="Consolas"/>
                <w:color w:val="0F172A"/>
                <w:sz w:val="14"/>
              </w:rPr>
              <w:t xml:space="preserve"> </w:t>
            </w:r>
            <w:proofErr w:type="spellStart"/>
            <w:r w:rsidRPr="00F843CE">
              <w:rPr>
                <w:rFonts w:ascii="Consolas" w:hAnsi="Consolas"/>
                <w:color w:val="0F172A"/>
                <w:sz w:val="14"/>
              </w:rPr>
              <w:t>câu</w:t>
            </w:r>
            <w:proofErr w:type="spellEnd"/>
            <w:r w:rsidRPr="00F843CE">
              <w:rPr>
                <w:rFonts w:ascii="Consolas" w:hAnsi="Consolas"/>
                <w:color w:val="0F172A"/>
                <w:sz w:val="14"/>
              </w:rPr>
              <w:t xml:space="preserve"> </w:t>
            </w:r>
            <w:proofErr w:type="spellStart"/>
            <w:r w:rsidRPr="00F843CE">
              <w:rPr>
                <w:rFonts w:ascii="Consolas" w:hAnsi="Consolas"/>
                <w:color w:val="0F172A"/>
                <w:sz w:val="14"/>
              </w:rPr>
              <w:t>hỏi</w:t>
            </w:r>
            <w:proofErr w:type="spellEnd"/>
            <w:r w:rsidRPr="00F843CE">
              <w:rPr>
                <w:rFonts w:ascii="Consolas" w:hAnsi="Consolas"/>
                <w:color w:val="0F172A"/>
                <w:sz w:val="14"/>
              </w:rPr>
              <w:t xml:space="preserve"> </w:t>
            </w:r>
            <w:proofErr w:type="spellStart"/>
            <w:r w:rsidRPr="00F843CE">
              <w:rPr>
                <w:rFonts w:ascii="Consolas" w:hAnsi="Consolas"/>
                <w:color w:val="0F172A"/>
                <w:sz w:val="14"/>
              </w:rPr>
              <w:t>có</w:t>
            </w:r>
            <w:proofErr w:type="spellEnd"/>
            <w:r w:rsidRPr="00F843CE">
              <w:rPr>
                <w:rFonts w:ascii="Consolas" w:hAnsi="Consolas"/>
                <w:color w:val="0F172A"/>
                <w:sz w:val="14"/>
              </w:rPr>
              <w:t xml:space="preserve"> </w:t>
            </w:r>
            <w:proofErr w:type="spellStart"/>
            <w:r w:rsidRPr="00F843CE">
              <w:rPr>
                <w:rFonts w:ascii="Consolas" w:hAnsi="Consolas"/>
                <w:color w:val="0F172A"/>
                <w:sz w:val="14"/>
              </w:rPr>
              <w:t>sơ</w:t>
            </w:r>
            <w:proofErr w:type="spellEnd"/>
            <w:r w:rsidRPr="00F843CE">
              <w:rPr>
                <w:rFonts w:ascii="Consolas" w:hAnsi="Consolas"/>
                <w:color w:val="0F172A"/>
                <w:sz w:val="14"/>
              </w:rPr>
              <w:t xml:space="preserve"> </w:t>
            </w:r>
            <w:proofErr w:type="spellStart"/>
            <w:r w:rsidRPr="00F843CE">
              <w:rPr>
                <w:rFonts w:ascii="Consolas" w:hAnsi="Consolas"/>
                <w:color w:val="0F172A"/>
                <w:sz w:val="14"/>
              </w:rPr>
              <w:t>đồ</w:t>
            </w:r>
            <w:proofErr w:type="spellEnd"/>
            <w:r w:rsidRPr="00F843CE">
              <w:rPr>
                <w:rFonts w:ascii="Consolas" w:hAnsi="Consolas"/>
                <w:color w:val="0F172A"/>
                <w:sz w:val="14"/>
              </w:rPr>
              <w:t xml:space="preserve"> </w:t>
            </w:r>
            <w:proofErr w:type="spellStart"/>
            <w:r w:rsidRPr="00F843CE">
              <w:rPr>
                <w:rFonts w:ascii="Consolas" w:hAnsi="Consolas"/>
                <w:color w:val="0F172A"/>
                <w:sz w:val="14"/>
              </w:rPr>
              <w:t>minh</w:t>
            </w:r>
            <w:proofErr w:type="spellEnd"/>
            <w:r w:rsidRPr="00F843CE">
              <w:rPr>
                <w:rFonts w:ascii="Consolas" w:hAnsi="Consolas"/>
                <w:color w:val="0F172A"/>
                <w:sz w:val="14"/>
              </w:rPr>
              <w:t xml:space="preserve"> </w:t>
            </w:r>
            <w:proofErr w:type="spellStart"/>
            <w:r w:rsidRPr="00F843CE">
              <w:rPr>
                <w:rFonts w:ascii="Consolas" w:hAnsi="Consolas"/>
                <w:color w:val="0F172A"/>
                <w:sz w:val="14"/>
              </w:rPr>
              <w:t>họa</w:t>
            </w:r>
            <w:proofErr w:type="spellEnd"/>
            <w:r w:rsidRPr="00F843CE">
              <w:rPr>
                <w:rFonts w:ascii="Consolas" w:hAnsi="Consolas"/>
                <w:color w:val="0F172A"/>
                <w:sz w:val="14"/>
              </w:rPr>
              <w:t xml:space="preserve"> </w:t>
            </w:r>
            <w:proofErr w:type="spellStart"/>
            <w:r w:rsidRPr="00F843CE">
              <w:rPr>
                <w:rFonts w:ascii="Consolas" w:hAnsi="Consolas"/>
                <w:color w:val="0F172A"/>
                <w:sz w:val="14"/>
              </w:rPr>
              <w:t>mức</w:t>
            </w:r>
            <w:proofErr w:type="spellEnd"/>
            <w:r w:rsidRPr="00F843CE">
              <w:rPr>
                <w:rFonts w:ascii="Consolas" w:hAnsi="Consolas"/>
                <w:color w:val="0F172A"/>
                <w:sz w:val="14"/>
              </w:rPr>
              <w:t xml:space="preserve"> </w:t>
            </w:r>
            <w:proofErr w:type="spellStart"/>
            <w:r w:rsidRPr="00F843CE">
              <w:rPr>
                <w:rFonts w:ascii="Consolas" w:hAnsi="Consolas"/>
                <w:color w:val="0F172A"/>
                <w:sz w:val="14"/>
              </w:rPr>
              <w:t>Vận</w:t>
            </w:r>
            <w:proofErr w:type="spellEnd"/>
            <w:r w:rsidRPr="00F843CE">
              <w:rPr>
                <w:rFonts w:ascii="Consolas" w:hAnsi="Consolas"/>
                <w:color w:val="0F172A"/>
                <w:sz w:val="14"/>
              </w:rPr>
              <w:t xml:space="preserve"> </w:t>
            </w:r>
            <w:proofErr w:type="spellStart"/>
            <w:r w:rsidRPr="00F843CE">
              <w:rPr>
                <w:rFonts w:ascii="Consolas" w:hAnsi="Consolas"/>
                <w:color w:val="0F172A"/>
                <w:sz w:val="14"/>
              </w:rPr>
              <w:t>dụng</w:t>
            </w:r>
            <w:proofErr w:type="spellEnd"/>
            <w:r w:rsidRPr="00F843CE">
              <w:rPr>
                <w:rFonts w:ascii="Consolas" w:hAnsi="Consolas"/>
                <w:color w:val="0F172A"/>
                <w:sz w:val="14"/>
              </w:rPr>
              <w:t xml:space="preserve"> </w:t>
            </w:r>
            <w:proofErr w:type="spellStart"/>
            <w:r w:rsidRPr="00F843CE">
              <w:rPr>
                <w:rFonts w:ascii="Consolas" w:hAnsi="Consolas"/>
                <w:color w:val="0F172A"/>
                <w:sz w:val="14"/>
              </w:rPr>
              <w:t>phục</w:t>
            </w:r>
            <w:proofErr w:type="spellEnd"/>
            <w:r w:rsidRPr="00F843CE">
              <w:rPr>
                <w:rFonts w:ascii="Consolas" w:hAnsi="Consolas"/>
                <w:color w:val="0F172A"/>
                <w:sz w:val="14"/>
              </w:rPr>
              <w:t xml:space="preserve"> </w:t>
            </w:r>
            <w:proofErr w:type="spellStart"/>
            <w:r w:rsidRPr="00F843CE">
              <w:rPr>
                <w:rFonts w:ascii="Consolas" w:hAnsi="Consolas"/>
                <w:color w:val="0F172A"/>
                <w:sz w:val="14"/>
              </w:rPr>
              <w:t>vụ</w:t>
            </w:r>
            <w:proofErr w:type="spellEnd"/>
            <w:r w:rsidRPr="00F843CE">
              <w:rPr>
                <w:rFonts w:ascii="Consolas" w:hAnsi="Consolas"/>
                <w:color w:val="0F172A"/>
                <w:sz w:val="14"/>
              </w:rPr>
              <w:t xml:space="preserve"> </w:t>
            </w:r>
            <w:proofErr w:type="spellStart"/>
            <w:r w:rsidRPr="00F843CE">
              <w:rPr>
                <w:rFonts w:ascii="Consolas" w:hAnsi="Consolas"/>
                <w:color w:val="0F172A"/>
                <w:sz w:val="14"/>
              </w:rPr>
              <w:t>ra</w:t>
            </w:r>
            <w:proofErr w:type="spellEnd"/>
            <w:r w:rsidRPr="00F843CE">
              <w:rPr>
                <w:rFonts w:ascii="Consolas" w:hAnsi="Consolas"/>
                <w:color w:val="0F172A"/>
                <w:sz w:val="14"/>
              </w:rPr>
              <w:t xml:space="preserve"> </w:t>
            </w:r>
            <w:proofErr w:type="spellStart"/>
            <w:r w:rsidRPr="00F843CE">
              <w:rPr>
                <w:rFonts w:ascii="Consolas" w:hAnsi="Consolas"/>
                <w:color w:val="0F172A"/>
                <w:sz w:val="14"/>
              </w:rPr>
              <w:t>đề</w:t>
            </w:r>
            <w:proofErr w:type="spellEnd"/>
            <w:r w:rsidRPr="00F843CE">
              <w:rPr>
                <w:rFonts w:ascii="Consolas" w:hAnsi="Consolas"/>
                <w:color w:val="0F172A"/>
                <w:sz w:val="14"/>
              </w:rPr>
              <w:t xml:space="preserve"> </w:t>
            </w:r>
            <w:proofErr w:type="spellStart"/>
            <w:r w:rsidRPr="00F843CE">
              <w:rPr>
                <w:rFonts w:ascii="Consolas" w:hAnsi="Consolas"/>
                <w:color w:val="0F172A"/>
                <w:sz w:val="14"/>
              </w:rPr>
              <w:t>thi</w:t>
            </w:r>
            <w:proofErr w:type="spellEnd"/>
            <w:r w:rsidRPr="00F843CE">
              <w:rPr>
                <w:rFonts w:ascii="Consolas" w:hAnsi="Consolas"/>
                <w:color w:val="0F172A"/>
                <w:sz w:val="14"/>
              </w:rPr>
              <w:br/>
              <w:t>MATCH (</w:t>
            </w:r>
            <w:proofErr w:type="spellStart"/>
            <w:proofErr w:type="gramStart"/>
            <w:r w:rsidRPr="00F843CE">
              <w:rPr>
                <w:rFonts w:ascii="Consolas" w:hAnsi="Consolas"/>
                <w:color w:val="0F172A"/>
                <w:sz w:val="14"/>
              </w:rPr>
              <w:t>l:Lesson</w:t>
            </w:r>
            <w:proofErr w:type="spellEnd"/>
            <w:proofErr w:type="gramEnd"/>
            <w:r w:rsidRPr="00F843CE">
              <w:rPr>
                <w:rFonts w:ascii="Consolas" w:hAnsi="Consolas"/>
                <w:color w:val="0F172A"/>
                <w:sz w:val="14"/>
              </w:rPr>
              <w:t>)-</w:t>
            </w:r>
            <w:proofErr w:type="gramStart"/>
            <w:r w:rsidRPr="00F843CE">
              <w:rPr>
                <w:rFonts w:ascii="Consolas" w:hAnsi="Consolas"/>
                <w:color w:val="0F172A"/>
                <w:sz w:val="14"/>
              </w:rPr>
              <w:t>[:HAS</w:t>
            </w:r>
            <w:proofErr w:type="gramEnd"/>
            <w:r w:rsidRPr="00F843CE">
              <w:rPr>
                <w:rFonts w:ascii="Consolas" w:hAnsi="Consolas"/>
                <w:color w:val="0F172A"/>
                <w:sz w:val="14"/>
              </w:rPr>
              <w:t>_VISUAL_ASSET]-&gt;(</w:t>
            </w:r>
            <w:proofErr w:type="spellStart"/>
            <w:proofErr w:type="gramStart"/>
            <w:r w:rsidRPr="00F843CE">
              <w:rPr>
                <w:rFonts w:ascii="Consolas" w:hAnsi="Consolas"/>
                <w:color w:val="0F172A"/>
                <w:sz w:val="14"/>
              </w:rPr>
              <w:t>v:VisualAsset</w:t>
            </w:r>
            <w:proofErr w:type="spellEnd"/>
            <w:proofErr w:type="gramEnd"/>
            <w:r w:rsidRPr="00F843CE">
              <w:rPr>
                <w:rFonts w:ascii="Consolas" w:hAnsi="Consolas"/>
                <w:color w:val="0F172A"/>
                <w:sz w:val="14"/>
              </w:rPr>
              <w:t>), (l)-</w:t>
            </w:r>
            <w:proofErr w:type="gramStart"/>
            <w:r w:rsidRPr="00F843CE">
              <w:rPr>
                <w:rFonts w:ascii="Consolas" w:hAnsi="Consolas"/>
                <w:color w:val="0F172A"/>
                <w:sz w:val="14"/>
              </w:rPr>
              <w:t>[:EVALUATED</w:t>
            </w:r>
            <w:proofErr w:type="gramEnd"/>
            <w:r w:rsidRPr="00F843CE">
              <w:rPr>
                <w:rFonts w:ascii="Consolas" w:hAnsi="Consolas"/>
                <w:color w:val="0F172A"/>
                <w:sz w:val="14"/>
              </w:rPr>
              <w:t>_BY]-</w:t>
            </w:r>
            <w:proofErr w:type="gramStart"/>
            <w:r w:rsidRPr="00F843CE">
              <w:rPr>
                <w:rFonts w:ascii="Consolas" w:hAnsi="Consolas"/>
                <w:color w:val="0F172A"/>
                <w:sz w:val="14"/>
              </w:rPr>
              <w:t>&gt;(</w:t>
            </w:r>
            <w:proofErr w:type="spellStart"/>
            <w:r w:rsidRPr="00F843CE">
              <w:rPr>
                <w:rFonts w:ascii="Consolas" w:hAnsi="Consolas"/>
                <w:color w:val="0F172A"/>
                <w:sz w:val="14"/>
              </w:rPr>
              <w:t>q:Question</w:t>
            </w:r>
            <w:proofErr w:type="spellEnd"/>
            <w:proofErr w:type="gramEnd"/>
            <w:r w:rsidRPr="00F843CE">
              <w:rPr>
                <w:rFonts w:ascii="Consolas" w:hAnsi="Consolas"/>
                <w:color w:val="0F172A"/>
                <w:sz w:val="14"/>
              </w:rPr>
              <w:t xml:space="preserve"> {difficulty: '</w:t>
            </w:r>
            <w:proofErr w:type="spellStart"/>
            <w:r w:rsidRPr="00F843CE">
              <w:rPr>
                <w:rFonts w:ascii="Consolas" w:hAnsi="Consolas"/>
                <w:color w:val="0F172A"/>
                <w:sz w:val="14"/>
              </w:rPr>
              <w:t>Vận</w:t>
            </w:r>
            <w:proofErr w:type="spellEnd"/>
            <w:r w:rsidRPr="00F843CE">
              <w:rPr>
                <w:rFonts w:ascii="Consolas" w:hAnsi="Consolas"/>
                <w:color w:val="0F172A"/>
                <w:sz w:val="14"/>
              </w:rPr>
              <w:t xml:space="preserve"> </w:t>
            </w:r>
            <w:proofErr w:type="spellStart"/>
            <w:r w:rsidRPr="00F843CE">
              <w:rPr>
                <w:rFonts w:ascii="Consolas" w:hAnsi="Consolas"/>
                <w:color w:val="0F172A"/>
                <w:sz w:val="14"/>
              </w:rPr>
              <w:t>dụng</w:t>
            </w:r>
            <w:proofErr w:type="spellEnd"/>
            <w:r w:rsidRPr="00F843CE">
              <w:rPr>
                <w:rFonts w:ascii="Consolas" w:hAnsi="Consolas"/>
                <w:color w:val="0F172A"/>
                <w:sz w:val="14"/>
              </w:rPr>
              <w:t>'})</w:t>
            </w:r>
            <w:r w:rsidRPr="00F843CE">
              <w:rPr>
                <w:rFonts w:ascii="Consolas" w:hAnsi="Consolas"/>
                <w:color w:val="0F172A"/>
                <w:sz w:val="14"/>
              </w:rPr>
              <w:br/>
              <w:t xml:space="preserve">RETURN </w:t>
            </w:r>
            <w:proofErr w:type="spellStart"/>
            <w:proofErr w:type="gramStart"/>
            <w:r w:rsidRPr="00F843CE">
              <w:rPr>
                <w:rFonts w:ascii="Consolas" w:hAnsi="Consolas"/>
                <w:color w:val="0F172A"/>
                <w:sz w:val="14"/>
              </w:rPr>
              <w:t>l.grade</w:t>
            </w:r>
            <w:proofErr w:type="gramEnd"/>
            <w:r w:rsidRPr="00F843CE">
              <w:rPr>
                <w:rFonts w:ascii="Consolas" w:hAnsi="Consolas"/>
                <w:color w:val="0F172A"/>
                <w:sz w:val="14"/>
              </w:rPr>
              <w:t>_level</w:t>
            </w:r>
            <w:proofErr w:type="spellEnd"/>
            <w:r w:rsidRPr="00F843CE">
              <w:rPr>
                <w:rFonts w:ascii="Consolas" w:hAnsi="Consolas"/>
                <w:color w:val="0F172A"/>
                <w:sz w:val="14"/>
              </w:rPr>
              <w:t xml:space="preserve"> AS Lop, </w:t>
            </w:r>
            <w:proofErr w:type="spellStart"/>
            <w:proofErr w:type="gramStart"/>
            <w:r w:rsidRPr="00F843CE">
              <w:rPr>
                <w:rFonts w:ascii="Consolas" w:hAnsi="Consolas"/>
                <w:color w:val="0F172A"/>
                <w:sz w:val="14"/>
              </w:rPr>
              <w:t>l.title</w:t>
            </w:r>
            <w:proofErr w:type="spellEnd"/>
            <w:proofErr w:type="gramEnd"/>
            <w:r w:rsidRPr="00F843CE">
              <w:rPr>
                <w:rFonts w:ascii="Consolas" w:hAnsi="Consolas"/>
                <w:color w:val="0F172A"/>
                <w:sz w:val="14"/>
              </w:rPr>
              <w:t xml:space="preserve"> AS </w:t>
            </w:r>
            <w:proofErr w:type="spellStart"/>
            <w:r w:rsidRPr="00F843CE">
              <w:rPr>
                <w:rFonts w:ascii="Consolas" w:hAnsi="Consolas"/>
                <w:color w:val="0F172A"/>
                <w:sz w:val="14"/>
              </w:rPr>
              <w:t>BaiHoc</w:t>
            </w:r>
            <w:proofErr w:type="spellEnd"/>
            <w:r w:rsidRPr="00F843CE">
              <w:rPr>
                <w:rFonts w:ascii="Consolas" w:hAnsi="Consolas"/>
                <w:color w:val="0F172A"/>
                <w:sz w:val="14"/>
              </w:rPr>
              <w:t xml:space="preserve">, </w:t>
            </w:r>
            <w:proofErr w:type="spellStart"/>
            <w:proofErr w:type="gramStart"/>
            <w:r w:rsidRPr="00F843CE">
              <w:rPr>
                <w:rFonts w:ascii="Consolas" w:hAnsi="Consolas"/>
                <w:color w:val="0F172A"/>
                <w:sz w:val="14"/>
              </w:rPr>
              <w:t>v.caption</w:t>
            </w:r>
            <w:proofErr w:type="spellEnd"/>
            <w:proofErr w:type="gramEnd"/>
            <w:r w:rsidRPr="00F843CE">
              <w:rPr>
                <w:rFonts w:ascii="Consolas" w:hAnsi="Consolas"/>
                <w:color w:val="0F172A"/>
                <w:sz w:val="14"/>
              </w:rPr>
              <w:t xml:space="preserve"> AS </w:t>
            </w:r>
            <w:proofErr w:type="spellStart"/>
            <w:r w:rsidRPr="00F843CE">
              <w:rPr>
                <w:rFonts w:ascii="Consolas" w:hAnsi="Consolas"/>
                <w:color w:val="0F172A"/>
                <w:sz w:val="14"/>
              </w:rPr>
              <w:t>HinhMinhHoa</w:t>
            </w:r>
            <w:proofErr w:type="spellEnd"/>
            <w:r w:rsidRPr="00F843CE">
              <w:rPr>
                <w:rFonts w:ascii="Consolas" w:hAnsi="Consolas"/>
                <w:color w:val="0F172A"/>
                <w:sz w:val="14"/>
              </w:rPr>
              <w:t xml:space="preserve">, </w:t>
            </w:r>
            <w:proofErr w:type="spellStart"/>
            <w:proofErr w:type="gramStart"/>
            <w:r w:rsidRPr="00F843CE">
              <w:rPr>
                <w:rFonts w:ascii="Consolas" w:hAnsi="Consolas"/>
                <w:color w:val="0F172A"/>
                <w:sz w:val="14"/>
              </w:rPr>
              <w:t>q.content</w:t>
            </w:r>
            <w:proofErr w:type="spellEnd"/>
            <w:proofErr w:type="gramEnd"/>
            <w:r w:rsidRPr="00F843CE">
              <w:rPr>
                <w:rFonts w:ascii="Consolas" w:hAnsi="Consolas"/>
                <w:color w:val="0F172A"/>
                <w:sz w:val="14"/>
              </w:rPr>
              <w:t xml:space="preserve"> AS </w:t>
            </w:r>
            <w:proofErr w:type="spellStart"/>
            <w:r w:rsidRPr="00F843CE">
              <w:rPr>
                <w:rFonts w:ascii="Consolas" w:hAnsi="Consolas"/>
                <w:color w:val="0F172A"/>
                <w:sz w:val="14"/>
              </w:rPr>
              <w:t>CauHoi</w:t>
            </w:r>
            <w:proofErr w:type="spellEnd"/>
            <w:r w:rsidRPr="00F843CE">
              <w:rPr>
                <w:rFonts w:ascii="Consolas" w:hAnsi="Consolas"/>
                <w:color w:val="0F172A"/>
                <w:sz w:val="14"/>
              </w:rPr>
              <w:t xml:space="preserve"> LIMIT 10;</w:t>
            </w:r>
          </w:p>
        </w:tc>
      </w:tr>
    </w:tbl>
    <w:p w14:paraId="63996B0B" w14:textId="77777777" w:rsidR="00CC4B6A" w:rsidRPr="00F843CE" w:rsidRDefault="00CC4B6A" w:rsidP="008505A2">
      <w:pPr>
        <w:spacing w:after="0" w:line="240" w:lineRule="auto"/>
      </w:pPr>
    </w:p>
    <w:p w14:paraId="0FAC7791" w14:textId="77777777" w:rsidR="00CC4B6A" w:rsidRPr="00F843CE" w:rsidRDefault="00000000" w:rsidP="008505A2">
      <w:pPr>
        <w:pStyle w:val="Heading2"/>
        <w:spacing w:before="80" w:after="30" w:line="264" w:lineRule="auto"/>
      </w:pPr>
      <w:r w:rsidRPr="00F843CE">
        <w:rPr>
          <w:rFonts w:ascii="Times New Roman" w:hAnsi="Times New Roman"/>
          <w:i/>
          <w:color w:val="1E3A8A"/>
          <w:sz w:val="22"/>
        </w:rPr>
        <w:t xml:space="preserve">6.3. </w:t>
      </w:r>
      <w:proofErr w:type="spellStart"/>
      <w:r w:rsidRPr="00F843CE">
        <w:rPr>
          <w:rFonts w:ascii="Times New Roman" w:hAnsi="Times New Roman"/>
          <w:i/>
          <w:color w:val="1E3A8A"/>
          <w:sz w:val="22"/>
        </w:rPr>
        <w:t>Hệ</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thống</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hình</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ảnh</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minh</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chứng</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thực</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tế</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trên</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hệ</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thống</w:t>
      </w:r>
      <w:proofErr w:type="spellEnd"/>
    </w:p>
    <w:p w14:paraId="66739EBC" w14:textId="77777777" w:rsidR="00CC4B6A" w:rsidRPr="00F843CE" w:rsidRDefault="00045AE2" w:rsidP="008505A2">
      <w:pPr>
        <w:keepNext/>
        <w:spacing w:before="40" w:after="20"/>
        <w:jc w:val="center"/>
      </w:pPr>
      <w:r w:rsidRPr="00F843CE">
        <w:rPr>
          <w:noProof/>
        </w:rPr>
        <w:drawing>
          <wp:inline distT="0" distB="0" distL="0" distR="0" wp14:anchorId="3443B94C" wp14:editId="098F9E04">
            <wp:extent cx="4611065" cy="2343150"/>
            <wp:effectExtent l="0" t="0" r="0" b="0"/>
            <wp:docPr id="203650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08396" name=""/>
                    <pic:cNvPicPr/>
                  </pic:nvPicPr>
                  <pic:blipFill>
                    <a:blip r:embed="rId14"/>
                    <a:stretch>
                      <a:fillRect/>
                    </a:stretch>
                  </pic:blipFill>
                  <pic:spPr>
                    <a:xfrm>
                      <a:off x="0" y="0"/>
                      <a:ext cx="9120584" cy="4634698"/>
                    </a:xfrm>
                    <a:prstGeom prst="rect">
                      <a:avLst/>
                    </a:prstGeom>
                  </pic:spPr>
                </pic:pic>
              </a:graphicData>
            </a:graphic>
          </wp:inline>
        </w:drawing>
      </w:r>
    </w:p>
    <w:p w14:paraId="7C9D80D0" w14:textId="77777777" w:rsidR="00CC4B6A" w:rsidRPr="00F843CE" w:rsidRDefault="00000000" w:rsidP="008505A2">
      <w:pPr>
        <w:spacing w:before="20" w:after="70" w:line="252" w:lineRule="auto"/>
        <w:jc w:val="center"/>
      </w:pPr>
      <w:r>
        <w:rPr>
          <w:rFonts w:ascii="Times New Roman" w:hAnsi="Times New Roman"/>
          <w:b/>
          <w:color w:val="334155"/>
          <w:sz w:val="18"/>
        </w:rPr>
        <w:t>Hình 1:</w:t>
      </w:r>
      <w:r>
        <w:rPr>
          <w:rFonts w:ascii="Times New Roman" w:hAnsi="Times New Roman"/>
          <w:i/>
          <w:color w:val="334155"/>
          <w:sz w:val="18"/>
        </w:rPr>
        <w:t xml:space="preserve"> Hình ảnh trực quan chức năng tạo đề thi tự động</w:t>
      </w:r>
    </w:p>
    <w:p w14:paraId="4163A8B1" w14:textId="77777777" w:rsidR="00CC4B6A" w:rsidRPr="00F843CE" w:rsidRDefault="00000000" w:rsidP="008505A2">
      <w:pPr>
        <w:keepNext/>
        <w:spacing w:before="40" w:after="20"/>
        <w:jc w:val="center"/>
      </w:pPr>
      <w:r w:rsidRPr="00F843CE">
        <w:rPr>
          <w:noProof/>
        </w:rPr>
        <w:lastRenderedPageBreak/>
        <w:drawing>
          <wp:inline distT="0" distB="0" distL="0" distR="0" wp14:anchorId="1F682839" wp14:editId="1BA34613">
            <wp:extent cx="5431472" cy="2809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eb_dashboard_overview_4grades.png"/>
                    <pic:cNvPicPr/>
                  </pic:nvPicPr>
                  <pic:blipFill>
                    <a:blip r:embed="rId15"/>
                    <a:stretch>
                      <a:fillRect/>
                    </a:stretch>
                  </pic:blipFill>
                  <pic:spPr>
                    <a:xfrm>
                      <a:off x="0" y="0"/>
                      <a:ext cx="11273382" cy="5832083"/>
                    </a:xfrm>
                    <a:prstGeom prst="rect">
                      <a:avLst/>
                    </a:prstGeom>
                  </pic:spPr>
                </pic:pic>
              </a:graphicData>
            </a:graphic>
          </wp:inline>
        </w:drawing>
      </w:r>
    </w:p>
    <w:p w14:paraId="274B7554" w14:textId="77777777" w:rsidR="00CC4B6A" w:rsidRPr="00F843CE" w:rsidRDefault="00000000" w:rsidP="008505A2">
      <w:pPr>
        <w:spacing w:before="20" w:after="70" w:line="252" w:lineRule="auto"/>
        <w:jc w:val="center"/>
      </w:pPr>
      <w:r>
        <w:rPr>
          <w:rFonts w:ascii="Times New Roman" w:hAnsi="Times New Roman"/>
          <w:b/>
          <w:color w:val="334155"/>
          <w:sz w:val="18"/>
        </w:rPr>
        <w:t>Hình 2:</w:t>
      </w:r>
      <w:r>
        <w:rPr>
          <w:rFonts w:ascii="Times New Roman" w:hAnsi="Times New Roman"/>
          <w:i/>
          <w:color w:val="334155"/>
          <w:sz w:val="18"/>
        </w:rPr>
        <w:t xml:space="preserve"> Web Dashboard điều hành trực quan hiển thị số liệu 4 khối lớp THCS kết nối trực tiếp cổng Bolt 7687.</w:t>
      </w:r>
    </w:p>
    <w:p w14:paraId="14E0E7FE" w14:textId="77777777" w:rsidR="00CC4B6A" w:rsidRPr="00F843CE" w:rsidRDefault="003C13B2" w:rsidP="008505A2">
      <w:pPr>
        <w:keepNext/>
        <w:spacing w:before="40" w:after="20"/>
        <w:jc w:val="center"/>
      </w:pPr>
      <w:r w:rsidRPr="00F843CE">
        <w:rPr>
          <w:noProof/>
        </w:rPr>
        <w:drawing>
          <wp:inline distT="0" distB="0" distL="0" distR="0" wp14:anchorId="4C337934" wp14:editId="7E94B544">
            <wp:extent cx="5611330" cy="2524125"/>
            <wp:effectExtent l="0" t="0" r="8890" b="0"/>
            <wp:docPr id="33521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16177" name=""/>
                    <pic:cNvPicPr/>
                  </pic:nvPicPr>
                  <pic:blipFill>
                    <a:blip r:embed="rId16"/>
                    <a:stretch>
                      <a:fillRect/>
                    </a:stretch>
                  </pic:blipFill>
                  <pic:spPr>
                    <a:xfrm>
                      <a:off x="0" y="0"/>
                      <a:ext cx="11214704" cy="5044671"/>
                    </a:xfrm>
                    <a:prstGeom prst="rect">
                      <a:avLst/>
                    </a:prstGeom>
                  </pic:spPr>
                </pic:pic>
              </a:graphicData>
            </a:graphic>
          </wp:inline>
        </w:drawing>
      </w:r>
    </w:p>
    <w:p w14:paraId="1330B1E6" w14:textId="77777777" w:rsidR="00CC4B6A" w:rsidRPr="00F843CE" w:rsidRDefault="00000000" w:rsidP="008505A2">
      <w:pPr>
        <w:spacing w:before="20" w:after="70" w:line="252" w:lineRule="auto"/>
        <w:jc w:val="center"/>
      </w:pPr>
      <w:r>
        <w:rPr>
          <w:rFonts w:ascii="Times New Roman" w:hAnsi="Times New Roman"/>
          <w:b/>
          <w:color w:val="334155"/>
          <w:sz w:val="18"/>
        </w:rPr>
        <w:t>Hình 3:</w:t>
      </w:r>
      <w:r>
        <w:rPr>
          <w:rFonts w:ascii="Times New Roman" w:hAnsi="Times New Roman"/>
          <w:i/>
          <w:color w:val="334155"/>
          <w:sz w:val="18"/>
        </w:rPr>
        <w:t xml:space="preserve"> Biểu đồ phân tích cấu trúc chương trình GDPT 2018 và cơ cấu ma trận nhận thức Bloom theo từng khối lớp.</w:t>
      </w:r>
    </w:p>
    <w:p w14:paraId="4E2587FD" w14:textId="77777777" w:rsidR="00CC4B6A" w:rsidRPr="00F843CE" w:rsidRDefault="003C13B2" w:rsidP="008505A2">
      <w:pPr>
        <w:keepNext/>
        <w:spacing w:before="40" w:after="20"/>
        <w:jc w:val="center"/>
      </w:pPr>
      <w:r w:rsidRPr="00F843CE">
        <w:rPr>
          <w:noProof/>
        </w:rPr>
        <w:drawing>
          <wp:inline distT="0" distB="0" distL="0" distR="0" wp14:anchorId="668E59B8" wp14:editId="58161140">
            <wp:extent cx="5694996" cy="2543175"/>
            <wp:effectExtent l="0" t="0" r="1270" b="0"/>
            <wp:docPr id="116727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74888" name=""/>
                    <pic:cNvPicPr/>
                  </pic:nvPicPr>
                  <pic:blipFill>
                    <a:blip r:embed="rId17"/>
                    <a:stretch>
                      <a:fillRect/>
                    </a:stretch>
                  </pic:blipFill>
                  <pic:spPr>
                    <a:xfrm>
                      <a:off x="0" y="0"/>
                      <a:ext cx="11287939" cy="5040777"/>
                    </a:xfrm>
                    <a:prstGeom prst="rect">
                      <a:avLst/>
                    </a:prstGeom>
                  </pic:spPr>
                </pic:pic>
              </a:graphicData>
            </a:graphic>
          </wp:inline>
        </w:drawing>
      </w:r>
    </w:p>
    <w:p w14:paraId="10DEE109" w14:textId="77777777" w:rsidR="00CC4B6A" w:rsidRPr="00F843CE" w:rsidRDefault="00000000" w:rsidP="008505A2">
      <w:pPr>
        <w:spacing w:before="20" w:after="70" w:line="252" w:lineRule="auto"/>
        <w:jc w:val="center"/>
      </w:pPr>
      <w:r>
        <w:rPr>
          <w:rFonts w:ascii="Times New Roman" w:hAnsi="Times New Roman"/>
          <w:b/>
          <w:color w:val="334155"/>
          <w:sz w:val="18"/>
        </w:rPr>
        <w:t>Hình 4:</w:t>
      </w:r>
      <w:r>
        <w:rPr>
          <w:rFonts w:ascii="Times New Roman" w:hAnsi="Times New Roman"/>
          <w:i/>
          <w:color w:val="334155"/>
          <w:sz w:val="18"/>
        </w:rPr>
        <w:t xml:space="preserve"> Trực quan hóa cây tri thức đồ thị tương tác phân tầng sư phạm</w:t>
      </w:r>
    </w:p>
    <w:p w14:paraId="516BCDDE" w14:textId="77777777" w:rsidR="00CC4B6A" w:rsidRPr="00F843CE" w:rsidRDefault="00000000" w:rsidP="008505A2">
      <w:pPr>
        <w:keepNext/>
        <w:spacing w:before="40" w:after="20"/>
        <w:jc w:val="center"/>
      </w:pPr>
      <w:r w:rsidRPr="00F843CE">
        <w:rPr>
          <w:noProof/>
        </w:rPr>
        <w:lastRenderedPageBreak/>
        <w:drawing>
          <wp:inline distT="0" distB="0" distL="0" distR="0" wp14:anchorId="58DD32A3" wp14:editId="3C8A17EC">
            <wp:extent cx="5063237" cy="261937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user_doc_khgd_table_parsed.png"/>
                    <pic:cNvPicPr/>
                  </pic:nvPicPr>
                  <pic:blipFill>
                    <a:blip r:embed="rId18"/>
                    <a:stretch>
                      <a:fillRect/>
                    </a:stretch>
                  </pic:blipFill>
                  <pic:spPr>
                    <a:xfrm>
                      <a:off x="0" y="0"/>
                      <a:ext cx="10511099" cy="5437729"/>
                    </a:xfrm>
                    <a:prstGeom prst="rect">
                      <a:avLst/>
                    </a:prstGeom>
                  </pic:spPr>
                </pic:pic>
              </a:graphicData>
            </a:graphic>
          </wp:inline>
        </w:drawing>
      </w:r>
    </w:p>
    <w:p w14:paraId="2FC58EF2" w14:textId="77777777" w:rsidR="00CC4B6A" w:rsidRPr="00F843CE" w:rsidRDefault="00000000" w:rsidP="008505A2">
      <w:pPr>
        <w:spacing w:before="20" w:after="70" w:line="252" w:lineRule="auto"/>
        <w:jc w:val="center"/>
      </w:pPr>
      <w:r>
        <w:rPr>
          <w:rFonts w:ascii="Times New Roman" w:hAnsi="Times New Roman"/>
          <w:b/>
          <w:color w:val="334155"/>
          <w:sz w:val="18"/>
        </w:rPr>
        <w:t>Hình 5:</w:t>
      </w:r>
      <w:r>
        <w:rPr>
          <w:rFonts w:ascii="Times New Roman" w:hAnsi="Times New Roman"/>
          <w:i/>
          <w:color w:val="334155"/>
          <w:sz w:val="18"/>
        </w:rPr>
        <w:t xml:space="preserve"> Phân hệ Kế hoạch giáo dục (KHGD) bóc tách tự động tiến độ từ file Word .doc của trường và cơ chế khóa bài chưa dạy.</w:t>
      </w:r>
    </w:p>
    <w:p w14:paraId="4909B6D3" w14:textId="77777777" w:rsidR="00CC4B6A" w:rsidRPr="00F843CE" w:rsidRDefault="005A5CC2" w:rsidP="008505A2">
      <w:pPr>
        <w:keepNext/>
        <w:spacing w:before="40" w:after="20"/>
        <w:jc w:val="center"/>
      </w:pPr>
      <w:r w:rsidRPr="00F843CE">
        <w:rPr>
          <w:noProof/>
        </w:rPr>
        <w:drawing>
          <wp:inline distT="0" distB="0" distL="0" distR="0" wp14:anchorId="2A678394" wp14:editId="765069FF">
            <wp:extent cx="5091277" cy="2343150"/>
            <wp:effectExtent l="0" t="0" r="0" b="0"/>
            <wp:docPr id="158450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00918" name=""/>
                    <pic:cNvPicPr/>
                  </pic:nvPicPr>
                  <pic:blipFill>
                    <a:blip r:embed="rId19"/>
                    <a:stretch>
                      <a:fillRect/>
                    </a:stretch>
                  </pic:blipFill>
                  <pic:spPr>
                    <a:xfrm>
                      <a:off x="0" y="0"/>
                      <a:ext cx="10400018" cy="4786383"/>
                    </a:xfrm>
                    <a:prstGeom prst="rect">
                      <a:avLst/>
                    </a:prstGeom>
                  </pic:spPr>
                </pic:pic>
              </a:graphicData>
            </a:graphic>
          </wp:inline>
        </w:drawing>
      </w:r>
    </w:p>
    <w:p w14:paraId="14B79F7C" w14:textId="77777777" w:rsidR="00CC4B6A" w:rsidRPr="00F843CE" w:rsidRDefault="00000000" w:rsidP="008505A2">
      <w:pPr>
        <w:spacing w:before="20" w:after="70" w:line="252" w:lineRule="auto"/>
        <w:jc w:val="center"/>
        <w:rPr>
          <w:rFonts w:ascii="Times New Roman" w:hAnsi="Times New Roman"/>
          <w:i/>
          <w:sz w:val="17"/>
        </w:rPr>
      </w:pPr>
      <w:r>
        <w:rPr>
          <w:rFonts w:ascii="Times New Roman" w:hAnsi="Times New Roman"/>
          <w:b/>
          <w:color w:val="334155"/>
          <w:sz w:val="18"/>
        </w:rPr>
        <w:t>Hình 6:</w:t>
      </w:r>
      <w:r>
        <w:rPr>
          <w:rFonts w:ascii="Times New Roman" w:hAnsi="Times New Roman"/>
          <w:i/>
          <w:color w:val="334155"/>
          <w:sz w:val="18"/>
        </w:rPr>
        <w:t xml:space="preserve"> Phân hệ hỗ trợ ra đề thi tự động theo ma trận đánh giá năng lực Bloom và tự động đính kèm sơ đồ trực quan.</w:t>
      </w:r>
    </w:p>
    <w:p w14:paraId="636E21ED" w14:textId="77777777" w:rsidR="0008656C" w:rsidRPr="00F843CE" w:rsidRDefault="0008656C" w:rsidP="008505A2">
      <w:pPr>
        <w:spacing w:after="0" w:line="240" w:lineRule="auto"/>
        <w:jc w:val="center"/>
        <w:rPr>
          <w:rFonts w:ascii="Times New Roman" w:hAnsi="Times New Roman"/>
          <w:i/>
          <w:sz w:val="17"/>
        </w:rPr>
      </w:pPr>
    </w:p>
    <w:p w14:paraId="13185EB0" w14:textId="495938C3" w:rsidR="0091722D" w:rsidRPr="00F843CE" w:rsidRDefault="0091722D" w:rsidP="008505A2">
      <w:pPr>
        <w:spacing w:after="0" w:line="240" w:lineRule="auto"/>
        <w:jc w:val="center"/>
        <w:rPr>
          <w:noProof/>
        </w:rPr>
      </w:pPr>
    </w:p>
    <w:p w14:paraId="28F53465" w14:textId="7D635223" w:rsidR="0008656C" w:rsidRPr="00F843CE" w:rsidRDefault="0091722D" w:rsidP="008505A2">
      <w:pPr>
        <w:keepNext/>
        <w:spacing w:before="40" w:after="20"/>
        <w:jc w:val="center"/>
      </w:pPr>
      <w:r w:rsidRPr="00F843CE">
        <w:rPr>
          <w:noProof/>
        </w:rPr>
        <w:drawing>
          <wp:inline distT="0" distB="0" distL="0" distR="0" wp14:anchorId="69253429" wp14:editId="1881A89A">
            <wp:extent cx="5816198" cy="1914525"/>
            <wp:effectExtent l="0" t="0" r="0" b="0"/>
            <wp:docPr id="46702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22669" name=""/>
                    <pic:cNvPicPr/>
                  </pic:nvPicPr>
                  <pic:blipFill rotWithShape="1">
                    <a:blip r:embed="rId20"/>
                    <a:srcRect b="24429"/>
                    <a:stretch>
                      <a:fillRect/>
                    </a:stretch>
                  </pic:blipFill>
                  <pic:spPr bwMode="auto">
                    <a:xfrm>
                      <a:off x="0" y="0"/>
                      <a:ext cx="12406711" cy="4083932"/>
                    </a:xfrm>
                    <a:prstGeom prst="rect">
                      <a:avLst/>
                    </a:prstGeom>
                    <a:ln>
                      <a:noFill/>
                    </a:ln>
                    <a:extLst>
                      <a:ext uri="{53640926-AAD7-44D8-BBD7-CCE9431645EC}">
                        <a14:shadowObscured xmlns:a14="http://schemas.microsoft.com/office/drawing/2010/main"/>
                      </a:ext>
                    </a:extLst>
                  </pic:spPr>
                </pic:pic>
              </a:graphicData>
            </a:graphic>
          </wp:inline>
        </w:drawing>
      </w:r>
      <w:r w:rsidRPr="00F843CE">
        <w:rPr>
          <w:noProof/>
        </w:rPr>
        <w:t xml:space="preserve"> </w:t>
      </w:r>
    </w:p>
    <w:p w14:paraId="61E7D1D8" w14:textId="629C726A" w:rsidR="0008656C" w:rsidRPr="00F843CE" w:rsidRDefault="0008656C" w:rsidP="008505A2">
      <w:pPr>
        <w:spacing w:before="20" w:after="70" w:line="252" w:lineRule="auto"/>
        <w:jc w:val="center"/>
        <w:rPr>
          <w:rFonts w:ascii="Times New Roman" w:hAnsi="Times New Roman"/>
          <w:i/>
          <w:sz w:val="17"/>
        </w:rPr>
      </w:pPr>
      <w:proofErr w:type="spellStart"/>
      <w:r>
        <w:rPr>
          <w:rFonts w:ascii="Times New Roman" w:hAnsi="Times New Roman"/>
          <w:b/>
          <w:color w:val="334155"/>
          <w:sz w:val="18"/>
        </w:rPr>
        <w:t>Hình</w:t>
      </w:r>
      <w:proofErr w:type="spellEnd"/>
      <w:r>
        <w:rPr>
          <w:rFonts w:ascii="Times New Roman" w:hAnsi="Times New Roman"/>
          <w:b/>
          <w:color w:val="334155"/>
          <w:sz w:val="18"/>
        </w:rPr>
        <w:t xml:space="preserve"> 7:</w:t>
      </w:r>
      <w:r w:rsidR="005B7367">
        <w:rPr>
          <w:rFonts w:ascii="Times New Roman" w:hAnsi="Times New Roman"/>
          <w:i/>
          <w:color w:val="334155"/>
          <w:sz w:val="18"/>
        </w:rPr>
        <w:t xml:space="preserve"> Ma </w:t>
      </w:r>
      <w:proofErr w:type="spellStart"/>
      <w:r w:rsidR="005B7367">
        <w:rPr>
          <w:rFonts w:ascii="Times New Roman" w:hAnsi="Times New Roman"/>
          <w:i/>
          <w:color w:val="334155"/>
          <w:sz w:val="18"/>
        </w:rPr>
        <w:t>trận</w:t>
      </w:r>
      <w:proofErr w:type="spellEnd"/>
      <w:r w:rsidR="005B7367">
        <w:rPr>
          <w:rFonts w:ascii="Times New Roman" w:hAnsi="Times New Roman"/>
          <w:i/>
          <w:color w:val="334155"/>
          <w:sz w:val="18"/>
        </w:rPr>
        <w:t xml:space="preserve">, </w:t>
      </w:r>
      <w:proofErr w:type="spellStart"/>
      <w:r w:rsidR="005B7367">
        <w:rPr>
          <w:rFonts w:ascii="Times New Roman" w:hAnsi="Times New Roman"/>
          <w:i/>
          <w:color w:val="334155"/>
          <w:sz w:val="18"/>
        </w:rPr>
        <w:t>đặc</w:t>
      </w:r>
      <w:proofErr w:type="spellEnd"/>
      <w:r w:rsidR="005B7367">
        <w:rPr>
          <w:rFonts w:ascii="Times New Roman" w:hAnsi="Times New Roman"/>
          <w:i/>
          <w:color w:val="334155"/>
          <w:sz w:val="18"/>
        </w:rPr>
        <w:t xml:space="preserve"> </w:t>
      </w:r>
      <w:proofErr w:type="spellStart"/>
      <w:proofErr w:type="gramStart"/>
      <w:r w:rsidR="005B7367">
        <w:rPr>
          <w:rFonts w:ascii="Times New Roman" w:hAnsi="Times New Roman"/>
          <w:i/>
          <w:color w:val="334155"/>
          <w:sz w:val="18"/>
        </w:rPr>
        <w:t>tả</w:t>
      </w:r>
      <w:proofErr w:type="spellEnd"/>
      <w:r w:rsidR="005B7367">
        <w:rPr>
          <w:rFonts w:ascii="Times New Roman" w:hAnsi="Times New Roman"/>
          <w:i/>
          <w:color w:val="334155"/>
          <w:sz w:val="18"/>
        </w:rPr>
        <w:t xml:space="preserve"> </w:t>
      </w:r>
      <w:r>
        <w:rPr>
          <w:rFonts w:ascii="Times New Roman" w:hAnsi="Times New Roman"/>
          <w:i/>
          <w:color w:val="334155"/>
          <w:sz w:val="18"/>
        </w:rPr>
        <w:t xml:space="preserve"> </w:t>
      </w:r>
      <w:proofErr w:type="spellStart"/>
      <w:r>
        <w:rPr>
          <w:rFonts w:ascii="Times New Roman" w:hAnsi="Times New Roman"/>
          <w:i/>
          <w:color w:val="334155"/>
          <w:sz w:val="18"/>
        </w:rPr>
        <w:t>được</w:t>
      </w:r>
      <w:proofErr w:type="spellEnd"/>
      <w:proofErr w:type="gramEnd"/>
      <w:r>
        <w:rPr>
          <w:rFonts w:ascii="Times New Roman" w:hAnsi="Times New Roman"/>
          <w:i/>
          <w:color w:val="334155"/>
          <w:sz w:val="18"/>
        </w:rPr>
        <w:t xml:space="preserve"> </w:t>
      </w:r>
      <w:proofErr w:type="spellStart"/>
      <w:r>
        <w:rPr>
          <w:rFonts w:ascii="Times New Roman" w:hAnsi="Times New Roman"/>
          <w:i/>
          <w:color w:val="334155"/>
          <w:sz w:val="18"/>
        </w:rPr>
        <w:t>tạo</w:t>
      </w:r>
      <w:proofErr w:type="spellEnd"/>
      <w:r>
        <w:rPr>
          <w:rFonts w:ascii="Times New Roman" w:hAnsi="Times New Roman"/>
          <w:i/>
          <w:color w:val="334155"/>
          <w:sz w:val="18"/>
        </w:rPr>
        <w:t xml:space="preserve"> </w:t>
      </w:r>
      <w:proofErr w:type="spellStart"/>
      <w:r>
        <w:rPr>
          <w:rFonts w:ascii="Times New Roman" w:hAnsi="Times New Roman"/>
          <w:i/>
          <w:color w:val="334155"/>
          <w:sz w:val="18"/>
        </w:rPr>
        <w:t>bởi</w:t>
      </w:r>
      <w:proofErr w:type="spellEnd"/>
      <w:r>
        <w:rPr>
          <w:rFonts w:ascii="Times New Roman" w:hAnsi="Times New Roman"/>
          <w:i/>
          <w:color w:val="334155"/>
          <w:sz w:val="18"/>
        </w:rPr>
        <w:t xml:space="preserve"> </w:t>
      </w:r>
      <w:proofErr w:type="spellStart"/>
      <w:r>
        <w:rPr>
          <w:rFonts w:ascii="Times New Roman" w:hAnsi="Times New Roman"/>
          <w:i/>
          <w:color w:val="334155"/>
          <w:sz w:val="18"/>
        </w:rPr>
        <w:t>hệ</w:t>
      </w:r>
      <w:proofErr w:type="spellEnd"/>
      <w:r>
        <w:rPr>
          <w:rFonts w:ascii="Times New Roman" w:hAnsi="Times New Roman"/>
          <w:i/>
          <w:color w:val="334155"/>
          <w:sz w:val="18"/>
        </w:rPr>
        <w:t xml:space="preserve"> </w:t>
      </w:r>
      <w:proofErr w:type="spellStart"/>
      <w:r>
        <w:rPr>
          <w:rFonts w:ascii="Times New Roman" w:hAnsi="Times New Roman"/>
          <w:i/>
          <w:color w:val="334155"/>
          <w:sz w:val="18"/>
        </w:rPr>
        <w:t>thống</w:t>
      </w:r>
      <w:proofErr w:type="spellEnd"/>
      <w:r>
        <w:rPr>
          <w:rFonts w:ascii="Times New Roman" w:hAnsi="Times New Roman"/>
          <w:i/>
          <w:color w:val="334155"/>
          <w:sz w:val="18"/>
        </w:rPr>
        <w:t>.</w:t>
      </w:r>
    </w:p>
    <w:p w14:paraId="156A2C6E" w14:textId="1CAC0EDF" w:rsidR="0008656C" w:rsidRPr="00F843CE" w:rsidRDefault="002F3D69" w:rsidP="008505A2">
      <w:pPr>
        <w:spacing w:after="0" w:line="240" w:lineRule="auto"/>
        <w:jc w:val="center"/>
      </w:pPr>
      <w:r w:rsidRPr="00F843CE">
        <w:rPr>
          <w:noProof/>
        </w:rPr>
        <w:lastRenderedPageBreak/>
        <w:drawing>
          <wp:inline distT="0" distB="0" distL="0" distR="0" wp14:anchorId="0665776A" wp14:editId="65F74611">
            <wp:extent cx="5078937" cy="2009775"/>
            <wp:effectExtent l="0" t="0" r="7620" b="0"/>
            <wp:docPr id="101079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94503" name=""/>
                    <pic:cNvPicPr/>
                  </pic:nvPicPr>
                  <pic:blipFill>
                    <a:blip r:embed="rId21"/>
                    <a:stretch>
                      <a:fillRect/>
                    </a:stretch>
                  </pic:blipFill>
                  <pic:spPr>
                    <a:xfrm>
                      <a:off x="0" y="0"/>
                      <a:ext cx="5081078" cy="2010622"/>
                    </a:xfrm>
                    <a:prstGeom prst="rect">
                      <a:avLst/>
                    </a:prstGeom>
                  </pic:spPr>
                </pic:pic>
              </a:graphicData>
            </a:graphic>
          </wp:inline>
        </w:drawing>
      </w:r>
    </w:p>
    <w:p w14:paraId="2964A520" w14:textId="754FA242" w:rsidR="002F3D69" w:rsidRPr="00F843CE" w:rsidRDefault="002F3D69" w:rsidP="002F3D69">
      <w:pPr>
        <w:spacing w:before="20" w:after="70" w:line="252" w:lineRule="auto"/>
        <w:jc w:val="center"/>
        <w:rPr>
          <w:rFonts w:ascii="Times New Roman" w:hAnsi="Times New Roman"/>
          <w:i/>
          <w:sz w:val="17"/>
        </w:rPr>
      </w:pPr>
      <w:proofErr w:type="spellStart"/>
      <w:r>
        <w:rPr>
          <w:rFonts w:ascii="Times New Roman" w:hAnsi="Times New Roman"/>
          <w:b/>
          <w:color w:val="334155"/>
          <w:sz w:val="18"/>
        </w:rPr>
        <w:t>Hình</w:t>
      </w:r>
      <w:proofErr w:type="spellEnd"/>
      <w:r>
        <w:rPr>
          <w:rFonts w:ascii="Times New Roman" w:hAnsi="Times New Roman"/>
          <w:b/>
          <w:color w:val="334155"/>
          <w:sz w:val="18"/>
        </w:rPr>
        <w:t xml:space="preserve"> 8:</w:t>
      </w:r>
      <w:r>
        <w:rPr>
          <w:rFonts w:ascii="Times New Roman" w:hAnsi="Times New Roman"/>
          <w:i/>
          <w:color w:val="334155"/>
          <w:sz w:val="18"/>
        </w:rPr>
        <w:t xml:space="preserve"> </w:t>
      </w:r>
      <w:proofErr w:type="spellStart"/>
      <w:r>
        <w:rPr>
          <w:rFonts w:ascii="Times New Roman" w:hAnsi="Times New Roman"/>
          <w:i/>
          <w:color w:val="334155"/>
          <w:sz w:val="18"/>
        </w:rPr>
        <w:t>Đề</w:t>
      </w:r>
      <w:proofErr w:type="spellEnd"/>
      <w:r>
        <w:rPr>
          <w:rFonts w:ascii="Times New Roman" w:hAnsi="Times New Roman"/>
          <w:i/>
          <w:color w:val="334155"/>
          <w:sz w:val="18"/>
        </w:rPr>
        <w:t xml:space="preserve"> </w:t>
      </w:r>
      <w:proofErr w:type="spellStart"/>
      <w:r>
        <w:rPr>
          <w:rFonts w:ascii="Times New Roman" w:hAnsi="Times New Roman"/>
          <w:i/>
          <w:color w:val="334155"/>
          <w:sz w:val="18"/>
        </w:rPr>
        <w:t>thi</w:t>
      </w:r>
      <w:proofErr w:type="spellEnd"/>
      <w:r>
        <w:rPr>
          <w:rFonts w:ascii="Times New Roman" w:hAnsi="Times New Roman"/>
          <w:i/>
          <w:color w:val="334155"/>
          <w:sz w:val="18"/>
        </w:rPr>
        <w:t xml:space="preserve"> </w:t>
      </w:r>
      <w:proofErr w:type="spellStart"/>
      <w:r>
        <w:rPr>
          <w:rFonts w:ascii="Times New Roman" w:hAnsi="Times New Roman"/>
          <w:i/>
          <w:color w:val="334155"/>
          <w:sz w:val="18"/>
        </w:rPr>
        <w:t>được</w:t>
      </w:r>
      <w:proofErr w:type="spellEnd"/>
      <w:r>
        <w:rPr>
          <w:rFonts w:ascii="Times New Roman" w:hAnsi="Times New Roman"/>
          <w:i/>
          <w:color w:val="334155"/>
          <w:sz w:val="18"/>
        </w:rPr>
        <w:t xml:space="preserve"> </w:t>
      </w:r>
      <w:proofErr w:type="spellStart"/>
      <w:r>
        <w:rPr>
          <w:rFonts w:ascii="Times New Roman" w:hAnsi="Times New Roman"/>
          <w:i/>
          <w:color w:val="334155"/>
          <w:sz w:val="18"/>
        </w:rPr>
        <w:t>tạo</w:t>
      </w:r>
      <w:proofErr w:type="spellEnd"/>
      <w:r>
        <w:rPr>
          <w:rFonts w:ascii="Times New Roman" w:hAnsi="Times New Roman"/>
          <w:i/>
          <w:color w:val="334155"/>
          <w:sz w:val="18"/>
        </w:rPr>
        <w:t xml:space="preserve"> </w:t>
      </w:r>
      <w:proofErr w:type="spellStart"/>
      <w:r>
        <w:rPr>
          <w:rFonts w:ascii="Times New Roman" w:hAnsi="Times New Roman"/>
          <w:i/>
          <w:color w:val="334155"/>
          <w:sz w:val="18"/>
        </w:rPr>
        <w:t>bởi</w:t>
      </w:r>
      <w:proofErr w:type="spellEnd"/>
      <w:r>
        <w:rPr>
          <w:rFonts w:ascii="Times New Roman" w:hAnsi="Times New Roman"/>
          <w:i/>
          <w:color w:val="334155"/>
          <w:sz w:val="18"/>
        </w:rPr>
        <w:t xml:space="preserve"> </w:t>
      </w:r>
      <w:proofErr w:type="spellStart"/>
      <w:r>
        <w:rPr>
          <w:rFonts w:ascii="Times New Roman" w:hAnsi="Times New Roman"/>
          <w:i/>
          <w:color w:val="334155"/>
          <w:sz w:val="18"/>
        </w:rPr>
        <w:t>hệ</w:t>
      </w:r>
      <w:proofErr w:type="spellEnd"/>
      <w:r>
        <w:rPr>
          <w:rFonts w:ascii="Times New Roman" w:hAnsi="Times New Roman"/>
          <w:i/>
          <w:color w:val="334155"/>
          <w:sz w:val="18"/>
        </w:rPr>
        <w:t xml:space="preserve"> </w:t>
      </w:r>
      <w:proofErr w:type="spellStart"/>
      <w:r>
        <w:rPr>
          <w:rFonts w:ascii="Times New Roman" w:hAnsi="Times New Roman"/>
          <w:i/>
          <w:color w:val="334155"/>
          <w:sz w:val="18"/>
        </w:rPr>
        <w:t>thống</w:t>
      </w:r>
      <w:proofErr w:type="spellEnd"/>
      <w:r>
        <w:rPr>
          <w:rFonts w:ascii="Times New Roman" w:hAnsi="Times New Roman"/>
          <w:i/>
          <w:color w:val="334155"/>
          <w:sz w:val="18"/>
        </w:rPr>
        <w:t>.</w:t>
      </w:r>
    </w:p>
    <w:p w14:paraId="255783B6" w14:textId="77777777" w:rsidR="002F3D69" w:rsidRDefault="002F3D69" w:rsidP="008505A2">
      <w:pPr>
        <w:pStyle w:val="Heading1"/>
        <w:spacing w:before="120" w:after="40" w:line="264" w:lineRule="auto"/>
        <w:rPr>
          <w:rFonts w:ascii="Times New Roman" w:hAnsi="Times New Roman"/>
          <w:color w:val="0F2C59"/>
          <w:sz w:val="24"/>
        </w:rPr>
      </w:pPr>
    </w:p>
    <w:p w14:paraId="25372D16" w14:textId="2FF6ACFF" w:rsidR="00CC4B6A" w:rsidRPr="00F843CE" w:rsidRDefault="00000000" w:rsidP="008505A2">
      <w:pPr>
        <w:pStyle w:val="Heading1"/>
        <w:spacing w:before="120" w:after="40" w:line="264" w:lineRule="auto"/>
      </w:pPr>
      <w:r w:rsidRPr="00F843CE">
        <w:rPr>
          <w:rFonts w:ascii="Times New Roman" w:hAnsi="Times New Roman"/>
          <w:color w:val="0F2C59"/>
          <w:sz w:val="24"/>
        </w:rPr>
        <w:t>7. KẾT LUẬN VÀ HƯỚNG PHÁT TRIỂN</w:t>
      </w:r>
    </w:p>
    <w:p w14:paraId="50C97683" w14:textId="0CC98B5C" w:rsidR="00CC4B6A" w:rsidRPr="00F843CE" w:rsidRDefault="00000000" w:rsidP="008505A2">
      <w:pPr>
        <w:pStyle w:val="Heading2"/>
        <w:spacing w:before="80" w:after="30" w:line="264" w:lineRule="auto"/>
      </w:pPr>
      <w:r w:rsidRPr="00F843CE">
        <w:rPr>
          <w:rFonts w:ascii="Times New Roman" w:hAnsi="Times New Roman"/>
          <w:i/>
          <w:color w:val="1E3A8A"/>
          <w:sz w:val="22"/>
        </w:rPr>
        <w:t xml:space="preserve">7.1. </w:t>
      </w:r>
      <w:proofErr w:type="spellStart"/>
      <w:r w:rsidRPr="00F843CE">
        <w:rPr>
          <w:rFonts w:ascii="Times New Roman" w:hAnsi="Times New Roman"/>
          <w:i/>
          <w:color w:val="1E3A8A"/>
          <w:sz w:val="22"/>
        </w:rPr>
        <w:t>Đánh</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giá</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kết</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quả</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đạt</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được</w:t>
      </w:r>
      <w:proofErr w:type="spellEnd"/>
    </w:p>
    <w:p w14:paraId="5BD47168" w14:textId="1E601C4C" w:rsidR="00CC4B6A" w:rsidRPr="00F843CE" w:rsidRDefault="00000000" w:rsidP="008505A2">
      <w:pPr>
        <w:pStyle w:val="ListBullet"/>
        <w:spacing w:before="10" w:after="20" w:line="252" w:lineRule="auto"/>
        <w:jc w:val="both"/>
      </w:pPr>
      <w:r>
        <w:rPr>
          <w:rFonts w:ascii="Times New Roman" w:hAnsi="Times New Roman"/>
          <w:b/>
          <w:color w:val="0F172A"/>
          <w:sz w:val="20"/>
        </w:rPr>
        <w:t xml:space="preserve">1. Thiết kế và triển khai </w:t>
      </w:r>
      <w:proofErr w:type="spellStart"/>
      <w:r>
        <w:rPr>
          <w:rFonts w:ascii="Times New Roman" w:hAnsi="Times New Roman"/>
          <w:b/>
          <w:color w:val="0F172A"/>
          <w:sz w:val="20"/>
        </w:rPr>
        <w:t>thành</w:t>
      </w:r>
      <w:proofErr w:type="spellEnd"/>
      <w:r>
        <w:rPr>
          <w:rFonts w:ascii="Times New Roman" w:hAnsi="Times New Roman"/>
          <w:b/>
          <w:color w:val="0F172A"/>
          <w:sz w:val="20"/>
        </w:rPr>
        <w:t xml:space="preserve"> </w:t>
      </w:r>
      <w:proofErr w:type="spellStart"/>
      <w:r>
        <w:rPr>
          <w:rFonts w:ascii="Times New Roman" w:hAnsi="Times New Roman"/>
          <w:b/>
          <w:color w:val="0F172A"/>
          <w:sz w:val="20"/>
        </w:rPr>
        <w:t>công</w:t>
      </w:r>
      <w:proofErr w:type="spellEnd"/>
      <w:r>
        <w:rPr>
          <w:rFonts w:ascii="Times New Roman" w:hAnsi="Times New Roman"/>
          <w:b/>
          <w:color w:val="0F172A"/>
          <w:sz w:val="20"/>
        </w:rPr>
        <w:t xml:space="preserve"> CSDL </w:t>
      </w:r>
      <w:proofErr w:type="spellStart"/>
      <w:r>
        <w:rPr>
          <w:rFonts w:ascii="Times New Roman" w:hAnsi="Times New Roman"/>
          <w:b/>
          <w:color w:val="0F172A"/>
          <w:sz w:val="20"/>
        </w:rPr>
        <w:t>Đồ</w:t>
      </w:r>
      <w:proofErr w:type="spellEnd"/>
      <w:r>
        <w:rPr>
          <w:rFonts w:ascii="Times New Roman" w:hAnsi="Times New Roman"/>
          <w:b/>
          <w:color w:val="0F172A"/>
          <w:sz w:val="20"/>
        </w:rPr>
        <w:t xml:space="preserve"> </w:t>
      </w:r>
      <w:proofErr w:type="spellStart"/>
      <w:r>
        <w:rPr>
          <w:rFonts w:ascii="Times New Roman" w:hAnsi="Times New Roman"/>
          <w:b/>
          <w:color w:val="0F172A"/>
          <w:sz w:val="20"/>
        </w:rPr>
        <w:t>thị</w:t>
      </w:r>
      <w:proofErr w:type="spellEnd"/>
      <w:r>
        <w:rPr>
          <w:rFonts w:ascii="Times New Roman" w:hAnsi="Times New Roman"/>
          <w:b/>
          <w:color w:val="0F172A"/>
          <w:sz w:val="20"/>
        </w:rPr>
        <w:t xml:space="preserve"> </w:t>
      </w:r>
      <w:proofErr w:type="spellStart"/>
      <w:r>
        <w:rPr>
          <w:rFonts w:ascii="Times New Roman" w:hAnsi="Times New Roman"/>
          <w:b/>
          <w:color w:val="0F172A"/>
          <w:sz w:val="20"/>
        </w:rPr>
        <w:t>giáo</w:t>
      </w:r>
      <w:proofErr w:type="spellEnd"/>
      <w:r>
        <w:rPr>
          <w:rFonts w:ascii="Times New Roman" w:hAnsi="Times New Roman"/>
          <w:b/>
          <w:color w:val="0F172A"/>
          <w:sz w:val="20"/>
        </w:rPr>
        <w:t xml:space="preserve"> </w:t>
      </w:r>
      <w:proofErr w:type="spellStart"/>
      <w:r>
        <w:rPr>
          <w:rFonts w:ascii="Times New Roman" w:hAnsi="Times New Roman"/>
          <w:b/>
          <w:color w:val="0F172A"/>
          <w:sz w:val="20"/>
        </w:rPr>
        <w:t>dục</w:t>
      </w:r>
      <w:proofErr w:type="spellEnd"/>
      <w:r>
        <w:rPr>
          <w:rFonts w:ascii="Times New Roman" w:hAnsi="Times New Roman"/>
          <w:b/>
          <w:color w:val="0F172A"/>
          <w:sz w:val="20"/>
        </w:rPr>
        <w:t>:</w:t>
      </w:r>
      <w:r>
        <w:rPr>
          <w:rFonts w:ascii="Times New Roman" w:hAnsi="Times New Roman"/>
          <w:color w:val="0F172A"/>
          <w:sz w:val="20"/>
        </w:rPr>
        <w:t xml:space="preserve"> Hoàn </w:t>
      </w:r>
      <w:proofErr w:type="spellStart"/>
      <w:r>
        <w:rPr>
          <w:rFonts w:ascii="Times New Roman" w:hAnsi="Times New Roman"/>
          <w:color w:val="0F172A"/>
          <w:sz w:val="20"/>
        </w:rPr>
        <w:t>thiện</w:t>
      </w:r>
      <w:proofErr w:type="spellEnd"/>
      <w:r>
        <w:rPr>
          <w:rFonts w:ascii="Times New Roman" w:hAnsi="Times New Roman"/>
          <w:color w:val="0F172A"/>
          <w:sz w:val="20"/>
        </w:rPr>
        <w:t xml:space="preserve"> </w:t>
      </w:r>
      <w:proofErr w:type="spellStart"/>
      <w:r>
        <w:rPr>
          <w:rFonts w:ascii="Times New Roman" w:hAnsi="Times New Roman"/>
          <w:color w:val="0F172A"/>
          <w:sz w:val="20"/>
        </w:rPr>
        <w:t>mô</w:t>
      </w:r>
      <w:proofErr w:type="spellEnd"/>
      <w:r>
        <w:rPr>
          <w:rFonts w:ascii="Times New Roman" w:hAnsi="Times New Roman"/>
          <w:color w:val="0F172A"/>
          <w:sz w:val="20"/>
        </w:rPr>
        <w:t xml:space="preserve"> </w:t>
      </w:r>
      <w:proofErr w:type="spellStart"/>
      <w:r>
        <w:rPr>
          <w:rFonts w:ascii="Times New Roman" w:hAnsi="Times New Roman"/>
          <w:color w:val="0F172A"/>
          <w:sz w:val="20"/>
        </w:rPr>
        <w:t>hình</w:t>
      </w:r>
      <w:proofErr w:type="spellEnd"/>
      <w:r>
        <w:rPr>
          <w:rFonts w:ascii="Times New Roman" w:hAnsi="Times New Roman"/>
          <w:color w:val="0F172A"/>
          <w:sz w:val="20"/>
        </w:rPr>
        <w:t xml:space="preserve"> Property Graph chuẩn mực với 9 nhãn thực thể và 8 loại quan hệ sư phạm, lưu trữ 2,646 đỉnh và 2,642 cạnh trong database 'edugraph'.</w:t>
      </w:r>
    </w:p>
    <w:p w14:paraId="000F7941" w14:textId="19A3C085" w:rsidR="00CC4B6A" w:rsidRPr="00F843CE" w:rsidRDefault="00000000" w:rsidP="008505A2">
      <w:pPr>
        <w:pStyle w:val="ListBullet"/>
        <w:spacing w:before="10" w:after="20" w:line="252" w:lineRule="auto"/>
        <w:jc w:val="both"/>
      </w:pPr>
      <w:r>
        <w:rPr>
          <w:rFonts w:ascii="Times New Roman" w:hAnsi="Times New Roman"/>
          <w:b/>
          <w:color w:val="0F172A"/>
          <w:sz w:val="20"/>
        </w:rPr>
        <w:t>2. Giải quyết triệt để điểm nghẽn hiệu năng của RDBMS:</w:t>
      </w:r>
      <w:r>
        <w:rPr>
          <w:rFonts w:ascii="Times New Roman" w:hAnsi="Times New Roman"/>
          <w:color w:val="0F172A"/>
          <w:sz w:val="20"/>
        </w:rPr>
        <w:t xml:space="preserve"> Cơ chế Kề không chỉ mục (Index-Free Adjacency) giúp tốc độ duyệt đồ thị đa tầng đạt O(k) với thời gian phản hồi chỉ 1–5ms, loại bỏ hoàn toàn bùng nổ phép JOIN.</w:t>
      </w:r>
    </w:p>
    <w:p w14:paraId="6CAB5740" w14:textId="77777777" w:rsidR="00CC4B6A" w:rsidRPr="00F843CE" w:rsidRDefault="00000000" w:rsidP="008505A2">
      <w:pPr>
        <w:pStyle w:val="ListBullet"/>
        <w:spacing w:before="10" w:after="20" w:line="252" w:lineRule="auto"/>
        <w:jc w:val="both"/>
      </w:pPr>
      <w:r>
        <w:rPr>
          <w:rFonts w:ascii="Times New Roman" w:hAnsi="Times New Roman"/>
          <w:b/>
          <w:color w:val="0F172A"/>
          <w:sz w:val="20"/>
        </w:rPr>
        <w:t>3. Xây dựng giải pháp toàn diện từ ETL đến Ứng dụng thực tiễn:</w:t>
      </w:r>
      <w:r>
        <w:rPr>
          <w:rFonts w:ascii="Times New Roman" w:hAnsi="Times New Roman"/>
          <w:color w:val="0F172A"/>
          <w:sz w:val="20"/>
        </w:rPr>
        <w:t xml:space="preserve"> Hoàn thiện trọn vẹn chu trình từ trích xuất SGK, đồng bộ KHGD 35 tuần khóa bài chưa học, đến tự động sinh 2 mã đề thi và Đề cương ôn tập xáo trộn 100% câu hỏi đề thi.</w:t>
      </w:r>
    </w:p>
    <w:p w14:paraId="043F2BA4" w14:textId="77777777" w:rsidR="00CC4B6A" w:rsidRPr="00F843CE" w:rsidRDefault="00000000" w:rsidP="008505A2">
      <w:pPr>
        <w:pStyle w:val="Heading2"/>
        <w:spacing w:before="80" w:after="30" w:line="264" w:lineRule="auto"/>
      </w:pPr>
      <w:r w:rsidRPr="00F843CE">
        <w:rPr>
          <w:rFonts w:ascii="Times New Roman" w:hAnsi="Times New Roman"/>
          <w:i/>
          <w:color w:val="1E3A8A"/>
          <w:sz w:val="22"/>
        </w:rPr>
        <w:t xml:space="preserve">7.2. </w:t>
      </w:r>
      <w:proofErr w:type="spellStart"/>
      <w:r w:rsidRPr="00F843CE">
        <w:rPr>
          <w:rFonts w:ascii="Times New Roman" w:hAnsi="Times New Roman"/>
          <w:i/>
          <w:color w:val="1E3A8A"/>
          <w:sz w:val="22"/>
        </w:rPr>
        <w:t>Hướng</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phát</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triển</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tiếp</w:t>
      </w:r>
      <w:proofErr w:type="spellEnd"/>
      <w:r w:rsidRPr="00F843CE">
        <w:rPr>
          <w:rFonts w:ascii="Times New Roman" w:hAnsi="Times New Roman"/>
          <w:i/>
          <w:color w:val="1E3A8A"/>
          <w:sz w:val="22"/>
        </w:rPr>
        <w:t xml:space="preserve"> </w:t>
      </w:r>
      <w:proofErr w:type="spellStart"/>
      <w:r w:rsidRPr="00F843CE">
        <w:rPr>
          <w:rFonts w:ascii="Times New Roman" w:hAnsi="Times New Roman"/>
          <w:i/>
          <w:color w:val="1E3A8A"/>
          <w:sz w:val="22"/>
        </w:rPr>
        <w:t>theo</w:t>
      </w:r>
      <w:proofErr w:type="spellEnd"/>
    </w:p>
    <w:p w14:paraId="0679D75F" w14:textId="77777777" w:rsidR="00CC4B6A" w:rsidRPr="00F843CE" w:rsidRDefault="00000000" w:rsidP="008505A2">
      <w:pPr>
        <w:pStyle w:val="ListBullet"/>
        <w:spacing w:before="10" w:after="20" w:line="252" w:lineRule="auto"/>
        <w:jc w:val="both"/>
      </w:pPr>
      <w:r>
        <w:rPr>
          <w:rFonts w:ascii="Times New Roman" w:hAnsi="Times New Roman"/>
          <w:b/>
          <w:color w:val="0F172A"/>
          <w:sz w:val="20"/>
        </w:rPr>
        <w:t>1. Mở rộng liên thông toàn cấp học:</w:t>
      </w:r>
      <w:r>
        <w:rPr>
          <w:rFonts w:ascii="Times New Roman" w:hAnsi="Times New Roman"/>
          <w:color w:val="0F172A"/>
          <w:sz w:val="20"/>
        </w:rPr>
        <w:t xml:space="preserve"> Số hóa bổ sung khối Tiểu học (Lớp 3, 4, 5) và THPT (Lớp 10, 11, 12) trên cả ba bộ sách lớn để hình thành Đồ thị tri thức Tin học Quốc gia.</w:t>
      </w:r>
    </w:p>
    <w:p w14:paraId="0B48121C" w14:textId="77777777" w:rsidR="00CC4B6A" w:rsidRPr="00F843CE" w:rsidRDefault="00000000" w:rsidP="008505A2">
      <w:pPr>
        <w:pStyle w:val="ListBullet"/>
        <w:spacing w:before="10" w:after="20" w:line="252" w:lineRule="auto"/>
        <w:jc w:val="both"/>
      </w:pPr>
      <w:r>
        <w:rPr>
          <w:rFonts w:ascii="Times New Roman" w:hAnsi="Times New Roman"/>
          <w:b/>
          <w:color w:val="0F172A"/>
          <w:sz w:val="20"/>
        </w:rPr>
        <w:t>2. Tích hợp GraphRAG:</w:t>
      </w:r>
      <w:r>
        <w:rPr>
          <w:rFonts w:ascii="Times New Roman" w:hAnsi="Times New Roman"/>
          <w:color w:val="0F172A"/>
          <w:sz w:val="20"/>
        </w:rPr>
        <w:t xml:space="preserve"> Ứng dụng Neo4j Vector Index kết hợp Graph Traversal để cung cấp bối cảnh chuẩn xác cho Large Language Models (LLM), xây dựng trợ lý AI gia sư thông minh không bị ảo giác tri thức.</w:t>
      </w:r>
    </w:p>
    <w:p w14:paraId="66EB714B" w14:textId="77777777" w:rsidR="00CC4B6A" w:rsidRPr="00F843CE" w:rsidRDefault="00000000" w:rsidP="008505A2">
      <w:pPr>
        <w:pStyle w:val="Heading1"/>
        <w:spacing w:before="120" w:after="40" w:line="264" w:lineRule="auto"/>
      </w:pPr>
      <w:r w:rsidRPr="00F843CE">
        <w:rPr>
          <w:rFonts w:ascii="Times New Roman" w:hAnsi="Times New Roman"/>
          <w:color w:val="0F2C59"/>
          <w:sz w:val="24"/>
        </w:rPr>
        <w:t>8. TÀI LIỆU THAM KHẢO</w:t>
      </w:r>
    </w:p>
    <w:p w14:paraId="71664221" w14:textId="77777777" w:rsidR="00CC4B6A" w:rsidRPr="00F843CE" w:rsidRDefault="00000000" w:rsidP="008505A2">
      <w:pPr>
        <w:spacing w:before="10" w:after="20" w:line="252" w:lineRule="auto"/>
        <w:ind w:left="360" w:hanging="360"/>
        <w:jc w:val="both"/>
      </w:pPr>
      <w:r w:rsidRPr="00F843CE">
        <w:rPr>
          <w:rFonts w:ascii="Times New Roman" w:hAnsi="Times New Roman"/>
          <w:color w:val="0F172A"/>
          <w:sz w:val="20"/>
        </w:rPr>
        <w:t xml:space="preserve">1. </w:t>
      </w:r>
      <w:proofErr w:type="spellStart"/>
      <w:r w:rsidRPr="00F843CE">
        <w:rPr>
          <w:rFonts w:ascii="Times New Roman" w:hAnsi="Times New Roman"/>
          <w:color w:val="0F172A"/>
          <w:sz w:val="20"/>
        </w:rPr>
        <w:t>Bộ</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Giáo</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dục</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và</w:t>
      </w:r>
      <w:proofErr w:type="spellEnd"/>
      <w:r w:rsidRPr="00F843CE">
        <w:rPr>
          <w:rFonts w:ascii="Times New Roman" w:hAnsi="Times New Roman"/>
          <w:color w:val="0F172A"/>
          <w:sz w:val="20"/>
        </w:rPr>
        <w:t xml:space="preserve"> Đào </w:t>
      </w:r>
      <w:proofErr w:type="spellStart"/>
      <w:r w:rsidRPr="00F843CE">
        <w:rPr>
          <w:rFonts w:ascii="Times New Roman" w:hAnsi="Times New Roman"/>
          <w:color w:val="0F172A"/>
          <w:sz w:val="20"/>
        </w:rPr>
        <w:t>tạo</w:t>
      </w:r>
      <w:proofErr w:type="spellEnd"/>
      <w:r w:rsidRPr="00F843CE">
        <w:rPr>
          <w:rFonts w:ascii="Times New Roman" w:hAnsi="Times New Roman"/>
          <w:color w:val="0F172A"/>
          <w:sz w:val="20"/>
        </w:rPr>
        <w:t xml:space="preserve"> (2018), </w:t>
      </w:r>
      <w:proofErr w:type="spellStart"/>
      <w:r w:rsidRPr="00F843CE">
        <w:rPr>
          <w:rFonts w:ascii="Times New Roman" w:hAnsi="Times New Roman"/>
          <w:color w:val="0F172A"/>
          <w:sz w:val="20"/>
        </w:rPr>
        <w:t>Chương</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trình</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Giáo</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dục</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phổ</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thông</w:t>
      </w:r>
      <w:proofErr w:type="spellEnd"/>
      <w:r w:rsidRPr="00F843CE">
        <w:rPr>
          <w:rFonts w:ascii="Times New Roman" w:hAnsi="Times New Roman"/>
          <w:color w:val="0F172A"/>
          <w:sz w:val="20"/>
        </w:rPr>
        <w:t xml:space="preserve"> – </w:t>
      </w:r>
      <w:proofErr w:type="spellStart"/>
      <w:r w:rsidRPr="00F843CE">
        <w:rPr>
          <w:rFonts w:ascii="Times New Roman" w:hAnsi="Times New Roman"/>
          <w:color w:val="0F172A"/>
          <w:sz w:val="20"/>
        </w:rPr>
        <w:t>Chương</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trình</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môn</w:t>
      </w:r>
      <w:proofErr w:type="spellEnd"/>
      <w:r w:rsidRPr="00F843CE">
        <w:rPr>
          <w:rFonts w:ascii="Times New Roman" w:hAnsi="Times New Roman"/>
          <w:color w:val="0F172A"/>
          <w:sz w:val="20"/>
        </w:rPr>
        <w:t xml:space="preserve"> Tin </w:t>
      </w:r>
      <w:proofErr w:type="spellStart"/>
      <w:r w:rsidRPr="00F843CE">
        <w:rPr>
          <w:rFonts w:ascii="Times New Roman" w:hAnsi="Times New Roman"/>
          <w:color w:val="0F172A"/>
          <w:sz w:val="20"/>
        </w:rPr>
        <w:t>học</w:t>
      </w:r>
      <w:proofErr w:type="spellEnd"/>
      <w:r w:rsidRPr="00F843CE">
        <w:rPr>
          <w:rFonts w:ascii="Times New Roman" w:hAnsi="Times New Roman"/>
          <w:color w:val="0F172A"/>
          <w:sz w:val="20"/>
        </w:rPr>
        <w:t xml:space="preserve"> (Ban </w:t>
      </w:r>
      <w:proofErr w:type="spellStart"/>
      <w:r w:rsidRPr="00F843CE">
        <w:rPr>
          <w:rFonts w:ascii="Times New Roman" w:hAnsi="Times New Roman"/>
          <w:color w:val="0F172A"/>
          <w:sz w:val="20"/>
        </w:rPr>
        <w:t>hành</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kèm</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theo</w:t>
      </w:r>
      <w:proofErr w:type="spellEnd"/>
      <w:r w:rsidRPr="00F843CE">
        <w:rPr>
          <w:rFonts w:ascii="Times New Roman" w:hAnsi="Times New Roman"/>
          <w:color w:val="0F172A"/>
          <w:sz w:val="20"/>
        </w:rPr>
        <w:t xml:space="preserve"> Thông </w:t>
      </w:r>
      <w:proofErr w:type="spellStart"/>
      <w:r w:rsidRPr="00F843CE">
        <w:rPr>
          <w:rFonts w:ascii="Times New Roman" w:hAnsi="Times New Roman"/>
          <w:color w:val="0F172A"/>
          <w:sz w:val="20"/>
        </w:rPr>
        <w:t>tư</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số</w:t>
      </w:r>
      <w:proofErr w:type="spellEnd"/>
      <w:r w:rsidRPr="00F843CE">
        <w:rPr>
          <w:rFonts w:ascii="Times New Roman" w:hAnsi="Times New Roman"/>
          <w:color w:val="0F172A"/>
          <w:sz w:val="20"/>
        </w:rPr>
        <w:t xml:space="preserve"> 32/2018/TT-BGDĐT </w:t>
      </w:r>
      <w:proofErr w:type="spellStart"/>
      <w:r w:rsidRPr="00F843CE">
        <w:rPr>
          <w:rFonts w:ascii="Times New Roman" w:hAnsi="Times New Roman"/>
          <w:color w:val="0F172A"/>
          <w:sz w:val="20"/>
        </w:rPr>
        <w:t>ngày</w:t>
      </w:r>
      <w:proofErr w:type="spellEnd"/>
      <w:r w:rsidRPr="00F843CE">
        <w:rPr>
          <w:rFonts w:ascii="Times New Roman" w:hAnsi="Times New Roman"/>
          <w:color w:val="0F172A"/>
          <w:sz w:val="20"/>
        </w:rPr>
        <w:t xml:space="preserve"> 26 </w:t>
      </w:r>
      <w:proofErr w:type="spellStart"/>
      <w:r w:rsidRPr="00F843CE">
        <w:rPr>
          <w:rFonts w:ascii="Times New Roman" w:hAnsi="Times New Roman"/>
          <w:color w:val="0F172A"/>
          <w:sz w:val="20"/>
        </w:rPr>
        <w:t>tháng</w:t>
      </w:r>
      <w:proofErr w:type="spellEnd"/>
      <w:r w:rsidRPr="00F843CE">
        <w:rPr>
          <w:rFonts w:ascii="Times New Roman" w:hAnsi="Times New Roman"/>
          <w:color w:val="0F172A"/>
          <w:sz w:val="20"/>
        </w:rPr>
        <w:t xml:space="preserve"> 12 </w:t>
      </w:r>
      <w:proofErr w:type="spellStart"/>
      <w:r w:rsidRPr="00F843CE">
        <w:rPr>
          <w:rFonts w:ascii="Times New Roman" w:hAnsi="Times New Roman"/>
          <w:color w:val="0F172A"/>
          <w:sz w:val="20"/>
        </w:rPr>
        <w:t>năm</w:t>
      </w:r>
      <w:proofErr w:type="spellEnd"/>
      <w:r w:rsidRPr="00F843CE">
        <w:rPr>
          <w:rFonts w:ascii="Times New Roman" w:hAnsi="Times New Roman"/>
          <w:color w:val="0F172A"/>
          <w:sz w:val="20"/>
        </w:rPr>
        <w:t xml:space="preserve"> 2018 </w:t>
      </w:r>
      <w:proofErr w:type="spellStart"/>
      <w:r w:rsidRPr="00F843CE">
        <w:rPr>
          <w:rFonts w:ascii="Times New Roman" w:hAnsi="Times New Roman"/>
          <w:color w:val="0F172A"/>
          <w:sz w:val="20"/>
        </w:rPr>
        <w:t>của</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Bộ</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trưởng</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Bộ</w:t>
      </w:r>
      <w:proofErr w:type="spellEnd"/>
      <w:r w:rsidRPr="00F843CE">
        <w:rPr>
          <w:rFonts w:ascii="Times New Roman" w:hAnsi="Times New Roman"/>
          <w:color w:val="0F172A"/>
          <w:sz w:val="20"/>
        </w:rPr>
        <w:t xml:space="preserve"> GD&amp;ĐT).</w:t>
      </w:r>
    </w:p>
    <w:p w14:paraId="7B03DDCD" w14:textId="77777777" w:rsidR="00CC4B6A" w:rsidRPr="00F843CE" w:rsidRDefault="00000000" w:rsidP="008505A2">
      <w:pPr>
        <w:spacing w:before="10" w:after="20" w:line="252" w:lineRule="auto"/>
        <w:ind w:left="360" w:hanging="360"/>
        <w:jc w:val="both"/>
      </w:pPr>
      <w:r w:rsidRPr="00F843CE">
        <w:rPr>
          <w:rFonts w:ascii="Times New Roman" w:hAnsi="Times New Roman"/>
          <w:color w:val="0F172A"/>
          <w:sz w:val="20"/>
        </w:rPr>
        <w:t xml:space="preserve">2. </w:t>
      </w:r>
      <w:proofErr w:type="spellStart"/>
      <w:r w:rsidRPr="00F843CE">
        <w:rPr>
          <w:rFonts w:ascii="Times New Roman" w:hAnsi="Times New Roman"/>
          <w:color w:val="0F172A"/>
          <w:sz w:val="20"/>
        </w:rPr>
        <w:t>Nhà</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xuất</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bản</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Giáo</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dục</w:t>
      </w:r>
      <w:proofErr w:type="spellEnd"/>
      <w:r w:rsidRPr="00F843CE">
        <w:rPr>
          <w:rFonts w:ascii="Times New Roman" w:hAnsi="Times New Roman"/>
          <w:color w:val="0F172A"/>
          <w:sz w:val="20"/>
        </w:rPr>
        <w:t xml:space="preserve"> Việt Nam (2021-2023), </w:t>
      </w:r>
      <w:proofErr w:type="spellStart"/>
      <w:r w:rsidRPr="00F843CE">
        <w:rPr>
          <w:rFonts w:ascii="Times New Roman" w:hAnsi="Times New Roman"/>
          <w:color w:val="0F172A"/>
          <w:sz w:val="20"/>
        </w:rPr>
        <w:t>Sách</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giáo</w:t>
      </w:r>
      <w:proofErr w:type="spellEnd"/>
      <w:r w:rsidRPr="00F843CE">
        <w:rPr>
          <w:rFonts w:ascii="Times New Roman" w:hAnsi="Times New Roman"/>
          <w:color w:val="0F172A"/>
          <w:sz w:val="20"/>
        </w:rPr>
        <w:t xml:space="preserve"> khoa Tin </w:t>
      </w:r>
      <w:proofErr w:type="spellStart"/>
      <w:r w:rsidRPr="00F843CE">
        <w:rPr>
          <w:rFonts w:ascii="Times New Roman" w:hAnsi="Times New Roman"/>
          <w:color w:val="0F172A"/>
          <w:sz w:val="20"/>
        </w:rPr>
        <w:t>học</w:t>
      </w:r>
      <w:proofErr w:type="spellEnd"/>
      <w:r w:rsidRPr="00F843CE">
        <w:rPr>
          <w:rFonts w:ascii="Times New Roman" w:hAnsi="Times New Roman"/>
          <w:color w:val="0F172A"/>
          <w:sz w:val="20"/>
        </w:rPr>
        <w:t xml:space="preserve"> 6, Tin </w:t>
      </w:r>
      <w:proofErr w:type="spellStart"/>
      <w:r w:rsidRPr="00F843CE">
        <w:rPr>
          <w:rFonts w:ascii="Times New Roman" w:hAnsi="Times New Roman"/>
          <w:color w:val="0F172A"/>
          <w:sz w:val="20"/>
        </w:rPr>
        <w:t>học</w:t>
      </w:r>
      <w:proofErr w:type="spellEnd"/>
      <w:r w:rsidRPr="00F843CE">
        <w:rPr>
          <w:rFonts w:ascii="Times New Roman" w:hAnsi="Times New Roman"/>
          <w:color w:val="0F172A"/>
          <w:sz w:val="20"/>
        </w:rPr>
        <w:t xml:space="preserve"> 7, Tin </w:t>
      </w:r>
      <w:proofErr w:type="spellStart"/>
      <w:r w:rsidRPr="00F843CE">
        <w:rPr>
          <w:rFonts w:ascii="Times New Roman" w:hAnsi="Times New Roman"/>
          <w:color w:val="0F172A"/>
          <w:sz w:val="20"/>
        </w:rPr>
        <w:t>học</w:t>
      </w:r>
      <w:proofErr w:type="spellEnd"/>
      <w:r w:rsidRPr="00F843CE">
        <w:rPr>
          <w:rFonts w:ascii="Times New Roman" w:hAnsi="Times New Roman"/>
          <w:color w:val="0F172A"/>
          <w:sz w:val="20"/>
        </w:rPr>
        <w:t xml:space="preserve"> 8, Tin </w:t>
      </w:r>
      <w:proofErr w:type="spellStart"/>
      <w:r w:rsidRPr="00F843CE">
        <w:rPr>
          <w:rFonts w:ascii="Times New Roman" w:hAnsi="Times New Roman"/>
          <w:color w:val="0F172A"/>
          <w:sz w:val="20"/>
        </w:rPr>
        <w:t>học</w:t>
      </w:r>
      <w:proofErr w:type="spellEnd"/>
      <w:r w:rsidRPr="00F843CE">
        <w:rPr>
          <w:rFonts w:ascii="Times New Roman" w:hAnsi="Times New Roman"/>
          <w:color w:val="0F172A"/>
          <w:sz w:val="20"/>
        </w:rPr>
        <w:t xml:space="preserve"> 9 – </w:t>
      </w:r>
      <w:proofErr w:type="spellStart"/>
      <w:r w:rsidRPr="00F843CE">
        <w:rPr>
          <w:rFonts w:ascii="Times New Roman" w:hAnsi="Times New Roman"/>
          <w:color w:val="0F172A"/>
          <w:sz w:val="20"/>
        </w:rPr>
        <w:t>Bộ</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sách</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Kết</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nối</w:t>
      </w:r>
      <w:proofErr w:type="spellEnd"/>
      <w:r w:rsidRPr="00F843CE">
        <w:rPr>
          <w:rFonts w:ascii="Times New Roman" w:hAnsi="Times New Roman"/>
          <w:color w:val="0F172A"/>
          <w:sz w:val="20"/>
        </w:rPr>
        <w:t xml:space="preserve"> tri </w:t>
      </w:r>
      <w:proofErr w:type="spellStart"/>
      <w:r w:rsidRPr="00F843CE">
        <w:rPr>
          <w:rFonts w:ascii="Times New Roman" w:hAnsi="Times New Roman"/>
          <w:color w:val="0F172A"/>
          <w:sz w:val="20"/>
        </w:rPr>
        <w:t>thức</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với</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cuộc</w:t>
      </w:r>
      <w:proofErr w:type="spellEnd"/>
      <w:r w:rsidRPr="00F843CE">
        <w:rPr>
          <w:rFonts w:ascii="Times New Roman" w:hAnsi="Times New Roman"/>
          <w:color w:val="0F172A"/>
          <w:sz w:val="20"/>
        </w:rPr>
        <w:t xml:space="preserve"> </w:t>
      </w:r>
      <w:proofErr w:type="spellStart"/>
      <w:r w:rsidRPr="00F843CE">
        <w:rPr>
          <w:rFonts w:ascii="Times New Roman" w:hAnsi="Times New Roman"/>
          <w:color w:val="0F172A"/>
          <w:sz w:val="20"/>
        </w:rPr>
        <w:t>sống</w:t>
      </w:r>
      <w:proofErr w:type="spellEnd"/>
      <w:r w:rsidRPr="00F843CE">
        <w:rPr>
          <w:rFonts w:ascii="Times New Roman" w:hAnsi="Times New Roman"/>
          <w:color w:val="0F172A"/>
          <w:sz w:val="20"/>
        </w:rPr>
        <w:t>.</w:t>
      </w:r>
    </w:p>
    <w:p w14:paraId="5E60FE60" w14:textId="77777777" w:rsidR="00CC4B6A" w:rsidRPr="00F843CE" w:rsidRDefault="00000000" w:rsidP="008505A2">
      <w:pPr>
        <w:spacing w:before="10" w:after="20" w:line="252" w:lineRule="auto"/>
        <w:ind w:left="360" w:hanging="360"/>
        <w:jc w:val="both"/>
      </w:pPr>
      <w:r w:rsidRPr="00F843CE">
        <w:rPr>
          <w:rFonts w:ascii="Times New Roman" w:hAnsi="Times New Roman"/>
          <w:color w:val="0F172A"/>
          <w:sz w:val="20"/>
        </w:rPr>
        <w:t>3. Ian Robinson, Jim Webber, Emil Eifrem (2015), Graph Databases: New Opportunities for Connected Data, 2nd Edition, O'Reilly Media. ISBN: 978-1491930892.</w:t>
      </w:r>
    </w:p>
    <w:p w14:paraId="4A0BA149" w14:textId="77777777" w:rsidR="00CC4B6A" w:rsidRPr="00F843CE" w:rsidRDefault="00000000" w:rsidP="008505A2">
      <w:pPr>
        <w:spacing w:before="10" w:after="20" w:line="252" w:lineRule="auto"/>
        <w:ind w:left="360" w:hanging="360"/>
        <w:jc w:val="both"/>
      </w:pPr>
      <w:r w:rsidRPr="00F843CE">
        <w:rPr>
          <w:rFonts w:ascii="Times New Roman" w:hAnsi="Times New Roman"/>
          <w:color w:val="0F172A"/>
          <w:sz w:val="20"/>
        </w:rPr>
        <w:t>4. Neo4j Official Documentation (2024), The Neo4j Operations Manual v5 &amp; Cypher Manual v5, Neo4j Inc. [Online: https://neo4j.com/docs/].</w:t>
      </w:r>
    </w:p>
    <w:p w14:paraId="3B374363" w14:textId="77777777" w:rsidR="00CC4B6A" w:rsidRPr="00F843CE" w:rsidRDefault="00000000" w:rsidP="008505A2">
      <w:pPr>
        <w:spacing w:before="10" w:after="20" w:line="252" w:lineRule="auto"/>
        <w:ind w:left="360" w:hanging="360"/>
        <w:jc w:val="both"/>
      </w:pPr>
      <w:r w:rsidRPr="00F843CE">
        <w:rPr>
          <w:rFonts w:ascii="Times New Roman" w:hAnsi="Times New Roman"/>
          <w:color w:val="0F172A"/>
          <w:sz w:val="20"/>
        </w:rPr>
        <w:t xml:space="preserve">5. Mark Needham, Amy E. </w:t>
      </w:r>
      <w:proofErr w:type="spellStart"/>
      <w:r w:rsidRPr="00F843CE">
        <w:rPr>
          <w:rFonts w:ascii="Times New Roman" w:hAnsi="Times New Roman"/>
          <w:color w:val="0F172A"/>
          <w:sz w:val="20"/>
        </w:rPr>
        <w:t>Hodler</w:t>
      </w:r>
      <w:proofErr w:type="spellEnd"/>
      <w:r w:rsidRPr="00F843CE">
        <w:rPr>
          <w:rFonts w:ascii="Times New Roman" w:hAnsi="Times New Roman"/>
          <w:color w:val="0F172A"/>
          <w:sz w:val="20"/>
        </w:rPr>
        <w:t xml:space="preserve"> (2019), Graph Algorithms: Practical Examples in Apache Spark and Neo4j, O'Reilly Media. ISBN: 978-1492047681.</w:t>
      </w:r>
    </w:p>
    <w:p w14:paraId="52210CF2" w14:textId="77777777" w:rsidR="00CC4B6A" w:rsidRPr="00F843CE" w:rsidRDefault="00000000" w:rsidP="008505A2">
      <w:pPr>
        <w:spacing w:before="10" w:after="20" w:line="252" w:lineRule="auto"/>
        <w:ind w:left="360" w:hanging="360"/>
        <w:jc w:val="both"/>
      </w:pPr>
      <w:r w:rsidRPr="00F843CE">
        <w:rPr>
          <w:rFonts w:ascii="Times New Roman" w:hAnsi="Times New Roman"/>
          <w:color w:val="0F172A"/>
          <w:sz w:val="20"/>
        </w:rPr>
        <w:t xml:space="preserve">6. </w:t>
      </w:r>
      <w:proofErr w:type="spellStart"/>
      <w:r w:rsidRPr="00F843CE">
        <w:rPr>
          <w:rFonts w:ascii="Times New Roman" w:hAnsi="Times New Roman"/>
          <w:color w:val="0F172A"/>
          <w:sz w:val="20"/>
        </w:rPr>
        <w:t>Streamlit</w:t>
      </w:r>
      <w:proofErr w:type="spellEnd"/>
      <w:r w:rsidRPr="00F843CE">
        <w:rPr>
          <w:rFonts w:ascii="Times New Roman" w:hAnsi="Times New Roman"/>
          <w:color w:val="0F172A"/>
          <w:sz w:val="20"/>
        </w:rPr>
        <w:t xml:space="preserve"> Documentation (2024), The Fastest Way to Build and Share Data Apps, Snowflake Inc. [Online: https://docs.streamlit.io/].</w:t>
      </w:r>
    </w:p>
    <w:p w14:paraId="58FA93E7" w14:textId="77777777" w:rsidR="00CC4B6A" w:rsidRPr="00F843CE" w:rsidRDefault="00CC4B6A">
      <w:pPr>
        <w:spacing w:after="0" w:line="240" w:lineRule="auto"/>
        <w:jc w:val="center"/>
      </w:pPr>
    </w:p>
    <w:sectPr w:rsidR="00CC4B6A" w:rsidRPr="00F843CE" w:rsidSect="00034616">
      <w:headerReference w:type="default" r:id="rId22"/>
      <w:footerReference w:type="default" r:id="rId23"/>
      <w:pgSz w:w="11909" w:h="16834"/>
      <w:pgMar w:top="1022" w:right="1080" w:bottom="1022"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D240B" w14:textId="77777777" w:rsidR="00E259AE" w:rsidRDefault="00E259AE">
      <w:pPr>
        <w:spacing w:after="0" w:line="240" w:lineRule="auto"/>
      </w:pPr>
      <w:r>
        <w:separator/>
      </w:r>
    </w:p>
  </w:endnote>
  <w:endnote w:type="continuationSeparator" w:id="0">
    <w:p w14:paraId="3D8CE3C3" w14:textId="77777777" w:rsidR="00E259AE" w:rsidRDefault="00E25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8494" w14:textId="77777777" w:rsidR="00F639AB" w:rsidRDefault="00F639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5C5BD" w14:textId="77777777" w:rsidR="00F639AB" w:rsidRDefault="00F639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AB0C" w14:textId="77777777" w:rsidR="00D65EB4" w:rsidRDefault="00000000">
    <w:pPr>
      <w:pStyle w:val="Footer"/>
      <w:tabs>
        <w:tab w:val="right" w:pos="9072"/>
        <w:tab w:val="right" w:pos="9072"/>
      </w:tabs>
      <w:spacing w:before="40"/>
    </w:pPr>
    <w:r>
      <w:rPr>
        <w:rFonts w:ascii="Times New Roman" w:hAnsi="Times New Roman"/>
        <w:color w:val="64748B"/>
        <w:sz w:val="18"/>
      </w:rPr>
      <w:t xml:space="preserve">Học </w:t>
    </w:r>
    <w:proofErr w:type="spellStart"/>
    <w:r>
      <w:rPr>
        <w:rFonts w:ascii="Times New Roman" w:hAnsi="Times New Roman"/>
        <w:color w:val="64748B"/>
        <w:sz w:val="18"/>
      </w:rPr>
      <w:t>viên</w:t>
    </w:r>
    <w:proofErr w:type="spellEnd"/>
    <w:r>
      <w:rPr>
        <w:rFonts w:ascii="Times New Roman" w:hAnsi="Times New Roman"/>
        <w:color w:val="64748B"/>
        <w:sz w:val="18"/>
      </w:rPr>
      <w:t xml:space="preserve">: </w:t>
    </w:r>
    <w:proofErr w:type="spellStart"/>
    <w:r>
      <w:rPr>
        <w:rFonts w:ascii="Times New Roman" w:hAnsi="Times New Roman"/>
        <w:color w:val="64748B"/>
        <w:sz w:val="18"/>
      </w:rPr>
      <w:t>Trần</w:t>
    </w:r>
    <w:proofErr w:type="spellEnd"/>
    <w:r>
      <w:rPr>
        <w:rFonts w:ascii="Times New Roman" w:hAnsi="Times New Roman"/>
        <w:color w:val="64748B"/>
        <w:sz w:val="18"/>
      </w:rPr>
      <w:t xml:space="preserve"> Đức Tình – MSHV: 8291581013</w:t>
    </w:r>
    <w:r>
      <w:tab/>
    </w:r>
    <w:r>
      <w:rPr>
        <w:rFonts w:ascii="Times New Roman" w:hAnsi="Times New Roman"/>
        <w:color w:val="64748B"/>
        <w:sz w:val="18"/>
      </w:rPr>
      <w:t xml:space="preserve">Trang </w:t>
    </w:r>
    <w:r w:rsidR="00D65EB4">
      <w:fldChar w:fldCharType="begin"/>
    </w:r>
    <w:r w:rsidR="00D65EB4">
      <w:instrText>PAGE</w:instrText>
    </w:r>
    <w:r w:rsidR="00D65EB4">
      <w:fldChar w:fldCharType="separate"/>
    </w:r>
    <w:r w:rsidR="002F3D69">
      <w:rPr>
        <w:noProof/>
      </w:rPr>
      <w:t>1</w:t>
    </w:r>
    <w:r w:rsidR="00D65EB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08E24" w14:textId="77777777" w:rsidR="00E259AE" w:rsidRDefault="00E259AE">
      <w:pPr>
        <w:spacing w:after="0" w:line="240" w:lineRule="auto"/>
      </w:pPr>
      <w:r>
        <w:separator/>
      </w:r>
    </w:p>
  </w:footnote>
  <w:footnote w:type="continuationSeparator" w:id="0">
    <w:p w14:paraId="0A176F64" w14:textId="77777777" w:rsidR="00E259AE" w:rsidRDefault="00E25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9C524" w14:textId="77777777" w:rsidR="00F639AB" w:rsidRDefault="00F639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35CF" w14:textId="77777777" w:rsidR="00F639AB" w:rsidRDefault="00F639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C2BC2" w14:textId="77777777" w:rsidR="00D65EB4" w:rsidRDefault="00000000">
    <w:pPr>
      <w:pStyle w:val="Header"/>
      <w:pBdr>
        <w:bottom w:val="single" w:sz="4" w:space="2" w:color="CBD5E1"/>
      </w:pBdr>
      <w:spacing w:after="40"/>
      <w:jc w:val="right"/>
    </w:pPr>
    <w:r>
      <w:rPr>
        <w:rFonts w:ascii="Times New Roman" w:hAnsi="Times New Roman"/>
        <w:i/>
        <w:color w:val="64748B"/>
        <w:sz w:val="17"/>
      </w:rPr>
      <w:t>TRƯỜNG ĐẠI HỌC QUY NHƠN – BÁO CÁO ĐỀ ÁN MÔN CƠ SỞ DỮ LIỆU NÂNG CAO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733967">
    <w:abstractNumId w:val="8"/>
  </w:num>
  <w:num w:numId="2" w16cid:durableId="372583572">
    <w:abstractNumId w:val="6"/>
  </w:num>
  <w:num w:numId="3" w16cid:durableId="184827164">
    <w:abstractNumId w:val="5"/>
  </w:num>
  <w:num w:numId="4" w16cid:durableId="1002009418">
    <w:abstractNumId w:val="4"/>
  </w:num>
  <w:num w:numId="5" w16cid:durableId="1778021034">
    <w:abstractNumId w:val="7"/>
  </w:num>
  <w:num w:numId="6" w16cid:durableId="982388924">
    <w:abstractNumId w:val="3"/>
  </w:num>
  <w:num w:numId="7" w16cid:durableId="768429845">
    <w:abstractNumId w:val="2"/>
  </w:num>
  <w:num w:numId="8" w16cid:durableId="726760682">
    <w:abstractNumId w:val="1"/>
  </w:num>
  <w:num w:numId="9" w16cid:durableId="123928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A7"/>
    <w:rsid w:val="00034616"/>
    <w:rsid w:val="00045AE2"/>
    <w:rsid w:val="0006063C"/>
    <w:rsid w:val="0007524D"/>
    <w:rsid w:val="0008656C"/>
    <w:rsid w:val="000C00DD"/>
    <w:rsid w:val="00101C23"/>
    <w:rsid w:val="0015074B"/>
    <w:rsid w:val="00154562"/>
    <w:rsid w:val="00224EDA"/>
    <w:rsid w:val="0029639D"/>
    <w:rsid w:val="002F3D69"/>
    <w:rsid w:val="00315760"/>
    <w:rsid w:val="00326F90"/>
    <w:rsid w:val="003A2767"/>
    <w:rsid w:val="003C13B2"/>
    <w:rsid w:val="00481E60"/>
    <w:rsid w:val="004E315D"/>
    <w:rsid w:val="005217BB"/>
    <w:rsid w:val="005A5CC2"/>
    <w:rsid w:val="005B7367"/>
    <w:rsid w:val="005D4C10"/>
    <w:rsid w:val="00612C45"/>
    <w:rsid w:val="0061744C"/>
    <w:rsid w:val="00633410"/>
    <w:rsid w:val="006619B4"/>
    <w:rsid w:val="006747AD"/>
    <w:rsid w:val="00730126"/>
    <w:rsid w:val="00773999"/>
    <w:rsid w:val="00783BE8"/>
    <w:rsid w:val="008505A2"/>
    <w:rsid w:val="00895F2A"/>
    <w:rsid w:val="008C0724"/>
    <w:rsid w:val="008D3345"/>
    <w:rsid w:val="0091722D"/>
    <w:rsid w:val="00A15099"/>
    <w:rsid w:val="00AA1D8D"/>
    <w:rsid w:val="00B47730"/>
    <w:rsid w:val="00BA5FB7"/>
    <w:rsid w:val="00C00C19"/>
    <w:rsid w:val="00C63169"/>
    <w:rsid w:val="00C827BA"/>
    <w:rsid w:val="00C855A5"/>
    <w:rsid w:val="00CB0664"/>
    <w:rsid w:val="00CB36BE"/>
    <w:rsid w:val="00CC4B6A"/>
    <w:rsid w:val="00CE319D"/>
    <w:rsid w:val="00D31713"/>
    <w:rsid w:val="00D65EB4"/>
    <w:rsid w:val="00E259AE"/>
    <w:rsid w:val="00E7602B"/>
    <w:rsid w:val="00E87BCF"/>
    <w:rsid w:val="00F278E9"/>
    <w:rsid w:val="00F57DE6"/>
    <w:rsid w:val="00F639AB"/>
    <w:rsid w:val="00F843CE"/>
    <w:rsid w:val="00FC5B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7C911"/>
  <w14:defaultImageDpi w14:val="300"/>
  <w15:docId w15:val="{C2DB25B8-7C77-40EE-AA8A-A41AFFB59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9</Pages>
  <Words>2239</Words>
  <Characters>12764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tình sẹo</cp:lastModifiedBy>
  <cp:revision>46</cp:revision>
  <dcterms:created xsi:type="dcterms:W3CDTF">2013-12-23T23:15:00Z</dcterms:created>
  <dcterms:modified xsi:type="dcterms:W3CDTF">2026-10-18T10:58:00Z</dcterms:modified>
  <cp:category/>
</cp:coreProperties>
</file>