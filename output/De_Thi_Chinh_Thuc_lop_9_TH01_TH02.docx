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4330"/>
        <w:gridCol w:w="4330"/>
        <w:gridCol w:w="1546"/>
      </w:tblGrid>
      <w:tblGrid>
        <w:gridCol w:w="3403"/>
        <w:gridCol w:w="3403"/>
        <w:gridCol w:w="3403"/>
      </w:tblGrid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52" w:lineRule="auto" w:before="0" w:after="1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UBND XÃ KON CHIÊNG</w:t>
            </w:r>
          </w:p>
          <w:p>
            <w:pPr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TRƯỜNG TH&amp;THCS ĐĂK TRÔI</w:t>
            </w:r>
          </w:p>
          <w:p>
            <w:pPr>
              <w:spacing w:line="216" w:lineRule="auto" w:before="0" w:after="0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───────────</w:t>
            </w:r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52" w:lineRule="auto" w:before="0" w:after="1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ĐỀ KIỂM TRA GIỮA HỌC KỲ I</w:t>
            </w:r>
          </w:p>
          <w:p>
            <w:pPr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NĂM HỌC 2026 - 2027</w:t>
            </w:r>
          </w:p>
        </w:tc>
      </w:tr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r/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10" w:after="10" w:line="252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MÔN: TIN HỌC 9</w:t>
            </w:r>
          </w:p>
        </w:tc>
      </w:tr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64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ĐỀ CHÍNH THỨC</w:t>
              <w:br/>
              <w:t>MÃ ĐỀ: TH01</w:t>
            </w:r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64" w:lineRule="auto" w:before="20" w:after="20"/>
              <w:jc w:val="center"/>
            </w:pPr>
            <w:r>
              <w:rPr>
                <w:rFonts w:ascii="Times New Roman" w:hAnsi="Times New Roman"/>
                <w:sz w:val="21"/>
              </w:rPr>
              <w:t>Phần trắc nghiệm: 7 điểm -Thời gian: 31,5 phút</w:t>
              <w:br/>
              <w:t>(không kể thời gian phát đề)</w:t>
            </w:r>
          </w:p>
        </w:tc>
      </w:tr>
      <w:tr>
        <w:trPr>
          <w:cantSplit/>
        </w:trPr>
        <w:tc>
          <w:tcPr>
            <w:tcW w:type="dxa" w:w="8660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Times New Roman" w:hAnsi="Times New Roman"/>
                <w:sz w:val="21"/>
              </w:rPr>
              <w:t>Họ và tên: ............................................ - Lớp: ........ - Phòng: ........</w:t>
            </w:r>
          </w:p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sz w:val="21"/>
              </w:rPr>
              <w:t>SBD: ............................................................................................</w:t>
            </w:r>
          </w:p>
        </w:tc>
        <w:tc>
          <w:tcPr>
            <w:tcW w:type="dxa" w:w="1546"/>
            <w:tcBorders>
              <w:top w:val="none"/>
              <w:left w:val="none"/>
              <w:bottom w:val="none"/>
              <w:right w:val="none"/>
            </w:tcBorders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spacing w:before="60" w:after="20" w:line="288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Số phách</w:t>
            </w:r>
          </w:p>
          <w:p>
            <w:pPr>
              <w:spacing w:line="288" w:lineRule="auto"/>
            </w:pPr>
            <w:r/>
          </w:p>
        </w:tc>
      </w:tr>
    </w:tbl>
    <w:p>
      <w:pPr>
        <w:keepNext/>
        <w:spacing w:before="40" w:after="40"/>
        <w:jc w:val="left"/>
      </w:pPr>
      <w:r>
        <w:rPr>
          <w:rFonts w:ascii="Times New Roman" w:hAnsi="Times New Roman"/>
          <w:color w:val="646464"/>
          <w:sz w:val="24"/>
        </w:rPr>
        <w:t>✂…………………………………………………………………………………………………………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3130"/>
        <w:gridCol w:w="3130"/>
        <w:gridCol w:w="1546"/>
      </w:tblGrid>
      <w:tblGrid>
        <w:gridCol w:w="2552"/>
        <w:gridCol w:w="2552"/>
        <w:gridCol w:w="2552"/>
        <w:gridCol w:w="2552"/>
      </w:tblGrid>
      <w:tr>
        <w:trPr>
          <w:cantSplit/>
        </w:trPr>
        <w:tc>
          <w:tcPr>
            <w:tcW w:type="dxa" w:w="240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MÃ ĐỀ: TH01</w:t>
            </w:r>
          </w:p>
        </w:tc>
        <w:tc>
          <w:tcPr>
            <w:tcW w:type="dxa" w:w="6260"/>
            <w:gridSpan w:val="2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Họ và tên, chữ ký giám khảo</w:t>
            </w:r>
          </w:p>
        </w:tc>
        <w:tc>
          <w:tcPr>
            <w:tcW w:type="dxa" w:w="1546"/>
            <w:vMerge w:val="restart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Số phách</w:t>
            </w:r>
          </w:p>
        </w:tc>
      </w:tr>
      <w:tr>
        <w:trPr>
          <w:cantSplit/>
        </w:trPr>
        <w:tc>
          <w:tcPr>
            <w:tcW w:type="dxa" w:w="2400"/>
            <w:vMerge w:val="restart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Điểm</w:t>
            </w:r>
          </w:p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Giám khảo 1</w:t>
            </w:r>
          </w:p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Giám khảo 2</w:t>
            </w:r>
          </w:p>
        </w:tc>
        <w:tc>
          <w:tcPr>
            <w:tcW w:type="dxa" w:w="2552"/>
            <w:vMerge/>
          </w:tcPr>
          <w:p/>
        </w:tc>
      </w:tr>
      <w:tr>
        <w:trPr>
          <w:cantSplit/>
        </w:trPr>
        <w:tc>
          <w:tcPr>
            <w:tcW w:type="dxa" w:w="2552"/>
            <w:vMerge/>
          </w:tcPr>
          <w:p/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2"/>
              </w:rPr>
              <w:br/>
              <w:t>........................</w:t>
            </w:r>
          </w:p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2"/>
              </w:rPr>
              <w:br/>
              <w:t>........................</w:t>
            </w:r>
          </w:p>
        </w:tc>
        <w:tc>
          <w:tcPr>
            <w:tcW w:type="dxa" w:w="2552"/>
            <w:vMerge/>
          </w:tcPr>
          <w:p/>
        </w:tc>
      </w:tr>
      <w:tr>
        <w:trPr>
          <w:cantSplit/>
        </w:trPr>
        <w:tc>
          <w:tcPr>
            <w:tcW w:type="dxa" w:w="10206"/>
            <w:gridSpan w:val="4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i/>
                <w:sz w:val="23"/>
              </w:rPr>
              <w:t>( Phần trắc nghiệm gồm 04 trang, học sinh làm bài trực tiếp trên đề kiểm tra )</w:t>
            </w:r>
          </w:p>
        </w:tc>
      </w:tr>
    </w:tbl>
    <w:p>
      <w:pPr>
        <w:keepNext/>
        <w:spacing w:before="40" w:after="20"/>
      </w:pPr>
      <w:r>
        <w:rPr>
          <w:rFonts w:ascii="Times New Roman" w:hAnsi="Times New Roman"/>
          <w:b/>
          <w:sz w:val="26"/>
        </w:rPr>
        <w:t>I. Khoanh tròn vào chữ cái đứng trước câu trả lời đúng (3,0 điểm)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1. (0,25 điểm) </w:t>
      </w:r>
      <w:r>
        <w:rPr>
          <w:rFonts w:ascii="Times New Roman" w:hAnsi="Times New Roman"/>
          <w:sz w:val="26"/>
        </w:rPr>
        <w:t>Đơn vị nhỏ nhất trong lưu trữ thông tin là gì?</w:t>
      </w:r>
    </w:p>
    <w:p>
      <w:pPr>
        <w:keepNext w:val="0"/>
        <w:tabs>
          <w:tab w:pos="2664" w:val="left"/>
          <w:tab w:pos="5184" w:val="left"/>
          <w:tab w:pos="770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Byte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Bit</w:t>
      </w:r>
      <w:r>
        <w:tab/>
      </w: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Kilobyte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Megabyte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2. (0,25 điểm) </w:t>
      </w:r>
      <w:r>
        <w:rPr>
          <w:rFonts w:ascii="Times New Roman" w:hAnsi="Times New Roman"/>
          <w:sz w:val="26"/>
        </w:rPr>
        <w:t>Thông tin là gì?</w:t>
      </w:r>
    </w:p>
    <w:p>
      <w:pPr>
        <w:keepNext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Là các con số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Là vật mang tin</w:t>
      </w:r>
    </w:p>
    <w:p>
      <w:pPr>
        <w:keepNext w:val="0"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Là những hiểu biết về thế giới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Là thiết bị lưu trữ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3. (0,25 điểm) </w:t>
      </w:r>
      <w:r>
        <w:rPr>
          <w:rFonts w:ascii="Times New Roman" w:hAnsi="Times New Roman"/>
          <w:sz w:val="26"/>
        </w:rPr>
        <w:t>Hoạt động nào sau đây là hoạt động xử lý thông tin?</w:t>
      </w:r>
    </w:p>
    <w:p>
      <w:pPr>
        <w:keepNext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Thu nhận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Lưu trữ</w:t>
      </w:r>
    </w:p>
    <w:p>
      <w:pPr>
        <w:keepNext w:val="0"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Truyền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Cả ba đáp án trên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4. (0,25 điểm) </w:t>
      </w:r>
      <w:r>
        <w:rPr>
          <w:rFonts w:ascii="Times New Roman" w:hAnsi="Times New Roman"/>
          <w:sz w:val="26"/>
        </w:rPr>
        <w:t>Máy tính là công cụ xử lý thông tin vì?</w:t>
      </w:r>
    </w:p>
    <w:p>
      <w:pPr>
        <w:keepNext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Nó có màn hình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Nó có khả năng tính toán nhanh</w:t>
      </w:r>
    </w:p>
    <w:p>
      <w:pPr>
        <w:keepNext w:val="0"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Nó có bàn phím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Nó có vỏ máy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5. (0,25 điểm) </w:t>
      </w:r>
      <w:r>
        <w:rPr>
          <w:rFonts w:ascii="Times New Roman" w:hAnsi="Times New Roman"/>
          <w:sz w:val="26"/>
        </w:rPr>
        <w:t>Lợi ích chính của mạng máy tính là gì?</w:t>
      </w:r>
    </w:p>
    <w:p>
      <w:pPr>
        <w:keepNext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Tiết kiệm điện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Chia sẻ tài nguyên</w:t>
      </w:r>
    </w:p>
    <w:p>
      <w:pPr>
        <w:keepNext w:val="0"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Làm máy tính đẹp hơn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Giảm giá thành máy tính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6. (0,25 điểm) </w:t>
      </w:r>
      <w:r>
        <w:rPr>
          <w:rFonts w:ascii="Times New Roman" w:hAnsi="Times New Roman"/>
          <w:sz w:val="26"/>
        </w:rPr>
        <w:t>Thành phần nào không thuộc mạng máy tính?</w:t>
      </w:r>
    </w:p>
    <w:p>
      <w:pPr>
        <w:keepNext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Thiết bị đầu cuối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Thiết bị kết nối</w:t>
      </w:r>
    </w:p>
    <w:p>
      <w:pPr>
        <w:keepNext w:val="0"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Phần mềm mạng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Máy in cầm tay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7. (0,25 điểm) </w:t>
      </w:r>
      <w:r>
        <w:rPr>
          <w:rFonts w:ascii="Times New Roman" w:hAnsi="Times New Roman"/>
          <w:sz w:val="26"/>
        </w:rPr>
        <w:t>Trường hợp nào mạng không dây tiện dụng hơn?</w:t>
      </w:r>
    </w:p>
    <w:p>
      <w:pPr>
        <w:keepNext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Phòng máy cố định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Quán cà phê</w:t>
      </w:r>
    </w:p>
    <w:p>
      <w:pPr>
        <w:keepNext w:val="0"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Máy chủ ngân hàng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Trung tâm dữ liệu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8. (0,25 điểm) </w:t>
      </w:r>
      <w:r>
        <w:rPr>
          <w:rFonts w:ascii="Times New Roman" w:hAnsi="Times New Roman"/>
          <w:sz w:val="26"/>
        </w:rPr>
        <w:t>Tại sao thông tin trong máy tính được biểu diễn bằng 0 và 1?</w:t>
      </w:r>
    </w:p>
    <w:p>
      <w:pPr>
        <w:keepNext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Vì máy tính chỉ hiểu được hai trạng thái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Vì nó đẹp</w:t>
      </w:r>
    </w:p>
    <w:p>
      <w:pPr>
        <w:keepNext w:val="0"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Vì tiết kiệm điện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Vì dễ viết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9. (0,25 điểm) </w:t>
      </w:r>
      <w:r>
        <w:rPr>
          <w:rFonts w:ascii="Times New Roman" w:hAnsi="Times New Roman"/>
          <w:sz w:val="26"/>
        </w:rPr>
        <w:t>Đĩa quang có dung lượng lưu trữ thường lớn hơn?</w:t>
      </w:r>
    </w:p>
    <w:p>
      <w:pPr>
        <w:keepNext w:val="0"/>
        <w:tabs>
          <w:tab w:pos="2664" w:val="left"/>
          <w:tab w:pos="5184" w:val="left"/>
          <w:tab w:pos="770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Thẻ nhớ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Đĩa từ cũ</w:t>
      </w:r>
      <w:r>
        <w:tab/>
      </w: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Ổ cứng SSD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RAM</w:t>
      </w:r>
    </w:p>
    <w:p>
      <w:r>
        <w:br w:type="page"/>
      </w:r>
    </w:p>
    <w:tbl>
      <w:tblPr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0206"/>
      </w:tblGrid>
      <w:tr>
        <w:trPr>
          <w:cantSplit/>
          <w:trHeight w:val="2745" w:hRule="exact"/>
        </w:trPr>
        <w:tc>
          <w:tcPr>
            <w:tcW w:type="dxa" w:w="1020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vAlign w:val="center"/>
          </w:tcPr>
          <w:p>
            <w:pPr>
              <w:spacing w:before="0" w:after="0"/>
            </w:pPr>
            <w:r>
              <w:rPr>
                <w:sz w:val="8"/>
              </w:rPr>
            </w:r>
          </w:p>
        </w:tc>
      </w:tr>
    </w:tbl>
    <w:p>
      <w:pPr>
        <w:keepNext/>
        <w:spacing w:before="40" w:after="40"/>
        <w:jc w:val="left"/>
      </w:pPr>
      <w:r>
        <w:rPr>
          <w:rFonts w:ascii="Times New Roman" w:hAnsi="Times New Roman"/>
          <w:color w:val="646464"/>
          <w:sz w:val="24"/>
        </w:rPr>
        <w:t>✂…………………………………………………………………………………………………………</w:t>
      </w:r>
    </w:p>
    <w:p>
      <w:pPr>
        <w:keepNext/>
        <w:spacing w:before="20" w:after="4" w:line="250" w:lineRule="auto"/>
      </w:pPr>
      <w:r>
        <w:rPr>
          <w:rFonts w:ascii="Times New Roman" w:hAnsi="Times New Roman"/>
          <w:b/>
          <w:sz w:val="26"/>
        </w:rPr>
        <w:t xml:space="preserve">Câu 10. (0,25 điểm) </w:t>
      </w:r>
      <w:r>
        <w:rPr>
          <w:rFonts w:ascii="Times New Roman" w:hAnsi="Times New Roman"/>
          <w:sz w:val="26"/>
        </w:rPr>
        <w:t>Khi đánh giá thông tin trên mạng, ta cần làm gì?</w:t>
      </w:r>
    </w:p>
    <w:p>
      <w:pPr>
        <w:keepNext/>
        <w:tabs>
          <w:tab w:pos="5184" w:val="left"/>
        </w:tabs>
        <w:spacing w:before="4" w:after="8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Tin ngay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Kiểm chứng chéo</w:t>
      </w:r>
    </w:p>
    <w:p>
      <w:pPr>
        <w:keepNext w:val="0"/>
        <w:tabs>
          <w:tab w:pos="5184" w:val="left"/>
        </w:tabs>
        <w:spacing w:before="4" w:after="8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Chia sẻ ngay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Không quan tâm</w:t>
      </w:r>
    </w:p>
    <w:p>
      <w:pPr>
        <w:keepNext/>
        <w:spacing w:before="20" w:after="4" w:line="250" w:lineRule="auto"/>
      </w:pPr>
      <w:r>
        <w:rPr>
          <w:rFonts w:ascii="Times New Roman" w:hAnsi="Times New Roman"/>
          <w:b/>
          <w:sz w:val="26"/>
        </w:rPr>
        <w:t xml:space="preserve">Câu 11. (0,25 điểm) </w:t>
      </w:r>
      <w:r>
        <w:rPr>
          <w:rFonts w:ascii="Times New Roman" w:hAnsi="Times New Roman"/>
          <w:sz w:val="26"/>
        </w:rPr>
        <w:t>Hành vi nào vi phạm pháp luật trên mạng?</w:t>
      </w:r>
    </w:p>
    <w:p>
      <w:pPr>
        <w:keepNext/>
        <w:tabs>
          <w:tab w:pos="5184" w:val="left"/>
        </w:tabs>
        <w:spacing w:before="4" w:after="8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Học tập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Giải trí</w:t>
      </w:r>
    </w:p>
    <w:p>
      <w:pPr>
        <w:keepNext w:val="0"/>
        <w:tabs>
          <w:tab w:pos="5184" w:val="left"/>
        </w:tabs>
        <w:spacing w:before="4" w:after="8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Phát tán tin giả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Trao đổi bài</w:t>
      </w:r>
    </w:p>
    <w:p>
      <w:pPr>
        <w:keepNext/>
        <w:spacing w:before="20" w:after="4" w:line="250" w:lineRule="auto"/>
      </w:pPr>
      <w:r>
        <w:rPr>
          <w:rFonts w:ascii="Times New Roman" w:hAnsi="Times New Roman"/>
          <w:b/>
          <w:sz w:val="26"/>
        </w:rPr>
        <w:t xml:space="preserve">Câu 12. (0,25 điểm) </w:t>
      </w:r>
      <w:r>
        <w:rPr>
          <w:rFonts w:ascii="Times New Roman" w:hAnsi="Times New Roman"/>
          <w:sz w:val="26"/>
        </w:rPr>
        <w:t>Phần mềm mô phỏng giúp ích gì?</w:t>
      </w:r>
    </w:p>
    <w:p>
      <w:pPr>
        <w:keepNext/>
        <w:tabs>
          <w:tab w:pos="5184" w:val="left"/>
        </w:tabs>
        <w:spacing w:before="4" w:after="8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Thay thế hoàn toàn thực tế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Giúp quan sát hiện tượng khó</w:t>
      </w:r>
    </w:p>
    <w:p>
      <w:pPr>
        <w:keepNext w:val="0"/>
        <w:tabs>
          <w:tab w:pos="5184" w:val="left"/>
        </w:tabs>
        <w:spacing w:before="4" w:after="8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Làm máy tính chạy nhanh hơn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Tăng dung lượng ổ cứng</w:t>
      </w:r>
    </w:p>
    <w:p>
      <w:pPr>
        <w:keepNext/>
        <w:spacing w:before="10" w:after="4"/>
      </w:pPr>
      <w:r>
        <w:rPr>
          <w:rFonts w:ascii="Times New Roman" w:hAnsi="Times New Roman"/>
          <w:b/>
          <w:sz w:val="26"/>
        </w:rPr>
        <w:t>II. Viết chữ Đ(đúng) hoặc S(sai) vào các câu trả lời tương ứng trong các câu sau: (4,0 điểm)</w:t>
      </w:r>
    </w:p>
    <w:tbl>
      <w:tblPr>
        <w:tblStyle w:val="TableGrid"/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498"/>
        <w:gridCol w:w="2304"/>
        <w:gridCol w:w="1296"/>
        <w:gridCol w:w="1498"/>
        <w:gridCol w:w="2304"/>
      </w:tblGrid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Đáp án (Đ/S)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Đáp án (Đ/S)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>
      <w:pPr>
        <w:keepNext/>
        <w:spacing w:before="20" w:after="20" w:line="120" w:lineRule="auto"/>
      </w:pPr>
    </w:p>
    <w:tbl>
      <w:tblPr>
        <w:tblStyle w:val="TableGrid"/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498"/>
        <w:gridCol w:w="2304"/>
        <w:gridCol w:w="1296"/>
        <w:gridCol w:w="1498"/>
        <w:gridCol w:w="2304"/>
      </w:tblGrid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Đáp án (Đ/S)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Đáp án (Đ/S)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>
      <w:pPr>
        <w:keepNext/>
        <w:spacing w:before="24" w:after="4" w:line="252" w:lineRule="auto"/>
      </w:pPr>
      <w:r>
        <w:rPr>
          <w:rFonts w:ascii="Times New Roman" w:hAnsi="Times New Roman"/>
          <w:b/>
          <w:sz w:val="26"/>
        </w:rPr>
        <w:t>Câu 13. (1,0 điểm) “Về thông tin và dữ liệu”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a) </w:t>
      </w:r>
      <w:r>
        <w:rPr>
          <w:rFonts w:ascii="Times New Roman" w:hAnsi="Times New Roman"/>
          <w:sz w:val="26"/>
        </w:rPr>
        <w:t>Thông tin và dữ liệu là một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b) </w:t>
      </w:r>
      <w:r>
        <w:rPr>
          <w:rFonts w:ascii="Times New Roman" w:hAnsi="Times New Roman"/>
          <w:sz w:val="26"/>
        </w:rPr>
        <w:t>Sách là vật mang tin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c) </w:t>
      </w:r>
      <w:r>
        <w:rPr>
          <w:rFonts w:ascii="Times New Roman" w:hAnsi="Times New Roman"/>
          <w:sz w:val="26"/>
        </w:rPr>
        <w:t>Dữ liệu không thể chuyển thành thông tin</w:t>
      </w:r>
    </w:p>
    <w:p>
      <w:pPr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d) </w:t>
      </w:r>
      <w:r>
        <w:rPr>
          <w:rFonts w:ascii="Times New Roman" w:hAnsi="Times New Roman"/>
          <w:sz w:val="26"/>
        </w:rPr>
        <w:t>Bit là đơn vị nhỏ nhất</w:t>
      </w:r>
    </w:p>
    <w:p>
      <w:pPr>
        <w:keepNext/>
        <w:spacing w:before="24" w:after="4" w:line="252" w:lineRule="auto"/>
      </w:pPr>
      <w:r>
        <w:rPr>
          <w:rFonts w:ascii="Times New Roman" w:hAnsi="Times New Roman"/>
          <w:b/>
          <w:sz w:val="26"/>
        </w:rPr>
        <w:t>Câu 14. (1,0 điểm) “Mạng máy tính”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a) </w:t>
      </w:r>
      <w:r>
        <w:rPr>
          <w:rFonts w:ascii="Times New Roman" w:hAnsi="Times New Roman"/>
          <w:sz w:val="26"/>
        </w:rPr>
        <w:t>Mạng máy tính giúp trao đổi dữ liệu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b) </w:t>
      </w:r>
      <w:r>
        <w:rPr>
          <w:rFonts w:ascii="Times New Roman" w:hAnsi="Times New Roman"/>
          <w:sz w:val="26"/>
        </w:rPr>
        <w:t>Mạng có dây luôn tốt hơn không dây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c) </w:t>
      </w:r>
      <w:r>
        <w:rPr>
          <w:rFonts w:ascii="Times New Roman" w:hAnsi="Times New Roman"/>
          <w:sz w:val="26"/>
        </w:rPr>
        <w:t>Máy tính không cần thiết bị kết nối vẫn vào mạng</w:t>
      </w:r>
    </w:p>
    <w:p>
      <w:pPr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d) </w:t>
      </w:r>
      <w:r>
        <w:rPr>
          <w:rFonts w:ascii="Times New Roman" w:hAnsi="Times New Roman"/>
          <w:sz w:val="26"/>
        </w:rPr>
        <w:t>Internet là mạng toàn cầu</w:t>
      </w:r>
    </w:p>
    <w:p>
      <w:pPr>
        <w:keepNext/>
        <w:spacing w:before="24" w:after="4" w:line="252" w:lineRule="auto"/>
      </w:pPr>
      <w:r>
        <w:rPr>
          <w:rFonts w:ascii="Times New Roman" w:hAnsi="Times New Roman"/>
          <w:b/>
          <w:sz w:val="26"/>
        </w:rPr>
        <w:t>Câu 15. (1,0 điểm) “Đánh giá thông tin”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a) </w:t>
      </w:r>
      <w:r>
        <w:rPr>
          <w:rFonts w:ascii="Times New Roman" w:hAnsi="Times New Roman"/>
          <w:sz w:val="26"/>
        </w:rPr>
        <w:t>Mọi thông tin trên mạng đều đúng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b) </w:t>
      </w:r>
      <w:r>
        <w:rPr>
          <w:rFonts w:ascii="Times New Roman" w:hAnsi="Times New Roman"/>
          <w:sz w:val="26"/>
        </w:rPr>
        <w:t>Nên kiểm tra nguồn tin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c) </w:t>
      </w:r>
      <w:r>
        <w:rPr>
          <w:rFonts w:ascii="Times New Roman" w:hAnsi="Times New Roman"/>
          <w:sz w:val="26"/>
        </w:rPr>
        <w:t>Chỉ cần đọc tiêu đề là đủ</w:t>
      </w:r>
    </w:p>
    <w:p>
      <w:pPr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d) </w:t>
      </w:r>
      <w:r>
        <w:rPr>
          <w:rFonts w:ascii="Times New Roman" w:hAnsi="Times New Roman"/>
          <w:sz w:val="26"/>
        </w:rPr>
        <w:t>Chia sẻ thông tin chưa kiểm chứng là tốt</w:t>
      </w:r>
    </w:p>
    <w:p>
      <w:pPr>
        <w:keepNext/>
        <w:spacing w:before="24" w:after="4" w:line="252" w:lineRule="auto"/>
      </w:pPr>
      <w:r>
        <w:rPr>
          <w:rFonts w:ascii="Times New Roman" w:hAnsi="Times New Roman"/>
          <w:b/>
          <w:sz w:val="26"/>
        </w:rPr>
        <w:t>Câu 16. (1,0 điểm) “Pháp luật mạng”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a) </w:t>
      </w:r>
      <w:r>
        <w:rPr>
          <w:rFonts w:ascii="Times New Roman" w:hAnsi="Times New Roman"/>
          <w:sz w:val="26"/>
        </w:rPr>
        <w:t>Bản quyền số bảo vệ tác giả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b) </w:t>
      </w:r>
      <w:r>
        <w:rPr>
          <w:rFonts w:ascii="Times New Roman" w:hAnsi="Times New Roman"/>
          <w:sz w:val="26"/>
        </w:rPr>
        <w:t>Có thể tự ý dùng ảnh người khác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c) </w:t>
      </w:r>
      <w:r>
        <w:rPr>
          <w:rFonts w:ascii="Times New Roman" w:hAnsi="Times New Roman"/>
          <w:sz w:val="26"/>
        </w:rPr>
        <w:t>Luật an ninh mạng bảo vệ quốc gia</w:t>
      </w:r>
    </w:p>
    <w:p>
      <w:pPr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d) </w:t>
      </w:r>
      <w:r>
        <w:rPr>
          <w:rFonts w:ascii="Times New Roman" w:hAnsi="Times New Roman"/>
          <w:sz w:val="26"/>
        </w:rPr>
        <w:t>Không cần trách nhiệm khi dùng mạng</w:t>
      </w:r>
    </w:p>
    <w:p>
      <w:r>
        <w:br w:type="page"/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4330"/>
        <w:gridCol w:w="4330"/>
        <w:gridCol w:w="1546"/>
      </w:tblGrid>
      <w:tblGrid>
        <w:gridCol w:w="3403"/>
        <w:gridCol w:w="3403"/>
        <w:gridCol w:w="3403"/>
      </w:tblGrid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52" w:lineRule="auto" w:before="0" w:after="1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UBND XÃ KON CHIÊNG</w:t>
            </w:r>
          </w:p>
          <w:p>
            <w:pPr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TRƯỜNG TH&amp;THCS ĐĂK TRÔI</w:t>
            </w:r>
          </w:p>
          <w:p>
            <w:pPr>
              <w:spacing w:line="216" w:lineRule="auto" w:before="0" w:after="0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───────────</w:t>
            </w:r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52" w:lineRule="auto" w:before="0" w:after="1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ĐỀ KIỂM TRA GIỮA HỌC KỲ I</w:t>
            </w:r>
          </w:p>
          <w:p>
            <w:pPr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NĂM HỌC 2026 - 2027</w:t>
            </w:r>
          </w:p>
        </w:tc>
      </w:tr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r/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10" w:after="10" w:line="252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MÔN: TIN HỌC 9</w:t>
            </w:r>
          </w:p>
        </w:tc>
      </w:tr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64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ĐỀ CHÍNH THỨC</w:t>
              <w:br/>
              <w:t>MÃ ĐỀ: TH01</w:t>
            </w:r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64" w:lineRule="auto" w:before="20" w:after="20"/>
              <w:jc w:val="center"/>
            </w:pPr>
            <w:r>
              <w:rPr>
                <w:rFonts w:ascii="Times New Roman" w:hAnsi="Times New Roman"/>
                <w:sz w:val="21"/>
              </w:rPr>
              <w:t>Phần tự luận: 3 điểm -Thời gian: 13,5 phút</w:t>
              <w:br/>
              <w:t>(không kể thời gian phát đề)</w:t>
            </w:r>
          </w:p>
        </w:tc>
      </w:tr>
      <w:tr>
        <w:trPr>
          <w:cantSplit/>
        </w:trPr>
        <w:tc>
          <w:tcPr>
            <w:tcW w:type="dxa" w:w="8660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Times New Roman" w:hAnsi="Times New Roman"/>
                <w:sz w:val="21"/>
              </w:rPr>
              <w:t>Họ và tên: ............................................ - Lớp: ........ - Phòng: ........</w:t>
            </w:r>
          </w:p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sz w:val="21"/>
              </w:rPr>
              <w:t>SBD: ............................................................................................</w:t>
            </w:r>
          </w:p>
        </w:tc>
        <w:tc>
          <w:tcPr>
            <w:tcW w:type="dxa" w:w="1546"/>
            <w:tcBorders>
              <w:top w:val="none"/>
              <w:left w:val="none"/>
              <w:bottom w:val="none"/>
              <w:right w:val="none"/>
            </w:tcBorders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spacing w:before="60" w:after="20" w:line="288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Số phách</w:t>
            </w:r>
          </w:p>
          <w:p>
            <w:pPr>
              <w:spacing w:line="288" w:lineRule="auto"/>
            </w:pPr>
            <w:r/>
          </w:p>
        </w:tc>
      </w:tr>
    </w:tbl>
    <w:p>
      <w:pPr>
        <w:keepNext/>
        <w:spacing w:before="40" w:after="40"/>
        <w:jc w:val="left"/>
      </w:pPr>
      <w:r>
        <w:rPr>
          <w:rFonts w:ascii="Times New Roman" w:hAnsi="Times New Roman"/>
          <w:color w:val="646464"/>
          <w:sz w:val="24"/>
        </w:rPr>
        <w:t>✂…………………………………………………………………………………………………………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3130"/>
        <w:gridCol w:w="3130"/>
        <w:gridCol w:w="1546"/>
      </w:tblGrid>
      <w:tblGrid>
        <w:gridCol w:w="2552"/>
        <w:gridCol w:w="2552"/>
        <w:gridCol w:w="2552"/>
        <w:gridCol w:w="2552"/>
      </w:tblGrid>
      <w:tr>
        <w:trPr>
          <w:cantSplit/>
        </w:trPr>
        <w:tc>
          <w:tcPr>
            <w:tcW w:type="dxa" w:w="240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MÃ ĐỀ: TH01</w:t>
            </w:r>
          </w:p>
        </w:tc>
        <w:tc>
          <w:tcPr>
            <w:tcW w:type="dxa" w:w="6260"/>
            <w:gridSpan w:val="2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Họ và tên, chữ ký giám khảo</w:t>
            </w:r>
          </w:p>
        </w:tc>
        <w:tc>
          <w:tcPr>
            <w:tcW w:type="dxa" w:w="1546"/>
            <w:vMerge w:val="restart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Số phách</w:t>
            </w:r>
          </w:p>
        </w:tc>
      </w:tr>
      <w:tr>
        <w:trPr>
          <w:cantSplit/>
        </w:trPr>
        <w:tc>
          <w:tcPr>
            <w:tcW w:type="dxa" w:w="2400"/>
            <w:vMerge w:val="restart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Điểm</w:t>
            </w:r>
          </w:p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Giám khảo 1</w:t>
            </w:r>
          </w:p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Giám khảo 2</w:t>
            </w:r>
          </w:p>
        </w:tc>
        <w:tc>
          <w:tcPr>
            <w:tcW w:type="dxa" w:w="2552"/>
            <w:vMerge/>
          </w:tcPr>
          <w:p/>
        </w:tc>
      </w:tr>
      <w:tr>
        <w:trPr>
          <w:cantSplit/>
        </w:trPr>
        <w:tc>
          <w:tcPr>
            <w:tcW w:type="dxa" w:w="2552"/>
            <w:vMerge/>
          </w:tcPr>
          <w:p/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2"/>
              </w:rPr>
              <w:br/>
              <w:t>........................</w:t>
            </w:r>
          </w:p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2"/>
              </w:rPr>
              <w:br/>
              <w:t>........................</w:t>
            </w:r>
          </w:p>
        </w:tc>
        <w:tc>
          <w:tcPr>
            <w:tcW w:type="dxa" w:w="2552"/>
            <w:vMerge/>
          </w:tcPr>
          <w:p/>
        </w:tc>
      </w:tr>
      <w:tr>
        <w:trPr>
          <w:cantSplit/>
        </w:trPr>
        <w:tc>
          <w:tcPr>
            <w:tcW w:type="dxa" w:w="10206"/>
            <w:gridSpan w:val="4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i/>
                <w:sz w:val="23"/>
              </w:rPr>
              <w:t>( Phần tự luận, học sinh làm bài trực tiếp trên đề kiểm tra )</w:t>
            </w:r>
          </w:p>
        </w:tc>
      </w:tr>
    </w:tbl>
    <w:p>
      <w:pPr>
        <w:keepNext/>
        <w:spacing w:before="50" w:after="20" w:line="264" w:lineRule="auto"/>
      </w:pPr>
      <w:r>
        <w:rPr>
          <w:rFonts w:ascii="Times New Roman" w:hAnsi="Times New Roman"/>
          <w:b/>
          <w:sz w:val="26"/>
        </w:rPr>
        <w:t xml:space="preserve">Câu 17. (1.0 điểm) </w:t>
      </w:r>
      <w:r>
        <w:rPr>
          <w:rFonts w:ascii="Times New Roman" w:hAnsi="Times New Roman"/>
          <w:sz w:val="26"/>
        </w:rPr>
        <w:t>Nêu các hoạt động cơ bản trong xử lý thông tin và lấy ví dụ minh họa.</w:t>
      </w:r>
    </w:p>
    <w:p>
      <w:pPr>
        <w:keepNext/>
        <w:spacing w:before="50" w:after="20" w:line="264" w:lineRule="auto"/>
      </w:pPr>
      <w:r>
        <w:rPr>
          <w:rFonts w:ascii="Times New Roman" w:hAnsi="Times New Roman"/>
          <w:b/>
          <w:sz w:val="26"/>
        </w:rPr>
        <w:t xml:space="preserve">Câu 18. (1.0 điểm) </w:t>
      </w:r>
      <w:r>
        <w:rPr>
          <w:rFonts w:ascii="Times New Roman" w:hAnsi="Times New Roman"/>
          <w:sz w:val="26"/>
        </w:rPr>
        <w:t>Tại sao trong trường học, mạng không dây lại được ưu tiên hơn mạng có dây ở các khu vực như thư viện?</w:t>
      </w:r>
    </w:p>
    <w:p>
      <w:pPr>
        <w:keepNext/>
        <w:spacing w:before="50" w:after="20" w:line="264" w:lineRule="auto"/>
      </w:pPr>
      <w:r>
        <w:rPr>
          <w:rFonts w:ascii="Times New Roman" w:hAnsi="Times New Roman"/>
          <w:b/>
          <w:sz w:val="26"/>
        </w:rPr>
        <w:t xml:space="preserve">Câu 19. (1.0 điểm) </w:t>
      </w:r>
      <w:r>
        <w:rPr>
          <w:rFonts w:ascii="Times New Roman" w:hAnsi="Times New Roman"/>
          <w:sz w:val="26"/>
        </w:rPr>
        <w:t>Em sẽ làm gì khi nhận được một tin nhắn chia sẻ thông tin chưa rõ nguồn gốc trên mạng xã hội?</w:t>
      </w:r>
    </w:p>
    <w:p>
      <w:pPr>
        <w:keepNext/>
        <w:spacing w:before="40" w:after="40"/>
        <w:jc w:val="center"/>
      </w:pPr>
      <w:r>
        <w:rPr>
          <w:rFonts w:ascii="Times New Roman" w:hAnsi="Times New Roman"/>
          <w:b/>
          <w:sz w:val="22"/>
        </w:rPr>
        <w:t>------HẾT------</w:t>
      </w:r>
    </w:p>
    <w:p>
      <w:pPr>
        <w:keepNext/>
        <w:spacing w:before="80" w:after="60"/>
        <w:jc w:val="center"/>
      </w:pPr>
      <w:r>
        <w:rPr>
          <w:rFonts w:ascii="Times New Roman" w:hAnsi="Times New Roman"/>
          <w:b/>
          <w:sz w:val="26"/>
        </w:rPr>
        <w:t>BÀI LÀM</w:t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 w:val="0"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r>
        <w:br w:type="page"/>
      </w:r>
    </w:p>
    <w:tbl>
      <w:tblPr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0206"/>
      </w:tblGrid>
      <w:tr>
        <w:trPr>
          <w:cantSplit/>
          <w:trHeight w:val="2745" w:hRule="exact"/>
        </w:trPr>
        <w:tc>
          <w:tcPr>
            <w:tcW w:type="dxa" w:w="1020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vAlign w:val="center"/>
          </w:tcPr>
          <w:p>
            <w:pPr>
              <w:spacing w:before="0" w:after="0"/>
            </w:pPr>
            <w:r>
              <w:rPr>
                <w:sz w:val="8"/>
              </w:rPr>
            </w:r>
          </w:p>
        </w:tc>
      </w:tr>
    </w:tbl>
    <w:p>
      <w:pPr>
        <w:keepNext/>
        <w:spacing w:before="40" w:after="40"/>
        <w:jc w:val="left"/>
      </w:pPr>
      <w:r>
        <w:rPr>
          <w:rFonts w:ascii="Times New Roman" w:hAnsi="Times New Roman"/>
          <w:color w:val="646464"/>
          <w:sz w:val="24"/>
        </w:rPr>
        <w:t>✂…………………………………………………………………………………………………………</w:t>
      </w:r>
    </w:p>
    <w:p>
      <w:pPr>
        <w:keepNext/>
        <w:spacing w:before="80" w:after="60"/>
        <w:jc w:val="center"/>
      </w:pPr>
      <w:r>
        <w:rPr>
          <w:rFonts w:ascii="Times New Roman" w:hAnsi="Times New Roman"/>
          <w:b/>
          <w:sz w:val="26"/>
        </w:rPr>
        <w:t>BÀI LÀM (tiếp theo)</w:t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 w:val="0"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r>
        <w:br w:type="page"/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4330"/>
        <w:gridCol w:w="4330"/>
        <w:gridCol w:w="1546"/>
      </w:tblGrid>
      <w:tblGrid>
        <w:gridCol w:w="3403"/>
        <w:gridCol w:w="3403"/>
        <w:gridCol w:w="3403"/>
      </w:tblGrid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52" w:lineRule="auto" w:before="0" w:after="1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UBND XÃ KON CHIÊNG</w:t>
            </w:r>
          </w:p>
          <w:p>
            <w:pPr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TRƯỜNG TH&amp;THCS ĐĂK TRÔI</w:t>
            </w:r>
          </w:p>
          <w:p>
            <w:pPr>
              <w:spacing w:line="216" w:lineRule="auto" w:before="0" w:after="0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───────────</w:t>
            </w:r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52" w:lineRule="auto" w:before="0" w:after="1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ĐỀ KIỂM TRA GIỮA HỌC KỲ I</w:t>
            </w:r>
          </w:p>
          <w:p>
            <w:pPr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NĂM HỌC 2026 - 2027</w:t>
            </w:r>
          </w:p>
        </w:tc>
      </w:tr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r/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10" w:after="10" w:line="252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MÔN: TIN HỌC 9</w:t>
            </w:r>
          </w:p>
        </w:tc>
      </w:tr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64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ĐỀ CHÍNH THỨC</w:t>
              <w:br/>
              <w:t>MÃ ĐỀ: TH02</w:t>
            </w:r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64" w:lineRule="auto" w:before="20" w:after="20"/>
              <w:jc w:val="center"/>
            </w:pPr>
            <w:r>
              <w:rPr>
                <w:rFonts w:ascii="Times New Roman" w:hAnsi="Times New Roman"/>
                <w:sz w:val="21"/>
              </w:rPr>
              <w:t>Phần trắc nghiệm: 7 điểm -Thời gian: 31,5 phút</w:t>
              <w:br/>
              <w:t>(không kể thời gian phát đề)</w:t>
            </w:r>
          </w:p>
        </w:tc>
      </w:tr>
      <w:tr>
        <w:trPr>
          <w:cantSplit/>
        </w:trPr>
        <w:tc>
          <w:tcPr>
            <w:tcW w:type="dxa" w:w="8660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Times New Roman" w:hAnsi="Times New Roman"/>
                <w:sz w:val="21"/>
              </w:rPr>
              <w:t>Họ và tên: ............................................ - Lớp: ........ - Phòng: ........</w:t>
            </w:r>
          </w:p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sz w:val="21"/>
              </w:rPr>
              <w:t>SBD: ............................................................................................</w:t>
            </w:r>
          </w:p>
        </w:tc>
        <w:tc>
          <w:tcPr>
            <w:tcW w:type="dxa" w:w="1546"/>
            <w:tcBorders>
              <w:top w:val="none"/>
              <w:left w:val="none"/>
              <w:bottom w:val="none"/>
              <w:right w:val="none"/>
            </w:tcBorders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spacing w:before="60" w:after="20" w:line="288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Số phách</w:t>
            </w:r>
          </w:p>
          <w:p>
            <w:pPr>
              <w:spacing w:line="288" w:lineRule="auto"/>
            </w:pPr>
            <w:r/>
          </w:p>
        </w:tc>
      </w:tr>
    </w:tbl>
    <w:p>
      <w:pPr>
        <w:keepNext/>
        <w:spacing w:before="40" w:after="40"/>
        <w:jc w:val="left"/>
      </w:pPr>
      <w:r>
        <w:rPr>
          <w:rFonts w:ascii="Times New Roman" w:hAnsi="Times New Roman"/>
          <w:color w:val="646464"/>
          <w:sz w:val="24"/>
        </w:rPr>
        <w:t>✂…………………………………………………………………………………………………………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3130"/>
        <w:gridCol w:w="3130"/>
        <w:gridCol w:w="1546"/>
      </w:tblGrid>
      <w:tblGrid>
        <w:gridCol w:w="2552"/>
        <w:gridCol w:w="2552"/>
        <w:gridCol w:w="2552"/>
        <w:gridCol w:w="2552"/>
      </w:tblGrid>
      <w:tr>
        <w:trPr>
          <w:cantSplit/>
        </w:trPr>
        <w:tc>
          <w:tcPr>
            <w:tcW w:type="dxa" w:w="240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MÃ ĐỀ: TH02</w:t>
            </w:r>
          </w:p>
        </w:tc>
        <w:tc>
          <w:tcPr>
            <w:tcW w:type="dxa" w:w="6260"/>
            <w:gridSpan w:val="2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Họ và tên, chữ ký giám khảo</w:t>
            </w:r>
          </w:p>
        </w:tc>
        <w:tc>
          <w:tcPr>
            <w:tcW w:type="dxa" w:w="1546"/>
            <w:vMerge w:val="restart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Số phách</w:t>
            </w:r>
          </w:p>
        </w:tc>
      </w:tr>
      <w:tr>
        <w:trPr>
          <w:cantSplit/>
        </w:trPr>
        <w:tc>
          <w:tcPr>
            <w:tcW w:type="dxa" w:w="2400"/>
            <w:vMerge w:val="restart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Điểm</w:t>
            </w:r>
          </w:p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Giám khảo 1</w:t>
            </w:r>
          </w:p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Giám khảo 2</w:t>
            </w:r>
          </w:p>
        </w:tc>
        <w:tc>
          <w:tcPr>
            <w:tcW w:type="dxa" w:w="2552"/>
            <w:vMerge/>
          </w:tcPr>
          <w:p/>
        </w:tc>
      </w:tr>
      <w:tr>
        <w:trPr>
          <w:cantSplit/>
        </w:trPr>
        <w:tc>
          <w:tcPr>
            <w:tcW w:type="dxa" w:w="2552"/>
            <w:vMerge/>
          </w:tcPr>
          <w:p/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2"/>
              </w:rPr>
              <w:br/>
              <w:t>........................</w:t>
            </w:r>
          </w:p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2"/>
              </w:rPr>
              <w:br/>
              <w:t>........................</w:t>
            </w:r>
          </w:p>
        </w:tc>
        <w:tc>
          <w:tcPr>
            <w:tcW w:type="dxa" w:w="2552"/>
            <w:vMerge/>
          </w:tcPr>
          <w:p/>
        </w:tc>
      </w:tr>
      <w:tr>
        <w:trPr>
          <w:cantSplit/>
        </w:trPr>
        <w:tc>
          <w:tcPr>
            <w:tcW w:type="dxa" w:w="10206"/>
            <w:gridSpan w:val="4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i/>
                <w:sz w:val="23"/>
              </w:rPr>
              <w:t>( Phần trắc nghiệm gồm 04 trang, học sinh làm bài trực tiếp trên đề kiểm tra )</w:t>
            </w:r>
          </w:p>
        </w:tc>
      </w:tr>
    </w:tbl>
    <w:p>
      <w:pPr>
        <w:keepNext/>
        <w:spacing w:before="40" w:after="20"/>
      </w:pPr>
      <w:r>
        <w:rPr>
          <w:rFonts w:ascii="Times New Roman" w:hAnsi="Times New Roman"/>
          <w:b/>
          <w:sz w:val="26"/>
        </w:rPr>
        <w:t>I. Khoanh tròn vào chữ cái đứng trước câu trả lời đúng (3,0 điểm)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1. (0,25 điểm) </w:t>
      </w:r>
      <w:r>
        <w:rPr>
          <w:rFonts w:ascii="Times New Roman" w:hAnsi="Times New Roman"/>
          <w:sz w:val="26"/>
        </w:rPr>
        <w:t>Thành phần nào không thuộc mạng máy tính?</w:t>
      </w:r>
    </w:p>
    <w:p>
      <w:pPr>
        <w:keepNext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Máy in cầm tay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Thiết bị kết nối</w:t>
      </w:r>
    </w:p>
    <w:p>
      <w:pPr>
        <w:keepNext w:val="0"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Phần mềm mạng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Thiết bị đầu cuối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2. (0,25 điểm) </w:t>
      </w:r>
      <w:r>
        <w:rPr>
          <w:rFonts w:ascii="Times New Roman" w:hAnsi="Times New Roman"/>
          <w:sz w:val="26"/>
        </w:rPr>
        <w:t>Trường hợp nào mạng không dây tiện dụng hơn?</w:t>
      </w:r>
    </w:p>
    <w:p>
      <w:pPr>
        <w:keepNext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Máy chủ ngân hàng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Trung tâm dữ liệu</w:t>
      </w:r>
    </w:p>
    <w:p>
      <w:pPr>
        <w:keepNext w:val="0"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Phòng máy cố định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Quán cà phê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3. (0,25 điểm) </w:t>
      </w:r>
      <w:r>
        <w:rPr>
          <w:rFonts w:ascii="Times New Roman" w:hAnsi="Times New Roman"/>
          <w:sz w:val="26"/>
        </w:rPr>
        <w:t>Lợi ích chính của mạng máy tính là gì?</w:t>
      </w:r>
    </w:p>
    <w:p>
      <w:pPr>
        <w:keepNext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Giảm giá thành máy tính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Tiết kiệm điện</w:t>
      </w:r>
    </w:p>
    <w:p>
      <w:pPr>
        <w:keepNext w:val="0"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Làm máy tính đẹp hơn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Chia sẻ tài nguyên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4. (0,25 điểm) </w:t>
      </w:r>
      <w:r>
        <w:rPr>
          <w:rFonts w:ascii="Times New Roman" w:hAnsi="Times New Roman"/>
          <w:sz w:val="26"/>
        </w:rPr>
        <w:t>Đơn vị nhỏ nhất trong lưu trữ thông tin là gì?</w:t>
      </w:r>
    </w:p>
    <w:p>
      <w:pPr>
        <w:keepNext w:val="0"/>
        <w:tabs>
          <w:tab w:pos="2664" w:val="left"/>
          <w:tab w:pos="5184" w:val="left"/>
          <w:tab w:pos="770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Bit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Byte</w:t>
      </w:r>
      <w:r>
        <w:tab/>
      </w: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Megabyte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Kilobyte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5. (0,25 điểm) </w:t>
      </w:r>
      <w:r>
        <w:rPr>
          <w:rFonts w:ascii="Times New Roman" w:hAnsi="Times New Roman"/>
          <w:sz w:val="26"/>
        </w:rPr>
        <w:t>Hoạt động nào sau đây là hoạt động xử lý thông tin?</w:t>
      </w:r>
    </w:p>
    <w:p>
      <w:pPr>
        <w:keepNext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Truyền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Cả ba đáp án trên</w:t>
      </w:r>
    </w:p>
    <w:p>
      <w:pPr>
        <w:keepNext w:val="0"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Lưu trữ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Thu nhận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6. (0,25 điểm) </w:t>
      </w:r>
      <w:r>
        <w:rPr>
          <w:rFonts w:ascii="Times New Roman" w:hAnsi="Times New Roman"/>
          <w:sz w:val="26"/>
        </w:rPr>
        <w:t>Phần mềm mô phỏng giúp ích gì?</w:t>
      </w:r>
    </w:p>
    <w:p>
      <w:pPr>
        <w:keepNext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Giúp quan sát hiện tượng khó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Làm máy tính chạy nhanh hơn</w:t>
      </w:r>
    </w:p>
    <w:p>
      <w:pPr>
        <w:keepNext w:val="0"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Thay thế hoàn toàn thực tế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Tăng dung lượng ổ cứng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7. (0,25 điểm) </w:t>
      </w:r>
      <w:r>
        <w:rPr>
          <w:rFonts w:ascii="Times New Roman" w:hAnsi="Times New Roman"/>
          <w:sz w:val="26"/>
        </w:rPr>
        <w:t>Máy tính là công cụ xử lý thông tin vì?</w:t>
      </w:r>
    </w:p>
    <w:p>
      <w:pPr>
        <w:keepNext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Nó có khả năng tính toán nhanh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Nó có vỏ máy</w:t>
      </w:r>
    </w:p>
    <w:p>
      <w:pPr>
        <w:keepNext w:val="0"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Nó có bàn phím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Nó có màn hình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8. (0,25 điểm) </w:t>
      </w:r>
      <w:r>
        <w:rPr>
          <w:rFonts w:ascii="Times New Roman" w:hAnsi="Times New Roman"/>
          <w:sz w:val="26"/>
        </w:rPr>
        <w:t>Tại sao thông tin trong máy tính được biểu diễn bằng 0 và 1?</w:t>
      </w:r>
    </w:p>
    <w:p>
      <w:pPr>
        <w:keepNext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Vì nó đẹp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Vì tiết kiệm điện</w:t>
      </w:r>
    </w:p>
    <w:p>
      <w:pPr>
        <w:keepNext w:val="0"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Vì dễ viết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Vì máy tính chỉ hiểu được hai trạng thái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9. (0,25 điểm) </w:t>
      </w:r>
      <w:r>
        <w:rPr>
          <w:rFonts w:ascii="Times New Roman" w:hAnsi="Times New Roman"/>
          <w:sz w:val="26"/>
        </w:rPr>
        <w:t>Đĩa quang có dung lượng lưu trữ thường lớn hơn?</w:t>
      </w:r>
    </w:p>
    <w:p>
      <w:pPr>
        <w:keepNext w:val="0"/>
        <w:tabs>
          <w:tab w:pos="2664" w:val="left"/>
          <w:tab w:pos="5184" w:val="left"/>
          <w:tab w:pos="770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Thẻ nhớ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Đĩa từ cũ</w:t>
      </w:r>
      <w:r>
        <w:tab/>
      </w: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RAM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Ổ cứng SSD</w:t>
      </w:r>
    </w:p>
    <w:p>
      <w:r>
        <w:br w:type="page"/>
      </w:r>
    </w:p>
    <w:tbl>
      <w:tblPr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0206"/>
      </w:tblGrid>
      <w:tr>
        <w:trPr>
          <w:cantSplit/>
          <w:trHeight w:val="2745" w:hRule="exact"/>
        </w:trPr>
        <w:tc>
          <w:tcPr>
            <w:tcW w:type="dxa" w:w="1020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vAlign w:val="center"/>
          </w:tcPr>
          <w:p>
            <w:pPr>
              <w:spacing w:before="0" w:after="0"/>
            </w:pPr>
            <w:r>
              <w:rPr>
                <w:sz w:val="8"/>
              </w:rPr>
            </w:r>
          </w:p>
        </w:tc>
      </w:tr>
    </w:tbl>
    <w:p>
      <w:pPr>
        <w:keepNext/>
        <w:spacing w:before="40" w:after="40"/>
        <w:jc w:val="left"/>
      </w:pPr>
      <w:r>
        <w:rPr>
          <w:rFonts w:ascii="Times New Roman" w:hAnsi="Times New Roman"/>
          <w:color w:val="646464"/>
          <w:sz w:val="24"/>
        </w:rPr>
        <w:t>✂…………………………………………………………………………………………………………</w:t>
      </w:r>
    </w:p>
    <w:p>
      <w:pPr>
        <w:keepNext/>
        <w:spacing w:before="20" w:after="4" w:line="250" w:lineRule="auto"/>
      </w:pPr>
      <w:r>
        <w:rPr>
          <w:rFonts w:ascii="Times New Roman" w:hAnsi="Times New Roman"/>
          <w:b/>
          <w:sz w:val="26"/>
        </w:rPr>
        <w:t xml:space="preserve">Câu 10. (0,25 điểm) </w:t>
      </w:r>
      <w:r>
        <w:rPr>
          <w:rFonts w:ascii="Times New Roman" w:hAnsi="Times New Roman"/>
          <w:sz w:val="26"/>
        </w:rPr>
        <w:t>Khi đánh giá thông tin trên mạng, ta cần làm gì?</w:t>
      </w:r>
    </w:p>
    <w:p>
      <w:pPr>
        <w:keepNext/>
        <w:tabs>
          <w:tab w:pos="5184" w:val="left"/>
        </w:tabs>
        <w:spacing w:before="4" w:after="8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Chia sẻ ngay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Tin ngay</w:t>
      </w:r>
    </w:p>
    <w:p>
      <w:pPr>
        <w:keepNext w:val="0"/>
        <w:tabs>
          <w:tab w:pos="5184" w:val="left"/>
        </w:tabs>
        <w:spacing w:before="4" w:after="8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Kiểm chứng chéo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Không quan tâm</w:t>
      </w:r>
    </w:p>
    <w:p>
      <w:pPr>
        <w:keepNext/>
        <w:spacing w:before="20" w:after="4" w:line="250" w:lineRule="auto"/>
      </w:pPr>
      <w:r>
        <w:rPr>
          <w:rFonts w:ascii="Times New Roman" w:hAnsi="Times New Roman"/>
          <w:b/>
          <w:sz w:val="26"/>
        </w:rPr>
        <w:t xml:space="preserve">Câu 11. (0,25 điểm) </w:t>
      </w:r>
      <w:r>
        <w:rPr>
          <w:rFonts w:ascii="Times New Roman" w:hAnsi="Times New Roman"/>
          <w:sz w:val="26"/>
        </w:rPr>
        <w:t>Thông tin là gì?</w:t>
      </w:r>
    </w:p>
    <w:p>
      <w:pPr>
        <w:keepNext/>
        <w:tabs>
          <w:tab w:pos="5184" w:val="left"/>
        </w:tabs>
        <w:spacing w:before="4" w:after="8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Là thiết bị lưu trữ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Là vật mang tin</w:t>
      </w:r>
    </w:p>
    <w:p>
      <w:pPr>
        <w:keepNext w:val="0"/>
        <w:tabs>
          <w:tab w:pos="5184" w:val="left"/>
        </w:tabs>
        <w:spacing w:before="4" w:after="8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Là những hiểu biết về thế giới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Là các con số</w:t>
      </w:r>
    </w:p>
    <w:p>
      <w:pPr>
        <w:keepNext/>
        <w:spacing w:before="20" w:after="4" w:line="250" w:lineRule="auto"/>
      </w:pPr>
      <w:r>
        <w:rPr>
          <w:rFonts w:ascii="Times New Roman" w:hAnsi="Times New Roman"/>
          <w:b/>
          <w:sz w:val="26"/>
        </w:rPr>
        <w:t xml:space="preserve">Câu 12. (0,25 điểm) </w:t>
      </w:r>
      <w:r>
        <w:rPr>
          <w:rFonts w:ascii="Times New Roman" w:hAnsi="Times New Roman"/>
          <w:sz w:val="26"/>
        </w:rPr>
        <w:t>Hành vi nào vi phạm pháp luật trên mạng?</w:t>
      </w:r>
    </w:p>
    <w:p>
      <w:pPr>
        <w:keepNext/>
        <w:tabs>
          <w:tab w:pos="5184" w:val="left"/>
        </w:tabs>
        <w:spacing w:before="4" w:after="8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Giải trí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Học tập</w:t>
      </w:r>
    </w:p>
    <w:p>
      <w:pPr>
        <w:keepNext w:val="0"/>
        <w:tabs>
          <w:tab w:pos="5184" w:val="left"/>
        </w:tabs>
        <w:spacing w:before="4" w:after="8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Phát tán tin giả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Trao đổi bài</w:t>
      </w:r>
    </w:p>
    <w:p>
      <w:pPr>
        <w:keepNext/>
        <w:spacing w:before="10" w:after="4"/>
      </w:pPr>
      <w:r>
        <w:rPr>
          <w:rFonts w:ascii="Times New Roman" w:hAnsi="Times New Roman"/>
          <w:b/>
          <w:sz w:val="26"/>
        </w:rPr>
        <w:t>II. Viết chữ Đ(đúng) hoặc S(sai) vào các câu trả lời tương ứng trong các câu sau: (4,0 điểm)</w:t>
      </w:r>
    </w:p>
    <w:tbl>
      <w:tblPr>
        <w:tblStyle w:val="TableGrid"/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498"/>
        <w:gridCol w:w="2304"/>
        <w:gridCol w:w="1296"/>
        <w:gridCol w:w="1498"/>
        <w:gridCol w:w="2304"/>
      </w:tblGrid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Đáp án (Đ/S)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Đáp án (Đ/S)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>
      <w:pPr>
        <w:keepNext/>
        <w:spacing w:before="20" w:after="20" w:line="120" w:lineRule="auto"/>
      </w:pPr>
    </w:p>
    <w:tbl>
      <w:tblPr>
        <w:tblStyle w:val="TableGrid"/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498"/>
        <w:gridCol w:w="2304"/>
        <w:gridCol w:w="1296"/>
        <w:gridCol w:w="1498"/>
        <w:gridCol w:w="2304"/>
      </w:tblGrid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Đáp án (Đ/S)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Đáp án (Đ/S)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>
      <w:pPr>
        <w:keepNext/>
        <w:spacing w:before="24" w:after="4" w:line="252" w:lineRule="auto"/>
      </w:pPr>
      <w:r>
        <w:rPr>
          <w:rFonts w:ascii="Times New Roman" w:hAnsi="Times New Roman"/>
          <w:b/>
          <w:sz w:val="26"/>
        </w:rPr>
        <w:t>Câu 13. (1,0 điểm) “Về thông tin và dữ liệu”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a) </w:t>
      </w:r>
      <w:r>
        <w:rPr>
          <w:rFonts w:ascii="Times New Roman" w:hAnsi="Times New Roman"/>
          <w:sz w:val="26"/>
        </w:rPr>
        <w:t>Sách là vật mang tin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b) </w:t>
      </w:r>
      <w:r>
        <w:rPr>
          <w:rFonts w:ascii="Times New Roman" w:hAnsi="Times New Roman"/>
          <w:sz w:val="26"/>
        </w:rPr>
        <w:t>Thông tin và dữ liệu là một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c) </w:t>
      </w:r>
      <w:r>
        <w:rPr>
          <w:rFonts w:ascii="Times New Roman" w:hAnsi="Times New Roman"/>
          <w:sz w:val="26"/>
        </w:rPr>
        <w:t>Dữ liệu không thể chuyển thành thông tin</w:t>
      </w:r>
    </w:p>
    <w:p>
      <w:pPr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d) </w:t>
      </w:r>
      <w:r>
        <w:rPr>
          <w:rFonts w:ascii="Times New Roman" w:hAnsi="Times New Roman"/>
          <w:sz w:val="26"/>
        </w:rPr>
        <w:t>Bit là đơn vị nhỏ nhất</w:t>
      </w:r>
    </w:p>
    <w:p>
      <w:pPr>
        <w:keepNext/>
        <w:spacing w:before="24" w:after="4" w:line="252" w:lineRule="auto"/>
      </w:pPr>
      <w:r>
        <w:rPr>
          <w:rFonts w:ascii="Times New Roman" w:hAnsi="Times New Roman"/>
          <w:b/>
          <w:sz w:val="26"/>
        </w:rPr>
        <w:t>Câu 14. (1,0 điểm) “Mạng máy tính”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a) </w:t>
      </w:r>
      <w:r>
        <w:rPr>
          <w:rFonts w:ascii="Times New Roman" w:hAnsi="Times New Roman"/>
          <w:sz w:val="26"/>
        </w:rPr>
        <w:t>Mạng máy tính giúp trao đổi dữ liệu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b) </w:t>
      </w:r>
      <w:r>
        <w:rPr>
          <w:rFonts w:ascii="Times New Roman" w:hAnsi="Times New Roman"/>
          <w:sz w:val="26"/>
        </w:rPr>
        <w:t>Internet là mạng toàn cầu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c) </w:t>
      </w:r>
      <w:r>
        <w:rPr>
          <w:rFonts w:ascii="Times New Roman" w:hAnsi="Times New Roman"/>
          <w:sz w:val="26"/>
        </w:rPr>
        <w:t>Mạng có dây luôn tốt hơn không dây</w:t>
      </w:r>
    </w:p>
    <w:p>
      <w:pPr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d) </w:t>
      </w:r>
      <w:r>
        <w:rPr>
          <w:rFonts w:ascii="Times New Roman" w:hAnsi="Times New Roman"/>
          <w:sz w:val="26"/>
        </w:rPr>
        <w:t>Máy tính không cần thiết bị kết nối vẫn vào mạng</w:t>
      </w:r>
    </w:p>
    <w:p>
      <w:pPr>
        <w:keepNext/>
        <w:spacing w:before="24" w:after="4" w:line="252" w:lineRule="auto"/>
      </w:pPr>
      <w:r>
        <w:rPr>
          <w:rFonts w:ascii="Times New Roman" w:hAnsi="Times New Roman"/>
          <w:b/>
          <w:sz w:val="26"/>
        </w:rPr>
        <w:t>Câu 15. (1,0 điểm) “Đánh giá thông tin”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a) </w:t>
      </w:r>
      <w:r>
        <w:rPr>
          <w:rFonts w:ascii="Times New Roman" w:hAnsi="Times New Roman"/>
          <w:sz w:val="26"/>
        </w:rPr>
        <w:t>Chỉ cần đọc tiêu đề là đủ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b) </w:t>
      </w:r>
      <w:r>
        <w:rPr>
          <w:rFonts w:ascii="Times New Roman" w:hAnsi="Times New Roman"/>
          <w:sz w:val="26"/>
        </w:rPr>
        <w:t>Nên kiểm tra nguồn tin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c) </w:t>
      </w:r>
      <w:r>
        <w:rPr>
          <w:rFonts w:ascii="Times New Roman" w:hAnsi="Times New Roman"/>
          <w:sz w:val="26"/>
        </w:rPr>
        <w:t>Chia sẻ thông tin chưa kiểm chứng là tốt</w:t>
      </w:r>
    </w:p>
    <w:p>
      <w:pPr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d) </w:t>
      </w:r>
      <w:r>
        <w:rPr>
          <w:rFonts w:ascii="Times New Roman" w:hAnsi="Times New Roman"/>
          <w:sz w:val="26"/>
        </w:rPr>
        <w:t>Mọi thông tin trên mạng đều đúng</w:t>
      </w:r>
    </w:p>
    <w:p>
      <w:pPr>
        <w:keepNext/>
        <w:spacing w:before="24" w:after="4" w:line="252" w:lineRule="auto"/>
      </w:pPr>
      <w:r>
        <w:rPr>
          <w:rFonts w:ascii="Times New Roman" w:hAnsi="Times New Roman"/>
          <w:b/>
          <w:sz w:val="26"/>
        </w:rPr>
        <w:t>Câu 16. (1,0 điểm) “Pháp luật mạng”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a) </w:t>
      </w:r>
      <w:r>
        <w:rPr>
          <w:rFonts w:ascii="Times New Roman" w:hAnsi="Times New Roman"/>
          <w:sz w:val="26"/>
        </w:rPr>
        <w:t>Không cần trách nhiệm khi dùng mạng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b) </w:t>
      </w:r>
      <w:r>
        <w:rPr>
          <w:rFonts w:ascii="Times New Roman" w:hAnsi="Times New Roman"/>
          <w:sz w:val="26"/>
        </w:rPr>
        <w:t>Có thể tự ý dùng ảnh người khác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c) </w:t>
      </w:r>
      <w:r>
        <w:rPr>
          <w:rFonts w:ascii="Times New Roman" w:hAnsi="Times New Roman"/>
          <w:sz w:val="26"/>
        </w:rPr>
        <w:t>Luật an ninh mạng bảo vệ quốc gia</w:t>
      </w:r>
    </w:p>
    <w:p>
      <w:pPr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d) </w:t>
      </w:r>
      <w:r>
        <w:rPr>
          <w:rFonts w:ascii="Times New Roman" w:hAnsi="Times New Roman"/>
          <w:sz w:val="26"/>
        </w:rPr>
        <w:t>Bản quyền số bảo vệ tác giả</w:t>
      </w:r>
    </w:p>
    <w:p>
      <w:r>
        <w:br w:type="page"/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4330"/>
        <w:gridCol w:w="4330"/>
        <w:gridCol w:w="1546"/>
      </w:tblGrid>
      <w:tblGrid>
        <w:gridCol w:w="3403"/>
        <w:gridCol w:w="3403"/>
        <w:gridCol w:w="3403"/>
      </w:tblGrid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52" w:lineRule="auto" w:before="0" w:after="1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UBND XÃ KON CHIÊNG</w:t>
            </w:r>
          </w:p>
          <w:p>
            <w:pPr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TRƯỜNG TH&amp;THCS ĐĂK TRÔI</w:t>
            </w:r>
          </w:p>
          <w:p>
            <w:pPr>
              <w:spacing w:line="216" w:lineRule="auto" w:before="0" w:after="0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───────────</w:t>
            </w:r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52" w:lineRule="auto" w:before="0" w:after="1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ĐỀ KIỂM TRA GIỮA HỌC KỲ I</w:t>
            </w:r>
          </w:p>
          <w:p>
            <w:pPr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NĂM HỌC 2026 - 2027</w:t>
            </w:r>
          </w:p>
        </w:tc>
      </w:tr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r/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10" w:after="10" w:line="252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MÔN: TIN HỌC 9</w:t>
            </w:r>
          </w:p>
        </w:tc>
      </w:tr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64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ĐỀ CHÍNH THỨC</w:t>
              <w:br/>
              <w:t>MÃ ĐỀ: TH02</w:t>
            </w:r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64" w:lineRule="auto" w:before="20" w:after="20"/>
              <w:jc w:val="center"/>
            </w:pPr>
            <w:r>
              <w:rPr>
                <w:rFonts w:ascii="Times New Roman" w:hAnsi="Times New Roman"/>
                <w:sz w:val="21"/>
              </w:rPr>
              <w:t>Phần tự luận: 3 điểm -Thời gian: 13,5 phút</w:t>
              <w:br/>
              <w:t>(không kể thời gian phát đề)</w:t>
            </w:r>
          </w:p>
        </w:tc>
      </w:tr>
      <w:tr>
        <w:trPr>
          <w:cantSplit/>
        </w:trPr>
        <w:tc>
          <w:tcPr>
            <w:tcW w:type="dxa" w:w="8660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Times New Roman" w:hAnsi="Times New Roman"/>
                <w:sz w:val="21"/>
              </w:rPr>
              <w:t>Họ và tên: ............................................ - Lớp: ........ - Phòng: ........</w:t>
            </w:r>
          </w:p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sz w:val="21"/>
              </w:rPr>
              <w:t>SBD: ............................................................................................</w:t>
            </w:r>
          </w:p>
        </w:tc>
        <w:tc>
          <w:tcPr>
            <w:tcW w:type="dxa" w:w="1546"/>
            <w:tcBorders>
              <w:top w:val="none"/>
              <w:left w:val="none"/>
              <w:bottom w:val="none"/>
              <w:right w:val="none"/>
            </w:tcBorders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spacing w:before="60" w:after="20" w:line="288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Số phách</w:t>
            </w:r>
          </w:p>
          <w:p>
            <w:pPr>
              <w:spacing w:line="288" w:lineRule="auto"/>
            </w:pPr>
            <w:r/>
          </w:p>
        </w:tc>
      </w:tr>
    </w:tbl>
    <w:p>
      <w:pPr>
        <w:keepNext/>
        <w:spacing w:before="40" w:after="40"/>
        <w:jc w:val="left"/>
      </w:pPr>
      <w:r>
        <w:rPr>
          <w:rFonts w:ascii="Times New Roman" w:hAnsi="Times New Roman"/>
          <w:color w:val="646464"/>
          <w:sz w:val="24"/>
        </w:rPr>
        <w:t>✂…………………………………………………………………………………………………………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3130"/>
        <w:gridCol w:w="3130"/>
        <w:gridCol w:w="1546"/>
      </w:tblGrid>
      <w:tblGrid>
        <w:gridCol w:w="2552"/>
        <w:gridCol w:w="2552"/>
        <w:gridCol w:w="2552"/>
        <w:gridCol w:w="2552"/>
      </w:tblGrid>
      <w:tr>
        <w:trPr>
          <w:cantSplit/>
        </w:trPr>
        <w:tc>
          <w:tcPr>
            <w:tcW w:type="dxa" w:w="240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MÃ ĐỀ: TH02</w:t>
            </w:r>
          </w:p>
        </w:tc>
        <w:tc>
          <w:tcPr>
            <w:tcW w:type="dxa" w:w="6260"/>
            <w:gridSpan w:val="2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Họ và tên, chữ ký giám khảo</w:t>
            </w:r>
          </w:p>
        </w:tc>
        <w:tc>
          <w:tcPr>
            <w:tcW w:type="dxa" w:w="1546"/>
            <w:vMerge w:val="restart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Số phách</w:t>
            </w:r>
          </w:p>
        </w:tc>
      </w:tr>
      <w:tr>
        <w:trPr>
          <w:cantSplit/>
        </w:trPr>
        <w:tc>
          <w:tcPr>
            <w:tcW w:type="dxa" w:w="2400"/>
            <w:vMerge w:val="restart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Điểm</w:t>
            </w:r>
          </w:p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Giám khảo 1</w:t>
            </w:r>
          </w:p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Giám khảo 2</w:t>
            </w:r>
          </w:p>
        </w:tc>
        <w:tc>
          <w:tcPr>
            <w:tcW w:type="dxa" w:w="2552"/>
            <w:vMerge/>
          </w:tcPr>
          <w:p/>
        </w:tc>
      </w:tr>
      <w:tr>
        <w:trPr>
          <w:cantSplit/>
        </w:trPr>
        <w:tc>
          <w:tcPr>
            <w:tcW w:type="dxa" w:w="2552"/>
            <w:vMerge/>
          </w:tcPr>
          <w:p/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2"/>
              </w:rPr>
              <w:br/>
              <w:t>........................</w:t>
            </w:r>
          </w:p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2"/>
              </w:rPr>
              <w:br/>
              <w:t>........................</w:t>
            </w:r>
          </w:p>
        </w:tc>
        <w:tc>
          <w:tcPr>
            <w:tcW w:type="dxa" w:w="2552"/>
            <w:vMerge/>
          </w:tcPr>
          <w:p/>
        </w:tc>
      </w:tr>
      <w:tr>
        <w:trPr>
          <w:cantSplit/>
        </w:trPr>
        <w:tc>
          <w:tcPr>
            <w:tcW w:type="dxa" w:w="10206"/>
            <w:gridSpan w:val="4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i/>
                <w:sz w:val="23"/>
              </w:rPr>
              <w:t>( Phần tự luận, học sinh làm bài trực tiếp trên đề kiểm tra )</w:t>
            </w:r>
          </w:p>
        </w:tc>
      </w:tr>
    </w:tbl>
    <w:p>
      <w:pPr>
        <w:keepNext/>
        <w:spacing w:before="50" w:after="20" w:line="264" w:lineRule="auto"/>
      </w:pPr>
      <w:r>
        <w:rPr>
          <w:rFonts w:ascii="Times New Roman" w:hAnsi="Times New Roman"/>
          <w:b/>
          <w:sz w:val="26"/>
        </w:rPr>
        <w:t xml:space="preserve">Câu 17. (1.0 điểm) </w:t>
      </w:r>
      <w:r>
        <w:rPr>
          <w:rFonts w:ascii="Times New Roman" w:hAnsi="Times New Roman"/>
          <w:sz w:val="26"/>
        </w:rPr>
        <w:t>Nêu các hoạt động cơ bản trong xử lý thông tin và lấy ví dụ minh họa.</w:t>
      </w:r>
    </w:p>
    <w:p>
      <w:pPr>
        <w:keepNext/>
        <w:spacing w:before="50" w:after="20" w:line="264" w:lineRule="auto"/>
      </w:pPr>
      <w:r>
        <w:rPr>
          <w:rFonts w:ascii="Times New Roman" w:hAnsi="Times New Roman"/>
          <w:b/>
          <w:sz w:val="26"/>
        </w:rPr>
        <w:t xml:space="preserve">Câu 18. (1.0 điểm) </w:t>
      </w:r>
      <w:r>
        <w:rPr>
          <w:rFonts w:ascii="Times New Roman" w:hAnsi="Times New Roman"/>
          <w:sz w:val="26"/>
        </w:rPr>
        <w:t>Tại sao trong trường học, mạng không dây lại được ưu tiên hơn mạng có dây ở các khu vực như thư viện?</w:t>
      </w:r>
    </w:p>
    <w:p>
      <w:pPr>
        <w:keepNext/>
        <w:spacing w:before="50" w:after="20" w:line="264" w:lineRule="auto"/>
      </w:pPr>
      <w:r>
        <w:rPr>
          <w:rFonts w:ascii="Times New Roman" w:hAnsi="Times New Roman"/>
          <w:b/>
          <w:sz w:val="26"/>
        </w:rPr>
        <w:t xml:space="preserve">Câu 19. (1.0 điểm) </w:t>
      </w:r>
      <w:r>
        <w:rPr>
          <w:rFonts w:ascii="Times New Roman" w:hAnsi="Times New Roman"/>
          <w:sz w:val="26"/>
        </w:rPr>
        <w:t>Em sẽ làm gì khi nhận được một tin nhắn chia sẻ thông tin chưa rõ nguồn gốc trên mạng xã hội?</w:t>
      </w:r>
    </w:p>
    <w:p>
      <w:pPr>
        <w:keepNext/>
        <w:spacing w:before="40" w:after="40"/>
        <w:jc w:val="center"/>
      </w:pPr>
      <w:r>
        <w:rPr>
          <w:rFonts w:ascii="Times New Roman" w:hAnsi="Times New Roman"/>
          <w:b/>
          <w:sz w:val="22"/>
        </w:rPr>
        <w:t>------HẾT------</w:t>
      </w:r>
    </w:p>
    <w:p>
      <w:pPr>
        <w:keepNext/>
        <w:spacing w:before="80" w:after="60"/>
        <w:jc w:val="center"/>
      </w:pPr>
      <w:r>
        <w:rPr>
          <w:rFonts w:ascii="Times New Roman" w:hAnsi="Times New Roman"/>
          <w:b/>
          <w:sz w:val="26"/>
        </w:rPr>
        <w:t>BÀI LÀM</w:t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 w:val="0"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r>
        <w:br w:type="page"/>
      </w:r>
    </w:p>
    <w:tbl>
      <w:tblPr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0206"/>
      </w:tblGrid>
      <w:tr>
        <w:trPr>
          <w:cantSplit/>
          <w:trHeight w:val="2745" w:hRule="exact"/>
        </w:trPr>
        <w:tc>
          <w:tcPr>
            <w:tcW w:type="dxa" w:w="1020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vAlign w:val="center"/>
          </w:tcPr>
          <w:p>
            <w:pPr>
              <w:spacing w:before="0" w:after="0"/>
            </w:pPr>
            <w:r>
              <w:rPr>
                <w:sz w:val="8"/>
              </w:rPr>
            </w:r>
          </w:p>
        </w:tc>
      </w:tr>
    </w:tbl>
    <w:p>
      <w:pPr>
        <w:keepNext/>
        <w:spacing w:before="40" w:after="40"/>
        <w:jc w:val="left"/>
      </w:pPr>
      <w:r>
        <w:rPr>
          <w:rFonts w:ascii="Times New Roman" w:hAnsi="Times New Roman"/>
          <w:color w:val="646464"/>
          <w:sz w:val="24"/>
        </w:rPr>
        <w:t>✂…………………………………………………………………………………………………………</w:t>
      </w:r>
    </w:p>
    <w:p>
      <w:pPr>
        <w:keepNext/>
        <w:spacing w:before="80" w:after="60"/>
        <w:jc w:val="center"/>
      </w:pPr>
      <w:r>
        <w:rPr>
          <w:rFonts w:ascii="Times New Roman" w:hAnsi="Times New Roman"/>
          <w:b/>
          <w:sz w:val="26"/>
        </w:rPr>
        <w:t>BÀI LÀM (tiếp theo)</w:t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 w:val="0"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r>
        <w:br w:type="page"/>
      </w:r>
    </w:p>
    <w:tbl>
      <w:tblPr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5314"/>
      </w:tblGrid>
      <w:tr>
        <w:trPr>
          <w:cantSplit/>
        </w:trPr>
        <w:tc>
          <w:tcPr>
            <w:tcW w:type="dxa" w:w="4896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UBND XÃ KON CHIÊNG</w:t>
              <w:br/>
              <w:t>TRƯỜNG TH&amp;THCS ĐĂK TRÔI</w:t>
            </w:r>
          </w:p>
        </w:tc>
        <w:tc>
          <w:tcPr>
            <w:tcW w:type="dxa" w:w="5314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KIỂM TRA GIỮA HỌC KỲ I</w:t>
              <w:br/>
              <w:t>NĂM HỌC 2026 - 2027</w:t>
            </w:r>
          </w:p>
        </w:tc>
      </w:tr>
      <w:tr>
        <w:trPr>
          <w:cantSplit/>
        </w:trPr>
        <w:tc>
          <w:tcPr>
            <w:tcW w:type="dxa" w:w="4896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5314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MÔN: TIN HỌC 9</w:t>
            </w:r>
          </w:p>
        </w:tc>
      </w:tr>
      <w:tr>
        <w:trPr>
          <w:cantSplit/>
        </w:trPr>
        <w:tc>
          <w:tcPr>
            <w:tcW w:type="dxa" w:w="4896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MÃ ĐỀ: TH01</w:t>
            </w:r>
          </w:p>
        </w:tc>
        <w:tc>
          <w:tcPr>
            <w:tcW w:type="dxa" w:w="5314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</w:tbl>
    <w:p>
      <w:pPr>
        <w:keepNext/>
        <w:spacing w:before="120" w:after="80"/>
        <w:jc w:val="center"/>
      </w:pPr>
      <w:r>
        <w:rPr>
          <w:rFonts w:ascii="Times New Roman" w:hAnsi="Times New Roman"/>
          <w:b/>
          <w:sz w:val="27"/>
        </w:rPr>
        <w:t>HƯỚNG DẪN CHẤM VÀ BIỂU ĐIỂM CHI TIẾT</w:t>
      </w:r>
    </w:p>
    <w:p>
      <w:pPr>
        <w:keepNext/>
        <w:spacing w:before="80" w:after="40"/>
      </w:pPr>
      <w:r>
        <w:rPr>
          <w:rFonts w:ascii="Times New Roman" w:hAnsi="Times New Roman"/>
          <w:b/>
          <w:sz w:val="26"/>
        </w:rPr>
        <w:t>A. Phần trắc nghiệm: (7 điểm)</w:t>
      </w:r>
    </w:p>
    <w:p>
      <w:pPr>
        <w:keepNext/>
        <w:spacing w:before="40" w:after="40"/>
      </w:pPr>
      <w:r>
        <w:rPr>
          <w:rFonts w:ascii="Times New Roman" w:hAnsi="Times New Roman"/>
          <w:b/>
          <w:sz w:val="24"/>
        </w:rPr>
        <w:t>I. Dạng nhiều lựa chọn: Mỗi câu đúng ghi 0,25 điểm</w:t>
      </w:r>
    </w:p>
    <w:tbl>
      <w:tblPr>
        <w:tblStyle w:val="TableGrid"/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397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cantSplit/>
          <w:trHeight w:val="380" w:hRule="exact"/>
        </w:trPr>
        <w:tc>
          <w:tcPr>
            <w:tcW w:type="dxa" w:w="1397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CÂU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6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7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8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9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10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11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12</w:t>
            </w:r>
          </w:p>
        </w:tc>
      </w:tr>
      <w:tr>
        <w:trPr>
          <w:cantSplit/>
          <w:trHeight w:val="380" w:hRule="exact"/>
        </w:trPr>
        <w:tc>
          <w:tcPr>
            <w:tcW w:type="dxa" w:w="1397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ĐÁP ÁN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B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D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B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B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D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B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A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B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B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B</w:t>
            </w:r>
          </w:p>
        </w:tc>
      </w:tr>
    </w:tbl>
    <w:p>
      <w:pPr>
        <w:keepNext/>
        <w:spacing w:before="120" w:after="40"/>
      </w:pPr>
      <w:r>
        <w:rPr>
          <w:rFonts w:ascii="Times New Roman" w:hAnsi="Times New Roman"/>
          <w:b/>
          <w:sz w:val="24"/>
        </w:rPr>
        <w:t>II. Dạng đúng/sai: Mỗi câu đúng ghi 0,25 điểm</w:t>
      </w:r>
    </w:p>
    <w:tbl>
      <w:tblPr>
        <w:tblStyle w:val="TableGrid"/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498"/>
        <w:gridCol w:w="2304"/>
        <w:gridCol w:w="1296"/>
        <w:gridCol w:w="1498"/>
        <w:gridCol w:w="2304"/>
      </w:tblGrid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Đáp án (Đ/S)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Đáp án (Đ/S)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</w:tr>
    </w:tbl>
    <w:p>
      <w:pPr>
        <w:spacing w:before="20"/>
      </w:pPr>
    </w:p>
    <w:tbl>
      <w:tblPr>
        <w:tblStyle w:val="TableGrid"/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498"/>
        <w:gridCol w:w="2304"/>
        <w:gridCol w:w="1296"/>
        <w:gridCol w:w="1498"/>
        <w:gridCol w:w="2304"/>
      </w:tblGrid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Đáp án (Đ/S)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Đáp án (Đ/S)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</w:tr>
    </w:tbl>
    <w:p>
      <w:pPr>
        <w:keepNext/>
        <w:spacing w:before="120" w:after="40"/>
      </w:pPr>
      <w:r>
        <w:rPr>
          <w:rFonts w:ascii="Times New Roman" w:hAnsi="Times New Roman"/>
          <w:b/>
          <w:sz w:val="26"/>
        </w:rPr>
        <w:t>B. Phần tự luận: (3 điểm)</w:t>
      </w:r>
    </w:p>
    <w:tbl>
      <w:tblPr>
        <w:tblStyle w:val="TableGrid"/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7502"/>
        <w:gridCol w:w="1397"/>
      </w:tblGrid>
      <w:t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Câu</w:t>
            </w:r>
          </w:p>
        </w:tc>
        <w:tc>
          <w:tcPr>
            <w:tcW w:type="dxa" w:w="750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Nội dung</w:t>
            </w:r>
          </w:p>
        </w:tc>
        <w:tc>
          <w:tcPr>
            <w:tcW w:type="dxa" w:w="139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Điểm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17 (1.0đ)</w:t>
            </w:r>
          </w:p>
        </w:tc>
        <w:tc>
          <w:tcPr>
            <w:tcW w:type="dxa" w:w="7502"/>
            <w:vAlign w:val="center"/>
          </w:tcPr>
          <w:p>
            <w:pPr>
              <w:spacing w:before="30" w:after="30" w:line="276" w:lineRule="auto"/>
              <w:jc w:val="left"/>
            </w:pPr>
            <w:r>
              <w:rPr>
                <w:rFonts w:ascii="Times New Roman" w:hAnsi="Times New Roman"/>
                <w:sz w:val="23"/>
              </w:rPr>
              <w:t>- Nêu đủ 4 hoạt động (Thu nhận, lưu trữ, xử lý, truyền)</w:t>
            </w:r>
          </w:p>
          <w:p>
            <w:pPr>
              <w:spacing w:before="30" w:after="30" w:line="276" w:lineRule="auto"/>
              <w:jc w:val="left"/>
            </w:pPr>
            <w:r>
              <w:rPr>
                <w:rFonts w:ascii="Times New Roman" w:hAnsi="Times New Roman"/>
                <w:sz w:val="23"/>
              </w:rPr>
              <w:t>- Lấy ví dụ minh họa chính xác</w:t>
            </w:r>
          </w:p>
        </w:tc>
        <w:tc>
          <w:tcPr>
            <w:tcW w:type="dxa" w:w="1397"/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Times New Roman" w:hAnsi="Times New Roman"/>
                <w:sz w:val="23"/>
              </w:rPr>
              <w:t>0.5đ</w:t>
            </w:r>
          </w:p>
          <w:p>
            <w:pPr>
              <w:spacing w:before="30" w:after="30" w:line="276" w:lineRule="auto"/>
              <w:jc w:val="center"/>
            </w:pPr>
            <w:r>
              <w:rPr>
                <w:rFonts w:ascii="Times New Roman" w:hAnsi="Times New Roman"/>
                <w:sz w:val="23"/>
              </w:rPr>
              <w:t>0.5đ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18 (1.0đ)</w:t>
            </w:r>
          </w:p>
        </w:tc>
        <w:tc>
          <w:tcPr>
            <w:tcW w:type="dxa" w:w="7502"/>
            <w:vAlign w:val="center"/>
          </w:tcPr>
          <w:p>
            <w:pPr>
              <w:spacing w:before="30" w:after="30" w:line="276" w:lineRule="auto"/>
              <w:jc w:val="left"/>
            </w:pPr>
            <w:r>
              <w:rPr>
                <w:rFonts w:ascii="Times New Roman" w:hAnsi="Times New Roman"/>
                <w:sz w:val="23"/>
              </w:rPr>
              <w:t>- Giải thích được tính linh hoạt</w:t>
            </w:r>
          </w:p>
          <w:p>
            <w:pPr>
              <w:spacing w:before="30" w:after="30" w:line="276" w:lineRule="auto"/>
              <w:jc w:val="left"/>
            </w:pPr>
            <w:r>
              <w:rPr>
                <w:rFonts w:ascii="Times New Roman" w:hAnsi="Times New Roman"/>
                <w:sz w:val="23"/>
              </w:rPr>
              <w:t>- Giải thích được khả năng kết nối nhiều thiết bị di động</w:t>
            </w:r>
          </w:p>
        </w:tc>
        <w:tc>
          <w:tcPr>
            <w:tcW w:type="dxa" w:w="1397"/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Times New Roman" w:hAnsi="Times New Roman"/>
                <w:sz w:val="23"/>
              </w:rPr>
              <w:t>0.5đ</w:t>
            </w:r>
          </w:p>
          <w:p>
            <w:pPr>
              <w:spacing w:before="30" w:after="30" w:line="276" w:lineRule="auto"/>
              <w:jc w:val="center"/>
            </w:pPr>
            <w:r>
              <w:rPr>
                <w:rFonts w:ascii="Times New Roman" w:hAnsi="Times New Roman"/>
                <w:sz w:val="23"/>
              </w:rPr>
              <w:t>0.5đ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19 (1.0đ)</w:t>
            </w:r>
          </w:p>
        </w:tc>
        <w:tc>
          <w:tcPr>
            <w:tcW w:type="dxa" w:w="7502"/>
            <w:vAlign w:val="center"/>
          </w:tcPr>
          <w:p>
            <w:pPr>
              <w:spacing w:before="30" w:after="30" w:line="276" w:lineRule="auto"/>
              <w:jc w:val="left"/>
            </w:pPr>
            <w:r>
              <w:rPr>
                <w:rFonts w:ascii="Times New Roman" w:hAnsi="Times New Roman"/>
                <w:sz w:val="23"/>
              </w:rPr>
              <w:t>- Không chia sẻ ngay</w:t>
            </w:r>
          </w:p>
          <w:p>
            <w:pPr>
              <w:spacing w:before="30" w:after="30" w:line="276" w:lineRule="auto"/>
              <w:jc w:val="left"/>
            </w:pPr>
            <w:r>
              <w:rPr>
                <w:rFonts w:ascii="Times New Roman" w:hAnsi="Times New Roman"/>
                <w:sz w:val="23"/>
              </w:rPr>
              <w:t>- Kiểm chứng từ nguồn tin cậy hoặc báo cáo</w:t>
            </w:r>
          </w:p>
        </w:tc>
        <w:tc>
          <w:tcPr>
            <w:tcW w:type="dxa" w:w="1397"/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Times New Roman" w:hAnsi="Times New Roman"/>
                <w:sz w:val="23"/>
              </w:rPr>
              <w:t>0.5đ</w:t>
            </w:r>
          </w:p>
          <w:p>
            <w:pPr>
              <w:spacing w:before="30" w:after="30" w:line="276" w:lineRule="auto"/>
              <w:jc w:val="center"/>
            </w:pPr>
            <w:r>
              <w:rPr>
                <w:rFonts w:ascii="Times New Roman" w:hAnsi="Times New Roman"/>
                <w:sz w:val="23"/>
              </w:rPr>
              <w:t>0.5đ</w:t>
            </w:r>
          </w:p>
        </w:tc>
      </w:tr>
    </w:tbl>
    <w:p>
      <w:pPr>
        <w:keepNext/>
        <w:spacing w:before="160" w:after="80"/>
      </w:pPr>
      <w:r>
        <w:rPr>
          <w:rFonts w:ascii="Times New Roman" w:hAnsi="Times New Roman"/>
          <w:i/>
          <w:sz w:val="22"/>
        </w:rPr>
        <w:t>Lưu ý: Học sinh trình bày cách giải khác, đúng vẫn chấm theo thang điểm trên.</w:t>
      </w:r>
    </w:p>
    <w:tbl>
      <w:tblPr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5458"/>
      </w:tblGrid>
      <w:tr>
        <w:trPr>
          <w:cantSplit/>
        </w:trPr>
        <w:tc>
          <w:tcPr>
            <w:tcW w:type="dxa" w:w="4752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  <w:tc>
          <w:tcPr>
            <w:tcW w:type="dxa" w:w="5458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keepNext/>
              <w:spacing w:before="120" w:after="40" w:line="276" w:lineRule="auto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Kon Chiêng, ngày 21 tháng 10 năm 2026</w:t>
              <w:br/>
            </w:r>
            <w:r>
              <w:rPr>
                <w:rFonts w:ascii="Times New Roman" w:hAnsi="Times New Roman"/>
                <w:b/>
                <w:sz w:val="22"/>
              </w:rPr>
              <w:t>Người ra đề, đáp án</w:t>
              <w:br/>
              <w:br/>
              <w:br/>
              <w:br/>
            </w:r>
            <w:r>
              <w:rPr>
                <w:rFonts w:ascii="Times New Roman" w:hAnsi="Times New Roman"/>
                <w:b/>
                <w:sz w:val="22"/>
              </w:rPr>
              <w:t>Trần Đức Tình</w:t>
            </w:r>
          </w:p>
        </w:tc>
      </w:tr>
    </w:tbl>
    <w:p>
      <w:r>
        <w:br w:type="page"/>
      </w:r>
    </w:p>
    <w:tbl>
      <w:tblPr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5314"/>
      </w:tblGrid>
      <w:tr>
        <w:trPr>
          <w:cantSplit/>
        </w:trPr>
        <w:tc>
          <w:tcPr>
            <w:tcW w:type="dxa" w:w="4896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UBND XÃ KON CHIÊNG</w:t>
              <w:br/>
              <w:t>TRƯỜNG TH&amp;THCS ĐĂK TRÔI</w:t>
            </w:r>
          </w:p>
        </w:tc>
        <w:tc>
          <w:tcPr>
            <w:tcW w:type="dxa" w:w="5314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KIỂM TRA GIỮA HỌC KỲ I</w:t>
              <w:br/>
              <w:t>NĂM HỌC 2026 - 2027</w:t>
            </w:r>
          </w:p>
        </w:tc>
      </w:tr>
      <w:tr>
        <w:trPr>
          <w:cantSplit/>
        </w:trPr>
        <w:tc>
          <w:tcPr>
            <w:tcW w:type="dxa" w:w="4896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5314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MÔN: TIN HỌC 9</w:t>
            </w:r>
          </w:p>
        </w:tc>
      </w:tr>
      <w:tr>
        <w:trPr>
          <w:cantSplit/>
        </w:trPr>
        <w:tc>
          <w:tcPr>
            <w:tcW w:type="dxa" w:w="4896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MÃ ĐỀ: TH02</w:t>
            </w:r>
          </w:p>
        </w:tc>
        <w:tc>
          <w:tcPr>
            <w:tcW w:type="dxa" w:w="5314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</w:tbl>
    <w:p>
      <w:pPr>
        <w:keepNext/>
        <w:spacing w:before="120" w:after="80"/>
        <w:jc w:val="center"/>
      </w:pPr>
      <w:r>
        <w:rPr>
          <w:rFonts w:ascii="Times New Roman" w:hAnsi="Times New Roman"/>
          <w:b/>
          <w:sz w:val="27"/>
        </w:rPr>
        <w:t>HƯỚNG DẪN CHẤM VÀ BIỂU ĐIỂM CHI TIẾT</w:t>
      </w:r>
    </w:p>
    <w:p>
      <w:pPr>
        <w:keepNext/>
        <w:spacing w:before="80" w:after="40"/>
      </w:pPr>
      <w:r>
        <w:rPr>
          <w:rFonts w:ascii="Times New Roman" w:hAnsi="Times New Roman"/>
          <w:b/>
          <w:sz w:val="26"/>
        </w:rPr>
        <w:t>A. Phần trắc nghiệm: (7 điểm)</w:t>
      </w:r>
    </w:p>
    <w:p>
      <w:pPr>
        <w:keepNext/>
        <w:spacing w:before="40" w:after="40"/>
      </w:pPr>
      <w:r>
        <w:rPr>
          <w:rFonts w:ascii="Times New Roman" w:hAnsi="Times New Roman"/>
          <w:b/>
          <w:sz w:val="24"/>
        </w:rPr>
        <w:t>I. Dạng nhiều lựa chọn: Mỗi câu đúng ghi 0,25 điểm</w:t>
      </w:r>
    </w:p>
    <w:tbl>
      <w:tblPr>
        <w:tblStyle w:val="TableGrid"/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397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cantSplit/>
          <w:trHeight w:val="380" w:hRule="exact"/>
        </w:trPr>
        <w:tc>
          <w:tcPr>
            <w:tcW w:type="dxa" w:w="1397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CÂU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6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7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8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9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10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11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12</w:t>
            </w:r>
          </w:p>
        </w:tc>
      </w:tr>
      <w:tr>
        <w:trPr>
          <w:cantSplit/>
          <w:trHeight w:val="380" w:hRule="exact"/>
        </w:trPr>
        <w:tc>
          <w:tcPr>
            <w:tcW w:type="dxa" w:w="1397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ĐÁP ÁN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A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D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D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A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B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A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A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D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B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</w:p>
        </w:tc>
      </w:tr>
    </w:tbl>
    <w:p>
      <w:pPr>
        <w:keepNext/>
        <w:spacing w:before="120" w:after="40"/>
      </w:pPr>
      <w:r>
        <w:rPr>
          <w:rFonts w:ascii="Times New Roman" w:hAnsi="Times New Roman"/>
          <w:b/>
          <w:sz w:val="24"/>
        </w:rPr>
        <w:t>II. Dạng đúng/sai: Mỗi câu đúng ghi 0,25 điểm</w:t>
      </w:r>
    </w:p>
    <w:tbl>
      <w:tblPr>
        <w:tblStyle w:val="TableGrid"/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498"/>
        <w:gridCol w:w="2304"/>
        <w:gridCol w:w="1296"/>
        <w:gridCol w:w="1498"/>
        <w:gridCol w:w="2304"/>
      </w:tblGrid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Đáp án (Đ/S)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Đáp án (Đ/S)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</w:tr>
    </w:tbl>
    <w:p>
      <w:pPr>
        <w:spacing w:before="20"/>
      </w:pPr>
    </w:p>
    <w:tbl>
      <w:tblPr>
        <w:tblStyle w:val="TableGrid"/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498"/>
        <w:gridCol w:w="2304"/>
        <w:gridCol w:w="1296"/>
        <w:gridCol w:w="1498"/>
        <w:gridCol w:w="2304"/>
      </w:tblGrid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Đáp án (Đ/S)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Đáp án (Đ/S)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</w:tr>
    </w:tbl>
    <w:p>
      <w:pPr>
        <w:keepNext/>
        <w:spacing w:before="120" w:after="40"/>
      </w:pPr>
      <w:r>
        <w:rPr>
          <w:rFonts w:ascii="Times New Roman" w:hAnsi="Times New Roman"/>
          <w:b/>
          <w:sz w:val="26"/>
        </w:rPr>
        <w:t>B. Phần tự luận: (3 điểm)</w:t>
      </w:r>
    </w:p>
    <w:tbl>
      <w:tblPr>
        <w:tblStyle w:val="TableGrid"/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7502"/>
        <w:gridCol w:w="1397"/>
      </w:tblGrid>
      <w:t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Câu</w:t>
            </w:r>
          </w:p>
        </w:tc>
        <w:tc>
          <w:tcPr>
            <w:tcW w:type="dxa" w:w="750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Nội dung</w:t>
            </w:r>
          </w:p>
        </w:tc>
        <w:tc>
          <w:tcPr>
            <w:tcW w:type="dxa" w:w="139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Điểm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17 (1.0đ)</w:t>
            </w:r>
          </w:p>
        </w:tc>
        <w:tc>
          <w:tcPr>
            <w:tcW w:type="dxa" w:w="7502"/>
            <w:vAlign w:val="center"/>
          </w:tcPr>
          <w:p>
            <w:pPr>
              <w:spacing w:before="30" w:after="30" w:line="276" w:lineRule="auto"/>
              <w:jc w:val="left"/>
            </w:pPr>
            <w:r>
              <w:rPr>
                <w:rFonts w:ascii="Times New Roman" w:hAnsi="Times New Roman"/>
                <w:sz w:val="23"/>
              </w:rPr>
              <w:t>- Nêu đủ 4 hoạt động (Thu nhận, lưu trữ, xử lý, truyền)</w:t>
            </w:r>
          </w:p>
          <w:p>
            <w:pPr>
              <w:spacing w:before="30" w:after="30" w:line="276" w:lineRule="auto"/>
              <w:jc w:val="left"/>
            </w:pPr>
            <w:r>
              <w:rPr>
                <w:rFonts w:ascii="Times New Roman" w:hAnsi="Times New Roman"/>
                <w:sz w:val="23"/>
              </w:rPr>
              <w:t>- Lấy ví dụ minh họa chính xác</w:t>
            </w:r>
          </w:p>
        </w:tc>
        <w:tc>
          <w:tcPr>
            <w:tcW w:type="dxa" w:w="1397"/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Times New Roman" w:hAnsi="Times New Roman"/>
                <w:sz w:val="23"/>
              </w:rPr>
              <w:t>0.5đ</w:t>
            </w:r>
          </w:p>
          <w:p>
            <w:pPr>
              <w:spacing w:before="30" w:after="30" w:line="276" w:lineRule="auto"/>
              <w:jc w:val="center"/>
            </w:pPr>
            <w:r>
              <w:rPr>
                <w:rFonts w:ascii="Times New Roman" w:hAnsi="Times New Roman"/>
                <w:sz w:val="23"/>
              </w:rPr>
              <w:t>0.5đ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18 (1.0đ)</w:t>
            </w:r>
          </w:p>
        </w:tc>
        <w:tc>
          <w:tcPr>
            <w:tcW w:type="dxa" w:w="7502"/>
            <w:vAlign w:val="center"/>
          </w:tcPr>
          <w:p>
            <w:pPr>
              <w:spacing w:before="30" w:after="30" w:line="276" w:lineRule="auto"/>
              <w:jc w:val="left"/>
            </w:pPr>
            <w:r>
              <w:rPr>
                <w:rFonts w:ascii="Times New Roman" w:hAnsi="Times New Roman"/>
                <w:sz w:val="23"/>
              </w:rPr>
              <w:t>- Giải thích được tính linh hoạt</w:t>
            </w:r>
          </w:p>
          <w:p>
            <w:pPr>
              <w:spacing w:before="30" w:after="30" w:line="276" w:lineRule="auto"/>
              <w:jc w:val="left"/>
            </w:pPr>
            <w:r>
              <w:rPr>
                <w:rFonts w:ascii="Times New Roman" w:hAnsi="Times New Roman"/>
                <w:sz w:val="23"/>
              </w:rPr>
              <w:t>- Giải thích được khả năng kết nối nhiều thiết bị di động</w:t>
            </w:r>
          </w:p>
        </w:tc>
        <w:tc>
          <w:tcPr>
            <w:tcW w:type="dxa" w:w="1397"/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Times New Roman" w:hAnsi="Times New Roman"/>
                <w:sz w:val="23"/>
              </w:rPr>
              <w:t>0.5đ</w:t>
            </w:r>
          </w:p>
          <w:p>
            <w:pPr>
              <w:spacing w:before="30" w:after="30" w:line="276" w:lineRule="auto"/>
              <w:jc w:val="center"/>
            </w:pPr>
            <w:r>
              <w:rPr>
                <w:rFonts w:ascii="Times New Roman" w:hAnsi="Times New Roman"/>
                <w:sz w:val="23"/>
              </w:rPr>
              <w:t>0.5đ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19 (1.0đ)</w:t>
            </w:r>
          </w:p>
        </w:tc>
        <w:tc>
          <w:tcPr>
            <w:tcW w:type="dxa" w:w="7502"/>
            <w:vAlign w:val="center"/>
          </w:tcPr>
          <w:p>
            <w:pPr>
              <w:spacing w:before="30" w:after="30" w:line="276" w:lineRule="auto"/>
              <w:jc w:val="left"/>
            </w:pPr>
            <w:r>
              <w:rPr>
                <w:rFonts w:ascii="Times New Roman" w:hAnsi="Times New Roman"/>
                <w:sz w:val="23"/>
              </w:rPr>
              <w:t>- Không chia sẻ ngay</w:t>
            </w:r>
          </w:p>
          <w:p>
            <w:pPr>
              <w:spacing w:before="30" w:after="30" w:line="276" w:lineRule="auto"/>
              <w:jc w:val="left"/>
            </w:pPr>
            <w:r>
              <w:rPr>
                <w:rFonts w:ascii="Times New Roman" w:hAnsi="Times New Roman"/>
                <w:sz w:val="23"/>
              </w:rPr>
              <w:t>- Kiểm chứng từ nguồn tin cậy hoặc báo cáo</w:t>
            </w:r>
          </w:p>
        </w:tc>
        <w:tc>
          <w:tcPr>
            <w:tcW w:type="dxa" w:w="1397"/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Times New Roman" w:hAnsi="Times New Roman"/>
                <w:sz w:val="23"/>
              </w:rPr>
              <w:t>0.5đ</w:t>
            </w:r>
          </w:p>
          <w:p>
            <w:pPr>
              <w:spacing w:before="30" w:after="30" w:line="276" w:lineRule="auto"/>
              <w:jc w:val="center"/>
            </w:pPr>
            <w:r>
              <w:rPr>
                <w:rFonts w:ascii="Times New Roman" w:hAnsi="Times New Roman"/>
                <w:sz w:val="23"/>
              </w:rPr>
              <w:t>0.5đ</w:t>
            </w:r>
          </w:p>
        </w:tc>
      </w:tr>
    </w:tbl>
    <w:p>
      <w:pPr>
        <w:keepNext/>
        <w:spacing w:before="160" w:after="80"/>
      </w:pPr>
      <w:r>
        <w:rPr>
          <w:rFonts w:ascii="Times New Roman" w:hAnsi="Times New Roman"/>
          <w:i/>
          <w:sz w:val="22"/>
        </w:rPr>
        <w:t>Lưu ý: Học sinh trình bày cách giải khác, đúng vẫn chấm theo thang điểm trên.</w:t>
      </w:r>
    </w:p>
    <w:tbl>
      <w:tblPr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5458"/>
      </w:tblGrid>
      <w:tr>
        <w:trPr>
          <w:cantSplit/>
        </w:trPr>
        <w:tc>
          <w:tcPr>
            <w:tcW w:type="dxa" w:w="4752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  <w:tc>
          <w:tcPr>
            <w:tcW w:type="dxa" w:w="5458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keepNext/>
              <w:spacing w:before="120" w:after="40" w:line="276" w:lineRule="auto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Kon Chiêng, ngày 21 tháng 10 năm 2026</w:t>
              <w:br/>
            </w:r>
            <w:r>
              <w:rPr>
                <w:rFonts w:ascii="Times New Roman" w:hAnsi="Times New Roman"/>
                <w:b/>
                <w:sz w:val="22"/>
              </w:rPr>
              <w:t>Người ra đề, đáp án</w:t>
              <w:br/>
              <w:br/>
              <w:br/>
              <w:br/>
            </w:r>
            <w:r>
              <w:rPr>
                <w:rFonts w:ascii="Times New Roman" w:hAnsi="Times New Roman"/>
                <w:b/>
                <w:sz w:val="22"/>
              </w:rPr>
              <w:t>Trần Đức Tình</w:t>
            </w:r>
          </w:p>
        </w:tc>
      </w:tr>
    </w:tbl>
    <w:sectPr w:rsidR="00FC693F" w:rsidRPr="0006063C" w:rsidSect="00034616">
      <w:pgSz w:w="11909" w:h="16834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doNotExpandShiftReturn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