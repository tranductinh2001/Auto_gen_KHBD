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6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Khi máy tính không vào được mạng, việc đầu tiên nên làm là?</w:t>
      </w:r>
    </w:p>
    <w:p>
      <w:pPr>
        <w:spacing w:before="20" w:after="80" w:line="276" w:lineRule="auto"/>
        <w:ind w:left="288"/>
      </w:pPr>
      <w:r>
        <w:rPr>
          <w:rFonts w:ascii="Times New Roman" w:hAnsi="Times New Roman"/>
          <w:sz w:val="21"/>
        </w:rPr>
        <w:t>A. Mua máy mới</w:t>
        <w:br/>
        <w:t>B. Xóa dữ liệu</w:t>
        <w:br/>
        <w:t>C. Tắt máy</w:t>
        <w:br/>
        <w:t>D. Kiểm tra dây cáp/Wifi</w:t>
      </w:r>
    </w:p>
    <w:p>
      <w:pPr>
        <w:keepNext/>
        <w:spacing w:before="80" w:after="40" w:line="276" w:lineRule="auto"/>
      </w:pPr>
      <w:r>
        <w:rPr>
          <w:rFonts w:ascii="Times New Roman" w:hAnsi="Times New Roman"/>
          <w:b/>
          <w:sz w:val="22"/>
        </w:rPr>
        <w:t xml:space="preserve">Câu 2: </w:t>
      </w:r>
      <w:r>
        <w:rPr>
          <w:rFonts w:ascii="Times New Roman" w:hAnsi="Times New Roman"/>
          <w:sz w:val="22"/>
        </w:rPr>
        <w:t>1. Tìm câu sai.</w:t>
        <w:br/>
        <w:t>a) Chương trình máy tính là một dãy các lệnh mà máy tính có thể hiểu và thực hiện được.</w:t>
        <w:br/>
        <w:t>b) Chương trình máy tính được viết bằng ngôn ngữ lập trình.</w:t>
        <w:br/>
        <w:t>c) Máy tính có thể thực hiện các lệnh trong chương trình theo trình tự tuỳ ý.</w:t>
      </w:r>
    </w:p>
    <w:p>
      <w:pPr>
        <w:spacing w:before="20" w:after="80" w:line="276" w:lineRule="auto"/>
        <w:ind w:left="288"/>
      </w:pPr>
      <w:r>
        <w:rPr>
          <w:rFonts w:ascii="Times New Roman" w:hAnsi="Times New Roman"/>
          <w:sz w:val="21"/>
        </w:rPr>
        <w:t>A. Câu c</w:t>
        <w:br/>
        <w:t>B. Câu a</w:t>
        <w:br/>
        <w:t>C. Khi có kẻ đe doạ mình trên mạng không cho bố mẹ hoặc thầy cô giáo biết.</w:t>
        <w:br/>
        <w:t>D. Câu b</w:t>
      </w:r>
    </w:p>
    <w:p>
      <w:pPr>
        <w:keepNext/>
        <w:spacing w:before="80" w:after="40" w:line="276" w:lineRule="auto"/>
      </w:pPr>
      <w:r>
        <w:rPr>
          <w:rFonts w:ascii="Times New Roman" w:hAnsi="Times New Roman"/>
          <w:b/>
          <w:sz w:val="22"/>
        </w:rPr>
        <w:t xml:space="preserve">Câu 3: </w:t>
      </w:r>
      <w:r>
        <w:rPr>
          <w:rFonts w:ascii="Times New Roman" w:hAnsi="Times New Roman"/>
          <w:sz w:val="22"/>
        </w:rPr>
        <w:t>Em hãy chọn các phương án đúng: 1. Sơ đồ tư duy giúp chúng ta:</w:t>
      </w:r>
    </w:p>
    <w:p>
      <w:pPr>
        <w:spacing w:before="20" w:after="80" w:line="276" w:lineRule="auto"/>
        <w:ind w:left="288"/>
      </w:pPr>
      <w:r>
        <w:rPr>
          <w:rFonts w:ascii="Times New Roman" w:hAnsi="Times New Roman"/>
          <w:sz w:val="21"/>
        </w:rPr>
        <w:t>A. Ghi nhớ tốt hơn.</w:t>
        <w:br/>
        <w:t>B. Giải các bài toán.</w:t>
        <w:br/>
        <w:t>C. Nhìn thấy bức tranh tổng thể.</w:t>
        <w:br/>
        <w:t>D. Sáng tạo hơn.</w:t>
      </w:r>
    </w:p>
    <w:p>
      <w:pPr>
        <w:keepNext/>
        <w:spacing w:before="80" w:after="40" w:line="276" w:lineRule="auto"/>
      </w:pPr>
      <w:r>
        <w:rPr>
          <w:rFonts w:ascii="Times New Roman" w:hAnsi="Times New Roman"/>
          <w:b/>
          <w:sz w:val="22"/>
        </w:rPr>
        <w:t xml:space="preserve">Câu 4: </w:t>
      </w:r>
      <w:r>
        <w:rPr>
          <w:rFonts w:ascii="Times New Roman" w:hAnsi="Times New Roman"/>
          <w:sz w:val="22"/>
        </w:rPr>
        <w:t>Internet là gì?</w:t>
      </w:r>
    </w:p>
    <w:p>
      <w:pPr>
        <w:spacing w:before="20" w:after="80" w:line="276" w:lineRule="auto"/>
        <w:ind w:left="288"/>
      </w:pPr>
      <w:r>
        <w:rPr>
          <w:rFonts w:ascii="Times New Roman" w:hAnsi="Times New Roman"/>
          <w:sz w:val="21"/>
        </w:rPr>
        <w:t>A. Mạng nội bộ</w:t>
        <w:br/>
        <w:t>B. Máy tính cá nhân</w:t>
        <w:br/>
        <w:t>C. Phần mềm</w:t>
        <w:br/>
        <w:t>D. Mạng toàn cầu</w:t>
      </w:r>
    </w:p>
    <w:p>
      <w:pPr>
        <w:keepNext/>
        <w:spacing w:before="80" w:after="40" w:line="276" w:lineRule="auto"/>
      </w:pPr>
      <w:r>
        <w:rPr>
          <w:rFonts w:ascii="Times New Roman" w:hAnsi="Times New Roman"/>
          <w:b/>
          <w:sz w:val="22"/>
        </w:rPr>
        <w:t xml:space="preserve">Câu 5: </w:t>
      </w:r>
      <w:r>
        <w:rPr>
          <w:rFonts w:ascii="Times New Roman" w:hAnsi="Times New Roman"/>
          <w:sz w:val="22"/>
        </w:rPr>
        <w:t>Thông tin là gì?</w:t>
      </w:r>
    </w:p>
    <w:p>
      <w:pPr>
        <w:spacing w:before="20" w:after="80" w:line="276" w:lineRule="auto"/>
        <w:ind w:left="288"/>
      </w:pPr>
      <w:r>
        <w:rPr>
          <w:rFonts w:ascii="Times New Roman" w:hAnsi="Times New Roman"/>
          <w:sz w:val="21"/>
        </w:rPr>
        <w:t>A. Vật mang tin</w:t>
        <w:br/>
        <w:t>B. Những hiểu biết có được về thế giới</w:t>
        <w:br/>
        <w:t>C. Máy tính</w:t>
        <w:br/>
        <w:t>D. Dữ liệu</w:t>
      </w:r>
    </w:p>
    <w:p>
      <w:pPr>
        <w:keepNext/>
        <w:spacing w:before="80" w:after="40" w:line="276" w:lineRule="auto"/>
      </w:pPr>
      <w:r>
        <w:rPr>
          <w:rFonts w:ascii="Times New Roman" w:hAnsi="Times New Roman"/>
          <w:b/>
          <w:sz w:val="22"/>
        </w:rPr>
        <w:t xml:space="preserve">Câu 6: </w:t>
      </w:r>
      <w:r>
        <w:rPr>
          <w:rFonts w:ascii="Times New Roman" w:hAnsi="Times New Roman"/>
          <w:sz w:val="22"/>
        </w:rPr>
        <w:t>1 KB bằng bao nhiêu Byte?</w:t>
      </w:r>
    </w:p>
    <w:p>
      <w:pPr>
        <w:spacing w:before="20" w:after="80" w:line="276" w:lineRule="auto"/>
        <w:ind w:left="288"/>
      </w:pPr>
      <w:r>
        <w:rPr>
          <w:rFonts w:ascii="Times New Roman" w:hAnsi="Times New Roman"/>
          <w:sz w:val="21"/>
        </w:rPr>
        <w:t>A. 8</w:t>
        <w:br/>
        <w:t>B. 10</w:t>
        <w:br/>
        <w:t>C. 1000</w:t>
        <w:br/>
        <w:t>D. 1024</w:t>
      </w:r>
    </w:p>
    <w:p>
      <w:pPr>
        <w:keepNext/>
        <w:spacing w:before="80" w:after="40" w:line="276" w:lineRule="auto"/>
      </w:pPr>
      <w:r>
        <w:rPr>
          <w:rFonts w:ascii="Times New Roman" w:hAnsi="Times New Roman"/>
          <w:b/>
          <w:sz w:val="22"/>
        </w:rPr>
        <w:t xml:space="preserve">Câu 7: </w:t>
      </w:r>
      <w:r>
        <w:rPr>
          <w:rFonts w:ascii="Times New Roman" w:hAnsi="Times New Roman"/>
          <w:sz w:val="22"/>
        </w:rPr>
        <w:t>Máy tính xử lý thông tin dưới dạng nào?</w:t>
      </w:r>
    </w:p>
    <w:p>
      <w:pPr>
        <w:spacing w:before="20" w:after="80" w:line="276" w:lineRule="auto"/>
        <w:ind w:left="288"/>
      </w:pPr>
      <w:r>
        <w:rPr>
          <w:rFonts w:ascii="Times New Roman" w:hAnsi="Times New Roman"/>
          <w:sz w:val="21"/>
        </w:rPr>
        <w:t>A. Dãy bit 0 và 1</w:t>
        <w:br/>
        <w:t>B. Chữ viết</w:t>
        <w:br/>
        <w:t>C. Âm thanh</w:t>
        <w:br/>
        <w:t>D. Hình ảnh</w:t>
      </w:r>
    </w:p>
    <w:p>
      <w:pPr>
        <w:keepNext/>
        <w:spacing w:before="80" w:after="40" w:line="276" w:lineRule="auto"/>
      </w:pPr>
      <w:r>
        <w:rPr>
          <w:rFonts w:ascii="Times New Roman" w:hAnsi="Times New Roman"/>
          <w:b/>
          <w:sz w:val="22"/>
        </w:rPr>
        <w:t xml:space="preserve">Câu 8: </w:t>
      </w:r>
      <w:r>
        <w:rPr>
          <w:rFonts w:ascii="Times New Roman" w:hAnsi="Times New Roman"/>
          <w:sz w:val="22"/>
        </w:rPr>
        <w:t>Bạn Khoa đang lập trình bằng Scratch, Khoa muốn các chú cá di chuyển 10 bước một liên tục cho đến khi chạm biên thì dừng lại. a) Điều kiện để chú cá dừng lại là gì? b) Hình 6.10 là sơ đồ khối mô tả thuật toán thực hiện yêu cầu của bạn Khoa. Em hãy vẽ sơ đồ khối đó vào vở và điền các bước để hoàn thành sơ đồ khối.</w:t>
      </w:r>
    </w:p>
    <w:p>
      <w:pPr>
        <w:spacing w:before="20" w:after="80" w:line="276" w:lineRule="auto"/>
        <w:ind w:left="288"/>
      </w:pPr>
      <w:r>
        <w:rPr>
          <w:rFonts w:ascii="Times New Roman" w:hAnsi="Times New Roman"/>
          <w:sz w:val="21"/>
        </w:rPr>
        <w:t>A. 1-a, 2-b, 3-c, 4-d</w:t>
        <w:br/>
        <w:t>B. 1-b, 2-c, 3-a, 4-d</w:t>
        <w:br/>
        <w:t>C. 1-c, 2-a, 3-d, 4-b</w:t>
        <w:br/>
        <w:t>D. 1-a, 2-c, 3-d, 4-b</w:t>
      </w:r>
    </w:p>
    <w:p>
      <w:pPr>
        <w:keepNext/>
        <w:spacing w:before="80" w:after="40" w:line="276" w:lineRule="auto"/>
      </w:pPr>
      <w:r>
        <w:rPr>
          <w:rFonts w:ascii="Times New Roman" w:hAnsi="Times New Roman"/>
          <w:b/>
          <w:sz w:val="22"/>
        </w:rPr>
        <w:t xml:space="preserve">Câu 9: </w:t>
      </w:r>
      <w:r>
        <w:rPr>
          <w:rFonts w:ascii="Times New Roman" w:hAnsi="Times New Roman"/>
          <w:sz w:val="22"/>
        </w:rPr>
        <w:t>1. Em hãy quan sát Hình 2.1 và cho biết:</w:t>
        <w:br/>
        <w:t>a) Tên các thiết bị đầu cuối.</w:t>
        <w:br/>
        <w:t>b) Tên các thiết bị kết nối.</w:t>
        <w:br/>
        <w:t>2. Em hãy kể tên một số cách kết nối không dây mà em biết.</w:t>
        <w:br/>
        <w:t>3. Em hãy nêu ví dụ cho thấy kết nối không dây thuận tiện hơn kết nối có dây.</w:t>
      </w:r>
    </w:p>
    <w:p>
      <w:pPr>
        <w:spacing w:before="20" w:after="80" w:line="276" w:lineRule="auto"/>
        <w:ind w:left="288"/>
      </w:pPr>
      <w:r>
        <w:rPr>
          <w:rFonts w:ascii="Times New Roman" w:hAnsi="Times New Roman"/>
          <w:sz w:val="21"/>
        </w:rPr>
        <w:t>A. Chia sẻ tài nguyên.</w:t>
        <w:br/>
        <w:t>B. Có nhiều đường cắt nhau.</w:t>
        <w:br/>
        <w:t>C. Kết nối các thành viên.</w:t>
        <w:br/>
        <w:t>D. Có nhiều thành viên.</w:t>
      </w:r>
    </w:p>
    <w:p>
      <w:pPr>
        <w:keepNext/>
        <w:spacing w:before="80" w:after="40" w:line="276" w:lineRule="auto"/>
      </w:pPr>
      <w:r>
        <w:rPr>
          <w:rFonts w:ascii="Times New Roman" w:hAnsi="Times New Roman"/>
          <w:b/>
          <w:sz w:val="22"/>
        </w:rPr>
        <w:t xml:space="preserve">Câu 10: </w:t>
      </w:r>
      <w:r>
        <w:rPr>
          <w:rFonts w:ascii="Times New Roman" w:hAnsi="Times New Roman"/>
          <w:sz w:val="22"/>
        </w:rPr>
        <w:t>Vật mang tin là gì?</w:t>
      </w:r>
    </w:p>
    <w:p>
      <w:pPr>
        <w:spacing w:before="20" w:after="80" w:line="276" w:lineRule="auto"/>
        <w:ind w:left="288"/>
      </w:pPr>
      <w:r>
        <w:rPr>
          <w:rFonts w:ascii="Times New Roman" w:hAnsi="Times New Roman"/>
          <w:sz w:val="21"/>
        </w:rPr>
        <w:t>A. Vật chứa thông tin</w:t>
        <w:br/>
        <w:t>B. Mạng internet</w:t>
        <w:br/>
        <w:t>C. Bộ xử lý</w:t>
        <w:br/>
        <w:t>D. Dãy bit</w:t>
      </w:r>
    </w:p>
    <w:p>
      <w:pPr>
        <w:keepNext/>
        <w:spacing w:before="80" w:after="40" w:line="276" w:lineRule="auto"/>
      </w:pPr>
      <w:r>
        <w:rPr>
          <w:rFonts w:ascii="Times New Roman" w:hAnsi="Times New Roman"/>
          <w:b/>
          <w:sz w:val="22"/>
        </w:rPr>
        <w:t xml:space="preserve">Câu 11: </w:t>
      </w:r>
      <w:r>
        <w:rPr>
          <w:rFonts w:ascii="Times New Roman" w:hAnsi="Times New Roman"/>
          <w:sz w:val="22"/>
        </w:rPr>
        <w:t>Em hãy chọn các phương án đúng: 2. Sơ đồ tư duy là:</w:t>
      </w:r>
    </w:p>
    <w:p>
      <w:pPr>
        <w:spacing w:before="20" w:after="80" w:line="276" w:lineRule="auto"/>
        <w:ind w:left="288"/>
      </w:pPr>
      <w:r>
        <w:rPr>
          <w:rFonts w:ascii="Times New Roman" w:hAnsi="Times New Roman"/>
          <w:sz w:val="21"/>
        </w:rPr>
        <w:t>A. Một công cụ soạn thảo văn bản.</w:t>
        <w:br/>
        <w:t>B. Một công cụ tổ chức thông tin phù hợp với quá trình tư duy.</w:t>
        <w:br/>
        <w:t>C. Một phương pháp chuyển tải thông tin.</w:t>
        <w:br/>
        <w:t>D. Một cách ghi chép sáng tạo.</w:t>
      </w:r>
    </w:p>
    <w:p>
      <w:pPr>
        <w:keepNext/>
        <w:spacing w:before="80" w:after="40" w:line="276" w:lineRule="auto"/>
      </w:pPr>
      <w:r>
        <w:rPr>
          <w:rFonts w:ascii="Times New Roman" w:hAnsi="Times New Roman"/>
          <w:b/>
          <w:sz w:val="22"/>
        </w:rPr>
        <w:t xml:space="preserve">Câu 12: </w:t>
      </w:r>
      <w:r>
        <w:rPr>
          <w:rFonts w:ascii="Times New Roman" w:hAnsi="Times New Roman"/>
          <w:sz w:val="22"/>
        </w:rPr>
        <w:t>Em hãy ghép mỗi nội dung ở cột A với một nội dung phù hợp ở cột B: 1) Website là tập hợp; 2) Khi duyệt web, muốn chuyển đến một nội dung hoặc một trang web khác thì ta nháy chuột vào; 3) Để truy cập các trang web ta cần; 4) WWW là hệ thống các.</w:t>
      </w:r>
    </w:p>
    <w:p>
      <w:pPr>
        <w:spacing w:before="20" w:after="80" w:line="276" w:lineRule="auto"/>
        <w:ind w:left="288"/>
      </w:pPr>
      <w:r>
        <w:rPr>
          <w:rFonts w:ascii="Times New Roman" w:hAnsi="Times New Roman"/>
          <w:sz w:val="21"/>
        </w:rPr>
        <w:t>A. 1-c, 2-a, 3-d, 4-b</w:t>
        <w:br/>
        <w:t>B. 1-d, 2-c, 3-b, 4-a</w:t>
        <w:br/>
        <w:t>C. 1-b, 2-d, 3-a, 4-c</w:t>
        <w:br/>
        <w:t>D. 1-a, 2-b, 3-c, 4-d</w:t>
      </w:r>
    </w:p>
    <w:p>
      <w:pPr>
        <w:keepNext/>
        <w:spacing w:before="80" w:after="40" w:line="276" w:lineRule="auto"/>
      </w:pPr>
      <w:r>
        <w:rPr>
          <w:rFonts w:ascii="Times New Roman" w:hAnsi="Times New Roman"/>
          <w:b/>
          <w:sz w:val="22"/>
        </w:rPr>
        <w:t xml:space="preserve">Câu 13: </w:t>
      </w:r>
      <w:r>
        <w:rPr>
          <w:rFonts w:ascii="Times New Roman" w:hAnsi="Times New Roman"/>
          <w:sz w:val="22"/>
        </w:rPr>
        <w:t>Thiết bị nào sau đây không dùng để truy cập Internet?</w:t>
      </w:r>
    </w:p>
    <w:p>
      <w:pPr>
        <w:spacing w:before="20" w:after="80" w:line="276" w:lineRule="auto"/>
        <w:ind w:left="288"/>
      </w:pPr>
      <w:r>
        <w:rPr>
          <w:rFonts w:ascii="Times New Roman" w:hAnsi="Times New Roman"/>
          <w:sz w:val="21"/>
        </w:rPr>
        <w:t>A. Máy tính xách tay</w:t>
        <w:br/>
        <w:t>B. Máy tính bảng</w:t>
        <w:br/>
        <w:t>C. Điện thoại thông minh</w:t>
        <w:br/>
        <w:t>D. Bàn là</w:t>
      </w:r>
    </w:p>
    <w:p>
      <w:pPr>
        <w:keepNext/>
        <w:spacing w:before="80" w:after="40" w:line="276" w:lineRule="auto"/>
      </w:pPr>
      <w:r>
        <w:rPr>
          <w:rFonts w:ascii="Times New Roman" w:hAnsi="Times New Roman"/>
          <w:b/>
          <w:sz w:val="22"/>
        </w:rPr>
        <w:t xml:space="preserve">Câu 14: </w:t>
      </w:r>
      <w:r>
        <w:rPr>
          <w:rFonts w:ascii="Times New Roman" w:hAnsi="Times New Roman"/>
          <w:sz w:val="22"/>
        </w:rPr>
        <w:t>Em hãy kể hai công việc trong cuộc sống mà việc thực hiện gồm các bước được lặp lại nhiều lần.</w:t>
      </w:r>
    </w:p>
    <w:p>
      <w:pPr>
        <w:spacing w:before="20" w:after="80" w:line="276" w:lineRule="auto"/>
        <w:ind w:left="288"/>
      </w:pPr>
      <w:r>
        <w:rPr>
          <w:rFonts w:ascii="Times New Roman" w:hAnsi="Times New Roman"/>
          <w:sz w:val="21"/>
        </w:rPr>
        <w:t>A. Mũi tên được sử dụng để biểu diễn trình tự thực hiện.</w:t>
        <w:br/>
        <w:t>B. Các đáp án trên đều đúng.</w:t>
        <w:br/>
        <w:t>C. Hướng mũi tên cho thấy hướng đi trong sơ đồ khối.</w:t>
        <w:br/>
        <w:t>D. Mũi tên được sử dụng chỉ để kết nối các hình khối trong sơ đồ khối.</w:t>
      </w:r>
    </w:p>
    <w:p>
      <w:pPr>
        <w:keepNext/>
        <w:spacing w:before="80" w:after="40" w:line="276" w:lineRule="auto"/>
      </w:pPr>
      <w:r>
        <w:rPr>
          <w:rFonts w:ascii="Times New Roman" w:hAnsi="Times New Roman"/>
          <w:b/>
          <w:sz w:val="22"/>
        </w:rPr>
        <w:t xml:space="preserve">Câu 15: </w:t>
      </w:r>
      <w:r>
        <w:rPr>
          <w:rFonts w:ascii="Times New Roman" w:hAnsi="Times New Roman"/>
          <w:sz w:val="22"/>
        </w:rPr>
        <w:t>Em hãy chọn các câu đúng.</w:t>
      </w:r>
    </w:p>
    <w:p>
      <w:pPr>
        <w:spacing w:before="20" w:after="80" w:line="276" w:lineRule="auto"/>
        <w:ind w:left="288"/>
      </w:pPr>
      <w:r>
        <w:rPr>
          <w:rFonts w:ascii="Times New Roman" w:hAnsi="Times New Roman"/>
          <w:sz w:val="21"/>
        </w:rPr>
        <w:t>A. Thuật toán có đầu ra là các dữ liệu ban đầu.</w:t>
        <w:br/>
        <w:t>B. Thuật toán có đầu vào là các dữ liệu ban đầu.</w:t>
        <w:br/>
        <w:t>C. Thuật toán có đầu ra là kết quả nhận được sau khi thực hiện các bước của thuật toán.</w:t>
        <w:br/>
        <w:t>D. Thuật toán có đầu vào là kết quả nhận được sau khi thực hiện các bước của thuật toán.</w:t>
      </w:r>
    </w:p>
    <w:p>
      <w:pPr>
        <w:keepNext/>
        <w:spacing w:before="80" w:after="40" w:line="276" w:lineRule="auto"/>
      </w:pPr>
      <w:r>
        <w:rPr>
          <w:rFonts w:ascii="Times New Roman" w:hAnsi="Times New Roman"/>
          <w:b/>
          <w:sz w:val="22"/>
        </w:rPr>
        <w:t xml:space="preserve">Câu 16: </w:t>
      </w:r>
      <w:r>
        <w:rPr>
          <w:rFonts w:ascii="Times New Roman" w:hAnsi="Times New Roman"/>
          <w:sz w:val="22"/>
        </w:rPr>
        <w:t>Đơn vị nhỏ nhất đo dung lượng thông tin là?</w:t>
      </w:r>
    </w:p>
    <w:p>
      <w:pPr>
        <w:spacing w:before="20" w:after="80" w:line="276" w:lineRule="auto"/>
        <w:ind w:left="288"/>
      </w:pPr>
      <w:r>
        <w:rPr>
          <w:rFonts w:ascii="Times New Roman" w:hAnsi="Times New Roman"/>
          <w:sz w:val="21"/>
        </w:rPr>
        <w:t>A. KB</w:t>
        <w:br/>
        <w:t>B. Bit</w:t>
        <w:br/>
        <w:t>C. Byte</w:t>
        <w:br/>
        <w:t>D. MB</w:t>
      </w:r>
    </w:p>
    <w:p>
      <w:pPr>
        <w:keepNext/>
        <w:spacing w:before="80" w:after="40" w:line="276" w:lineRule="auto"/>
      </w:pPr>
      <w:r>
        <w:rPr>
          <w:rFonts w:ascii="Times New Roman" w:hAnsi="Times New Roman"/>
          <w:b/>
          <w:sz w:val="22"/>
        </w:rPr>
        <w:t xml:space="preserve">Câu 17: </w:t>
      </w:r>
      <w:r>
        <w:rPr>
          <w:rFonts w:ascii="Times New Roman" w:hAnsi="Times New Roman"/>
          <w:sz w:val="22"/>
        </w:rPr>
        <w:t>Quá trình xử lý thông tin gồm mấy bước?</w:t>
      </w:r>
    </w:p>
    <w:p>
      <w:pPr>
        <w:spacing w:before="20" w:after="80" w:line="276" w:lineRule="auto"/>
        <w:ind w:left="288"/>
      </w:pPr>
      <w:r>
        <w:rPr>
          <w:rFonts w:ascii="Times New Roman" w:hAnsi="Times New Roman"/>
          <w:sz w:val="21"/>
        </w:rPr>
        <w:t>A. 4</w:t>
        <w:br/>
        <w:t>B. 5</w:t>
        <w:br/>
        <w:t>C. 3</w:t>
        <w:br/>
        <w:t>D. 2</w:t>
      </w:r>
    </w:p>
    <w:p>
      <w:pPr>
        <w:keepNext/>
        <w:spacing w:before="80" w:after="40" w:line="276" w:lineRule="auto"/>
      </w:pPr>
      <w:r>
        <w:rPr>
          <w:rFonts w:ascii="Times New Roman" w:hAnsi="Times New Roman"/>
          <w:b/>
          <w:sz w:val="22"/>
        </w:rPr>
        <w:t xml:space="preserve">Câu 18: </w:t>
      </w:r>
      <w:r>
        <w:rPr>
          <w:rFonts w:ascii="Times New Roman" w:hAnsi="Times New Roman"/>
          <w:sz w:val="22"/>
        </w:rPr>
        <w:t>Em hãy chọn phương án đúng. Internet là mạng:</w:t>
        <w:br/>
        <w:t>A. Kết nối hai máy tính với nhau.</w:t>
        <w:br/>
        <w:t>B. Kết nối các máy tính trong một nước.</w:t>
        <w:br/>
        <w:t>C. Kết nối nhiều máy tính trên phạm vi toàn cầu.</w:t>
        <w:br/>
        <w:t>D. Kết nối các máy tính trong một thành phố.</w:t>
      </w:r>
    </w:p>
    <w:p>
      <w:pPr>
        <w:spacing w:before="20" w:after="80" w:line="276" w:lineRule="auto"/>
        <w:ind w:left="288"/>
      </w:pPr>
      <w:r>
        <w:rPr>
          <w:rFonts w:ascii="Times New Roman" w:hAnsi="Times New Roman"/>
          <w:sz w:val="21"/>
        </w:rPr>
        <w:t>A. Kết nối các máy tính trong một thành phố.</w:t>
        <w:br/>
        <w:t>B. Kết nối nhiều máy tính trên phạm vi toàn cầu.</w:t>
        <w:br/>
        <w:t>C. Kết nối hai máy tính với nhau.</w:t>
        <w:br/>
        <w:t>D. Kết nối các máy tính trong một nước.</w:t>
      </w:r>
    </w:p>
    <w:p>
      <w:pPr>
        <w:keepNext/>
        <w:spacing w:before="80" w:after="40" w:line="276" w:lineRule="auto"/>
      </w:pPr>
      <w:r>
        <w:rPr>
          <w:rFonts w:ascii="Times New Roman" w:hAnsi="Times New Roman"/>
          <w:b/>
          <w:sz w:val="22"/>
        </w:rPr>
        <w:t xml:space="preserve">Câu 19: </w:t>
      </w:r>
      <w:r>
        <w:rPr>
          <w:rFonts w:ascii="Times New Roman" w:hAnsi="Times New Roman"/>
          <w:sz w:val="22"/>
        </w:rPr>
        <w:t>Mạng máy tính là gì?</w:t>
      </w:r>
    </w:p>
    <w:p>
      <w:pPr>
        <w:spacing w:before="20" w:after="80" w:line="276" w:lineRule="auto"/>
        <w:ind w:left="288"/>
      </w:pPr>
      <w:r>
        <w:rPr>
          <w:rFonts w:ascii="Times New Roman" w:hAnsi="Times New Roman"/>
          <w:sz w:val="21"/>
        </w:rPr>
        <w:t>A. Tập hợp các máy tính kết nối</w:t>
        <w:br/>
        <w:t>B. Phần mềm</w:t>
        <w:br/>
        <w:t>C. Một máy tính</w:t>
        <w:br/>
        <w:t>D. Dây điện</w:t>
      </w:r>
    </w:p>
    <w:p>
      <w:pPr>
        <w:keepNext/>
        <w:spacing w:before="80" w:after="40" w:line="276" w:lineRule="auto"/>
      </w:pPr>
      <w:r>
        <w:rPr>
          <w:rFonts w:ascii="Times New Roman" w:hAnsi="Times New Roman"/>
          <w:b/>
          <w:sz w:val="22"/>
        </w:rPr>
        <w:t xml:space="preserve">Câu 20: </w:t>
      </w:r>
      <w:r>
        <w:rPr>
          <w:rFonts w:ascii="Times New Roman" w:hAnsi="Times New Roman"/>
          <w:sz w:val="22"/>
        </w:rPr>
        <w:t>Lợi ích của mạng máy tính là?</w:t>
      </w:r>
    </w:p>
    <w:p>
      <w:pPr>
        <w:spacing w:before="20" w:after="80" w:line="276" w:lineRule="auto"/>
        <w:ind w:left="288"/>
      </w:pPr>
      <w:r>
        <w:rPr>
          <w:rFonts w:ascii="Times New Roman" w:hAnsi="Times New Roman"/>
          <w:sz w:val="21"/>
        </w:rPr>
        <w:t>A. Làm máy tính chậm đi</w:t>
        <w:br/>
        <w:t>B. Không cần dùng dây</w:t>
        <w:br/>
        <w:t>C. Tốn điện</w:t>
        <w:br/>
        <w:t>D. Chia sẻ dữ liệu</w:t>
      </w:r>
    </w:p>
    <w:p>
      <w:pPr>
        <w:keepNext/>
        <w:spacing w:before="80" w:after="40" w:line="276" w:lineRule="auto"/>
      </w:pPr>
      <w:r>
        <w:rPr>
          <w:rFonts w:ascii="Times New Roman" w:hAnsi="Times New Roman"/>
          <w:b/>
          <w:sz w:val="22"/>
        </w:rPr>
        <w:t xml:space="preserve">Câu 21: </w:t>
      </w:r>
      <w:r>
        <w:rPr>
          <w:rFonts w:ascii="Times New Roman" w:hAnsi="Times New Roman"/>
          <w:sz w:val="22"/>
        </w:rPr>
        <w:t>2. Em hãy chọn các phương án đúng.</w:t>
        <w:br/>
        <w:t>Thiết bị có kết nối không dây ở Hình 2.2 là:</w:t>
        <w:br/>
        <w:t>A. Máy tính để bàn.</w:t>
        <w:br/>
        <w:t>B. Máy tính xách tay.</w:t>
        <w:br/>
        <w:t>C. Điện thoại di động.</w:t>
        <w:br/>
        <w:t>D. Bộ định tuyến.</w:t>
      </w:r>
    </w:p>
    <w:p>
      <w:pPr>
        <w:spacing w:before="20" w:after="80" w:line="276" w:lineRule="auto"/>
        <w:ind w:left="288"/>
      </w:pPr>
      <w:r>
        <w:rPr>
          <w:rFonts w:ascii="Times New Roman" w:hAnsi="Times New Roman"/>
          <w:sz w:val="21"/>
        </w:rPr>
        <w:t>A. Điện thoại di động.</w:t>
        <w:br/>
        <w:t>B. Bộ định tuyến.</w:t>
        <w:br/>
        <w:t>C. Máy tính xách tay.</w:t>
        <w:br/>
        <w:t>D. Máy tính để bàn.</w:t>
      </w:r>
    </w:p>
    <w:p>
      <w:pPr>
        <w:keepNext/>
        <w:spacing w:before="80" w:after="40" w:line="276" w:lineRule="auto"/>
      </w:pPr>
      <w:r>
        <w:rPr>
          <w:rFonts w:ascii="Times New Roman" w:hAnsi="Times New Roman"/>
          <w:b/>
          <w:sz w:val="22"/>
        </w:rPr>
        <w:t xml:space="preserve">Câu 22: </w:t>
      </w:r>
      <w:r>
        <w:rPr>
          <w:rFonts w:ascii="Times New Roman" w:hAnsi="Times New Roman"/>
          <w:sz w:val="22"/>
        </w:rPr>
        <w:t>2. Cho chương trình Scratch như ở Hình 6.15. Em hãy trả lời các câu hỏi sau:</w:t>
        <w:br/>
        <w:t>a) Chương trình đó thực hiện thuật toán nào?</w:t>
        <w:br/>
        <w:t>b) Xác định đầu vào, đầu ra của thuật toán đó.</w:t>
        <w:br/>
        <w:t>c) Hãy cho ví dụ cụ thể giá trị dữ liệu đầu vào và cho biết kết quả đầu ra tương ứng.</w:t>
        <w:br/>
        <w:t>d) Hãy trình bày thuật toán bằng sơ đồ khối.</w:t>
      </w:r>
    </w:p>
    <w:p>
      <w:pPr>
        <w:spacing w:before="20" w:after="80" w:line="276" w:lineRule="auto"/>
        <w:ind w:left="288"/>
      </w:pPr>
      <w:r>
        <w:rPr>
          <w:rFonts w:ascii="Times New Roman" w:hAnsi="Times New Roman"/>
          <w:sz w:val="21"/>
        </w:rPr>
        <w:t>A. Máy tính bị hỏng do nhiễm virus hoặc mã độc.</w:t>
        <w:br/>
        <w:t>B. Tài khoản ngân hàng bị mất tiền.</w:t>
        <w:br/>
        <w:t>C. Bị bạn quen trên mạng lừa đảo.</w:t>
        <w:br/>
        <w:t>D. Thông tin cá nhân hoặc tập thể bị đánh cắp.</w:t>
      </w:r>
    </w:p>
    <w:p>
      <w:pPr>
        <w:keepNext/>
        <w:spacing w:before="80" w:after="40" w:line="276" w:lineRule="auto"/>
      </w:pPr>
      <w:r>
        <w:rPr>
          <w:rFonts w:ascii="Times New Roman" w:hAnsi="Times New Roman"/>
          <w:b/>
          <w:sz w:val="22"/>
        </w:rPr>
        <w:t xml:space="preserve">Câu 23: </w:t>
      </w:r>
      <w:r>
        <w:rPr>
          <w:rFonts w:ascii="Times New Roman" w:hAnsi="Times New Roman"/>
          <w:sz w:val="22"/>
        </w:rPr>
        <w:t>1. Em hãy chọn các phương án đúng.</w:t>
        <w:br/>
        <w:t>Máy tính kết nối với nhau để:</w:t>
        <w:br/>
        <w:t>A. Chia sẻ các thiết bị.</w:t>
        <w:br/>
        <w:t>B. Tiết kiệm điện.</w:t>
        <w:br/>
        <w:t>C. Trao đổi dữ liệu.</w:t>
        <w:br/>
        <w:t>D. Thuận lợi cho việc sửa chữa.</w:t>
      </w:r>
    </w:p>
    <w:p>
      <w:pPr>
        <w:spacing w:before="20" w:after="80" w:line="276" w:lineRule="auto"/>
        <w:ind w:left="288"/>
      </w:pPr>
      <w:r>
        <w:rPr>
          <w:rFonts w:ascii="Times New Roman" w:hAnsi="Times New Roman"/>
          <w:sz w:val="21"/>
        </w:rPr>
        <w:t>A. Tiết kiệm điện.</w:t>
        <w:br/>
        <w:t>B. Trao đổi dữ liệu.</w:t>
        <w:br/>
        <w:t>C. Chia sẻ các thiết bị.</w:t>
        <w:br/>
        <w:t>D. Thuận lợi cho việc sửa chữa.</w:t>
      </w:r>
    </w:p>
    <w:p>
      <w:pPr>
        <w:keepNext/>
        <w:spacing w:before="80" w:after="40" w:line="276" w:lineRule="auto"/>
      </w:pPr>
      <w:r>
        <w:rPr>
          <w:rFonts w:ascii="Times New Roman" w:hAnsi="Times New Roman"/>
          <w:b/>
          <w:sz w:val="22"/>
        </w:rPr>
        <w:t xml:space="preserve">Câu 24: </w:t>
      </w:r>
      <w:r>
        <w:rPr>
          <w:rFonts w:ascii="Times New Roman" w:hAnsi="Times New Roman"/>
          <w:sz w:val="22"/>
        </w:rPr>
        <w:t>Thiết bị nào dùng để kết nối mạng?</w:t>
      </w:r>
    </w:p>
    <w:p>
      <w:pPr>
        <w:spacing w:before="20" w:after="80" w:line="276" w:lineRule="auto"/>
        <w:ind w:left="288"/>
      </w:pPr>
      <w:r>
        <w:rPr>
          <w:rFonts w:ascii="Times New Roman" w:hAnsi="Times New Roman"/>
          <w:sz w:val="21"/>
        </w:rPr>
        <w:t>A. Bàn phím</w:t>
        <w:br/>
        <w:t>B. Loa</w:t>
        <w:br/>
        <w:t>C. Switch/Router</w:t>
        <w:br/>
        <w:t>D. Chuột</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Trong các hoạt động thông tin thường ngày của học sinh phổ thông:</w:t>
      </w:r>
    </w:p>
    <w:p>
      <w:pPr>
        <w:spacing w:before="20" w:after="40" w:line="276" w:lineRule="auto"/>
        <w:ind w:left="288"/>
      </w:pPr>
      <w:r>
        <w:rPr>
          <w:rFonts w:ascii="Times New Roman" w:hAnsi="Times New Roman"/>
          <w:sz w:val="21"/>
        </w:rPr>
        <w:t xml:space="preserve">a) Tiếng trống trường vang lên báo hiệu giờ ra chơi là thông tin dạng âm thanh. </w:t>
      </w:r>
      <w:r>
        <w:rPr>
          <w:rFonts w:ascii="Consolas" w:hAnsi="Consolas"/>
          <w:b/>
          <w:sz w:val="20"/>
        </w:rPr>
        <w:t>[   ]</w:t>
      </w:r>
    </w:p>
    <w:p>
      <w:pPr>
        <w:spacing w:before="20" w:after="40" w:line="276" w:lineRule="auto"/>
        <w:ind w:left="288"/>
      </w:pPr>
      <w:r>
        <w:rPr>
          <w:rFonts w:ascii="Times New Roman" w:hAnsi="Times New Roman"/>
          <w:sz w:val="21"/>
        </w:rPr>
        <w:t xml:space="preserve">b) Thông tin và dữ liệu luôn có ý nghĩa và giá trị giống hệt nhau đối với mọi người trong mọi hoàn cảnh. </w:t>
      </w:r>
      <w:r>
        <w:rPr>
          <w:rFonts w:ascii="Consolas" w:hAnsi="Consolas"/>
          <w:b/>
          <w:sz w:val="20"/>
        </w:rPr>
        <w:t>[   ]</w:t>
      </w:r>
    </w:p>
    <w:p>
      <w:pPr>
        <w:spacing w:before="20" w:after="40" w:line="276" w:lineRule="auto"/>
        <w:ind w:left="288"/>
      </w:pPr>
      <w:r>
        <w:rPr>
          <w:rFonts w:ascii="Times New Roman" w:hAnsi="Times New Roman"/>
          <w:sz w:val="21"/>
        </w:rPr>
        <w:t xml:space="preserve">c) Việc đọc sách để tích lũy kiến thức là quá trình thu nhận và xử lý thông tin. </w:t>
      </w:r>
      <w:r>
        <w:rPr>
          <w:rFonts w:ascii="Consolas" w:hAnsi="Consolas"/>
          <w:b/>
          <w:sz w:val="20"/>
        </w:rPr>
        <w:t>[   ]</w:t>
      </w:r>
    </w:p>
    <w:p>
      <w:pPr>
        <w:spacing w:before="20" w:after="40" w:line="276" w:lineRule="auto"/>
        <w:ind w:left="288"/>
      </w:pPr>
      <w:r>
        <w:rPr>
          <w:rFonts w:ascii="Times New Roman" w:hAnsi="Times New Roman"/>
          <w:sz w:val="21"/>
        </w:rPr>
        <w:t xml:space="preserve">d) Máy tính điện tử có thể hoàn toàn thay thế mọi cảm xúc và trực giác sáng tạo của con người.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Hoa nhìn thấy giấy khen của bạn Nam dán trên bảng tin lớp và thấy nó rất đẹp.</w:t>
      </w:r>
    </w:p>
    <w:p>
      <w:pPr>
        <w:spacing w:before="20" w:after="40" w:line="276" w:lineRule="auto"/>
        <w:ind w:left="288"/>
      </w:pPr>
      <w:r>
        <w:rPr>
          <w:rFonts w:ascii="Times New Roman" w:hAnsi="Times New Roman"/>
          <w:sz w:val="21"/>
        </w:rPr>
        <w:t xml:space="preserve">a) Dòng chữ ghi 'Học sinh xuất sắc' trên giấy khen là dữ liệu văn bản. </w:t>
      </w:r>
      <w:r>
        <w:rPr>
          <w:rFonts w:ascii="Consolas" w:hAnsi="Consolas"/>
          <w:b/>
          <w:sz w:val="20"/>
        </w:rPr>
        <w:t>[   ]</w:t>
      </w:r>
    </w:p>
    <w:p>
      <w:pPr>
        <w:spacing w:before="20" w:after="40" w:line="276" w:lineRule="auto"/>
        <w:ind w:left="288"/>
      </w:pPr>
      <w:r>
        <w:rPr>
          <w:rFonts w:ascii="Times New Roman" w:hAnsi="Times New Roman"/>
          <w:sz w:val="21"/>
        </w:rPr>
        <w:t xml:space="preserve">b) Hoa khen bạn Nam học giỏi là hoạt động trao đổi (truyền) thông tin. </w:t>
      </w:r>
      <w:r>
        <w:rPr>
          <w:rFonts w:ascii="Consolas" w:hAnsi="Consolas"/>
          <w:b/>
          <w:sz w:val="20"/>
        </w:rPr>
        <w:t>[   ]</w:t>
      </w:r>
    </w:p>
    <w:p>
      <w:pPr>
        <w:spacing w:before="20" w:after="40" w:line="276" w:lineRule="auto"/>
        <w:ind w:left="288"/>
      </w:pPr>
      <w:r>
        <w:rPr>
          <w:rFonts w:ascii="Times New Roman" w:hAnsi="Times New Roman"/>
          <w:sz w:val="21"/>
        </w:rPr>
        <w:t xml:space="preserve">c) Mắt Hoa tiếp nhận hình ảnh giấy khen là quá trình xử lý thông tin. </w:t>
      </w:r>
      <w:r>
        <w:rPr>
          <w:rFonts w:ascii="Consolas" w:hAnsi="Consolas"/>
          <w:b/>
          <w:sz w:val="20"/>
        </w:rPr>
        <w:t>[   ]</w:t>
      </w:r>
    </w:p>
    <w:p>
      <w:pPr>
        <w:spacing w:before="20" w:after="40" w:line="276" w:lineRule="auto"/>
        <w:ind w:left="288"/>
      </w:pPr>
      <w:r>
        <w:rPr>
          <w:rFonts w:ascii="Times New Roman" w:hAnsi="Times New Roman"/>
          <w:sz w:val="21"/>
        </w:rPr>
        <w:t xml:space="preserve">d) Tờ giấy khen là vật mang tin.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Xét về cấu trúc và vai trò của mạng máy tính trong cuộc sống số hiện nay:</w:t>
      </w:r>
    </w:p>
    <w:p>
      <w:pPr>
        <w:spacing w:before="20" w:after="40" w:line="276" w:lineRule="auto"/>
        <w:ind w:left="288"/>
      </w:pPr>
      <w:r>
        <w:rPr>
          <w:rFonts w:ascii="Times New Roman" w:hAnsi="Times New Roman"/>
          <w:sz w:val="21"/>
        </w:rPr>
        <w:t xml:space="preserve">a) Mạng không dây truyền tín hiệu bằng sóng vô tuyến thay vì dây cáp quang hoặc cáp xoắn đôi. </w:t>
      </w:r>
      <w:r>
        <w:rPr>
          <w:rFonts w:ascii="Consolas" w:hAnsi="Consolas"/>
          <w:b/>
          <w:sz w:val="20"/>
        </w:rPr>
        <w:t>[   ]</w:t>
      </w:r>
    </w:p>
    <w:p>
      <w:pPr>
        <w:spacing w:before="20" w:after="40" w:line="276" w:lineRule="auto"/>
        <w:ind w:left="288"/>
      </w:pPr>
      <w:r>
        <w:rPr>
          <w:rFonts w:ascii="Times New Roman" w:hAnsi="Times New Roman"/>
          <w:sz w:val="21"/>
        </w:rPr>
        <w:t xml:space="preserve">b) Khi tham gia mạng máy tính, người dùng không cần quan tâm đến an toàn thông tin hay mật khẩu. </w:t>
      </w:r>
      <w:r>
        <w:rPr>
          <w:rFonts w:ascii="Consolas" w:hAnsi="Consolas"/>
          <w:b/>
          <w:sz w:val="20"/>
        </w:rPr>
        <w:t>[   ]</w:t>
      </w:r>
    </w:p>
    <w:p>
      <w:pPr>
        <w:spacing w:before="20" w:after="40" w:line="276" w:lineRule="auto"/>
        <w:ind w:left="288"/>
      </w:pPr>
      <w:r>
        <w:rPr>
          <w:rFonts w:ascii="Times New Roman" w:hAnsi="Times New Roman"/>
          <w:sz w:val="21"/>
        </w:rPr>
        <w:t xml:space="preserve">c) Switch và Router là các thiết bị đầu cuối giống như máy in và điện thoại. </w:t>
      </w:r>
      <w:r>
        <w:rPr>
          <w:rFonts w:ascii="Consolas" w:hAnsi="Consolas"/>
          <w:b/>
          <w:sz w:val="20"/>
        </w:rPr>
        <w:t>[   ]</w:t>
      </w:r>
    </w:p>
    <w:p>
      <w:pPr>
        <w:spacing w:before="20" w:after="40" w:line="276" w:lineRule="auto"/>
        <w:ind w:left="288"/>
      </w:pPr>
      <w:r>
        <w:rPr>
          <w:rFonts w:ascii="Times New Roman" w:hAnsi="Times New Roman"/>
          <w:sz w:val="21"/>
        </w:rPr>
        <w:t xml:space="preserve">d) Mạng máy tính gồm ba thành phần cơ bản: các thiết bị đầu cuối, các thiết bị kết nối và phần mềm mạng.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Về mạng máy tính</w:t>
      </w:r>
    </w:p>
    <w:p>
      <w:pPr>
        <w:spacing w:before="20" w:after="40" w:line="276" w:lineRule="auto"/>
        <w:ind w:left="288"/>
      </w:pPr>
      <w:r>
        <w:rPr>
          <w:rFonts w:ascii="Times New Roman" w:hAnsi="Times New Roman"/>
          <w:sz w:val="21"/>
        </w:rPr>
        <w:t xml:space="preserve">a) Mạng không dây không cần thiết bị phát sóng. </w:t>
      </w:r>
      <w:r>
        <w:rPr>
          <w:rFonts w:ascii="Consolas" w:hAnsi="Consolas"/>
          <w:b/>
          <w:sz w:val="20"/>
        </w:rPr>
        <w:t>[   ]</w:t>
      </w:r>
    </w:p>
    <w:p>
      <w:pPr>
        <w:spacing w:before="20" w:after="40" w:line="276" w:lineRule="auto"/>
        <w:ind w:left="288"/>
      </w:pPr>
      <w:r>
        <w:rPr>
          <w:rFonts w:ascii="Times New Roman" w:hAnsi="Times New Roman"/>
          <w:sz w:val="21"/>
        </w:rPr>
        <w:t xml:space="preserve">b) Mạng máy tính giúp trao đổi thông tin. </w:t>
      </w:r>
      <w:r>
        <w:rPr>
          <w:rFonts w:ascii="Consolas" w:hAnsi="Consolas"/>
          <w:b/>
          <w:sz w:val="20"/>
        </w:rPr>
        <w:t>[   ]</w:t>
      </w:r>
    </w:p>
    <w:p>
      <w:pPr>
        <w:spacing w:before="20" w:after="40" w:line="276" w:lineRule="auto"/>
        <w:ind w:left="288"/>
      </w:pPr>
      <w:r>
        <w:rPr>
          <w:rFonts w:ascii="Times New Roman" w:hAnsi="Times New Roman"/>
          <w:sz w:val="21"/>
        </w:rPr>
        <w:t xml:space="preserve">c) Mạng LAN là mạng cục bộ. </w:t>
      </w:r>
      <w:r>
        <w:rPr>
          <w:rFonts w:ascii="Consolas" w:hAnsi="Consolas"/>
          <w:b/>
          <w:sz w:val="20"/>
        </w:rPr>
        <w:t>[   ]</w:t>
      </w:r>
    </w:p>
    <w:p>
      <w:pPr>
        <w:spacing w:before="20" w:after="40" w:line="276" w:lineRule="auto"/>
        <w:ind w:left="288"/>
      </w:pPr>
      <w:r>
        <w:rPr>
          <w:rFonts w:ascii="Times New Roman" w:hAnsi="Times New Roman"/>
          <w:sz w:val="21"/>
        </w:rPr>
        <w:t xml:space="preserve">d) Mạng máy tính làm tăng nguy cơ virus.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Về thông tin và dữ liệu</w:t>
      </w:r>
    </w:p>
    <w:p>
      <w:pPr>
        <w:spacing w:before="20" w:after="40" w:line="276" w:lineRule="auto"/>
        <w:ind w:left="288"/>
      </w:pPr>
      <w:r>
        <w:rPr>
          <w:rFonts w:ascii="Times New Roman" w:hAnsi="Times New Roman"/>
          <w:sz w:val="21"/>
        </w:rPr>
        <w:t xml:space="preserve">a) Thông tin không quan trọng trong đời sống. </w:t>
      </w:r>
      <w:r>
        <w:rPr>
          <w:rFonts w:ascii="Consolas" w:hAnsi="Consolas"/>
          <w:b/>
          <w:sz w:val="20"/>
        </w:rPr>
        <w:t>[   ]</w:t>
      </w:r>
    </w:p>
    <w:p>
      <w:pPr>
        <w:spacing w:before="20" w:after="40" w:line="276" w:lineRule="auto"/>
        <w:ind w:left="288"/>
      </w:pPr>
      <w:r>
        <w:rPr>
          <w:rFonts w:ascii="Times New Roman" w:hAnsi="Times New Roman"/>
          <w:sz w:val="21"/>
        </w:rPr>
        <w:t xml:space="preserve">b) Thông tin là dữ liệu đã được xử lý. </w:t>
      </w:r>
      <w:r>
        <w:rPr>
          <w:rFonts w:ascii="Consolas" w:hAnsi="Consolas"/>
          <w:b/>
          <w:sz w:val="20"/>
        </w:rPr>
        <w:t>[   ]</w:t>
      </w:r>
    </w:p>
    <w:p>
      <w:pPr>
        <w:spacing w:before="20" w:after="40" w:line="276" w:lineRule="auto"/>
        <w:ind w:left="288"/>
      </w:pPr>
      <w:r>
        <w:rPr>
          <w:rFonts w:ascii="Times New Roman" w:hAnsi="Times New Roman"/>
          <w:sz w:val="21"/>
        </w:rPr>
        <w:t xml:space="preserve">c) Dữ liệu chỉ là con số. </w:t>
      </w:r>
      <w:r>
        <w:rPr>
          <w:rFonts w:ascii="Consolas" w:hAnsi="Consolas"/>
          <w:b/>
          <w:sz w:val="20"/>
        </w:rPr>
        <w:t>[   ]</w:t>
      </w:r>
    </w:p>
    <w:p>
      <w:pPr>
        <w:spacing w:before="20" w:after="40" w:line="276" w:lineRule="auto"/>
        <w:ind w:left="288"/>
      </w:pPr>
      <w:r>
        <w:rPr>
          <w:rFonts w:ascii="Times New Roman" w:hAnsi="Times New Roman"/>
          <w:sz w:val="21"/>
        </w:rPr>
        <w:t xml:space="preserve">d) Vật mang tin giúp lưu trữ thông tin.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Về xử lý thông tin</w:t>
      </w:r>
    </w:p>
    <w:p>
      <w:pPr>
        <w:spacing w:before="20" w:after="40" w:line="276" w:lineRule="auto"/>
        <w:ind w:left="288"/>
      </w:pPr>
      <w:r>
        <w:rPr>
          <w:rFonts w:ascii="Times New Roman" w:hAnsi="Times New Roman"/>
          <w:sz w:val="21"/>
        </w:rPr>
        <w:t xml:space="preserve">a) Dung lượng 1GB bằng 1MB. </w:t>
      </w:r>
      <w:r>
        <w:rPr>
          <w:rFonts w:ascii="Consolas" w:hAnsi="Consolas"/>
          <w:b/>
          <w:sz w:val="20"/>
        </w:rPr>
        <w:t>[   ]</w:t>
      </w:r>
    </w:p>
    <w:p>
      <w:pPr>
        <w:spacing w:before="20" w:after="40" w:line="276" w:lineRule="auto"/>
        <w:ind w:left="288"/>
      </w:pPr>
      <w:r>
        <w:rPr>
          <w:rFonts w:ascii="Times New Roman" w:hAnsi="Times New Roman"/>
          <w:sz w:val="21"/>
        </w:rPr>
        <w:t xml:space="preserve">b) Máy tính xử lý thông tin nhanh hơn con người. </w:t>
      </w:r>
      <w:r>
        <w:rPr>
          <w:rFonts w:ascii="Consolas" w:hAnsi="Consolas"/>
          <w:b/>
          <w:sz w:val="20"/>
        </w:rPr>
        <w:t>[   ]</w:t>
      </w:r>
    </w:p>
    <w:p>
      <w:pPr>
        <w:spacing w:before="20" w:after="40" w:line="276" w:lineRule="auto"/>
        <w:ind w:left="288"/>
      </w:pPr>
      <w:r>
        <w:rPr>
          <w:rFonts w:ascii="Times New Roman" w:hAnsi="Times New Roman"/>
          <w:sz w:val="21"/>
        </w:rPr>
        <w:t xml:space="preserve">c) Dãy bit là ngôn ngữ của máy tính. </w:t>
      </w:r>
      <w:r>
        <w:rPr>
          <w:rFonts w:ascii="Consolas" w:hAnsi="Consolas"/>
          <w:b/>
          <w:sz w:val="20"/>
        </w:rPr>
        <w:t>[   ]</w:t>
      </w:r>
    </w:p>
    <w:p>
      <w:pPr>
        <w:spacing w:before="20" w:after="40" w:line="276" w:lineRule="auto"/>
        <w:ind w:left="288"/>
      </w:pPr>
      <w:r>
        <w:rPr>
          <w:rFonts w:ascii="Times New Roman" w:hAnsi="Times New Roman"/>
          <w:sz w:val="21"/>
        </w:rPr>
        <w:t xml:space="preserve">d) Con người không cần tham gia vào quá trình xử lý thông tin.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Về Internet</w:t>
      </w:r>
    </w:p>
    <w:p>
      <w:pPr>
        <w:spacing w:before="20" w:after="40" w:line="276" w:lineRule="auto"/>
        <w:ind w:left="288"/>
      </w:pPr>
      <w:r>
        <w:rPr>
          <w:rFonts w:ascii="Times New Roman" w:hAnsi="Times New Roman"/>
          <w:sz w:val="21"/>
        </w:rPr>
        <w:t xml:space="preserve">a) Chỉ có máy tính mới kết nối được Internet. </w:t>
      </w:r>
      <w:r>
        <w:rPr>
          <w:rFonts w:ascii="Consolas" w:hAnsi="Consolas"/>
          <w:b/>
          <w:sz w:val="20"/>
        </w:rPr>
        <w:t>[   ]</w:t>
      </w:r>
    </w:p>
    <w:p>
      <w:pPr>
        <w:spacing w:before="20" w:after="40" w:line="276" w:lineRule="auto"/>
        <w:ind w:left="288"/>
      </w:pPr>
      <w:r>
        <w:rPr>
          <w:rFonts w:ascii="Times New Roman" w:hAnsi="Times New Roman"/>
          <w:sz w:val="21"/>
        </w:rPr>
        <w:t xml:space="preserve">b) Mọi thông tin trên mạng đều đúng. </w:t>
      </w:r>
      <w:r>
        <w:rPr>
          <w:rFonts w:ascii="Consolas" w:hAnsi="Consolas"/>
          <w:b/>
          <w:sz w:val="20"/>
        </w:rPr>
        <w:t>[   ]</w:t>
      </w:r>
    </w:p>
    <w:p>
      <w:pPr>
        <w:spacing w:before="20" w:after="40" w:line="276" w:lineRule="auto"/>
        <w:ind w:left="288"/>
      </w:pPr>
      <w:r>
        <w:rPr>
          <w:rFonts w:ascii="Times New Roman" w:hAnsi="Times New Roman"/>
          <w:sz w:val="21"/>
        </w:rPr>
        <w:t xml:space="preserve">c) Chúng ta có thể học trực tuyến qua Internet. </w:t>
      </w:r>
      <w:r>
        <w:rPr>
          <w:rFonts w:ascii="Consolas" w:hAnsi="Consolas"/>
          <w:b/>
          <w:sz w:val="20"/>
        </w:rPr>
        <w:t>[   ]</w:t>
      </w:r>
    </w:p>
    <w:p>
      <w:pPr>
        <w:spacing w:before="20" w:after="40" w:line="276" w:lineRule="auto"/>
        <w:ind w:left="288"/>
      </w:pPr>
      <w:r>
        <w:rPr>
          <w:rFonts w:ascii="Times New Roman" w:hAnsi="Times New Roman"/>
          <w:sz w:val="21"/>
        </w:rPr>
        <w:t xml:space="preserve">d) Internet là mạng máy tính lớn nhất thế giới.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Khi nghiên cứu về nguyên lý biểu diễn và lưu trữ dữ liệu trong máy tính điện tử:</w:t>
      </w:r>
    </w:p>
    <w:p>
      <w:pPr>
        <w:spacing w:before="20" w:after="40" w:line="276" w:lineRule="auto"/>
        <w:ind w:left="288"/>
      </w:pPr>
      <w:r>
        <w:rPr>
          <w:rFonts w:ascii="Times New Roman" w:hAnsi="Times New Roman"/>
          <w:sz w:val="21"/>
        </w:rPr>
        <w:t xml:space="preserve">a) 1 Kilobyte (KB) có độ lớn chính xác bằng 100 Byte. </w:t>
      </w:r>
      <w:r>
        <w:rPr>
          <w:rFonts w:ascii="Consolas" w:hAnsi="Consolas"/>
          <w:b/>
          <w:sz w:val="20"/>
        </w:rPr>
        <w:t>[   ]</w:t>
      </w:r>
    </w:p>
    <w:p>
      <w:pPr>
        <w:spacing w:before="20" w:after="40" w:line="276" w:lineRule="auto"/>
        <w:ind w:left="288"/>
      </w:pPr>
      <w:r>
        <w:rPr>
          <w:rFonts w:ascii="Times New Roman" w:hAnsi="Times New Roman"/>
          <w:sz w:val="21"/>
        </w:rPr>
        <w:t xml:space="preserve">b) Bit là đơn vị nhỏ nhất để đo dung lượng lưu trữ thông tin trong máy tính. </w:t>
      </w:r>
      <w:r>
        <w:rPr>
          <w:rFonts w:ascii="Consolas" w:hAnsi="Consolas"/>
          <w:b/>
          <w:sz w:val="20"/>
        </w:rPr>
        <w:t>[   ]</w:t>
      </w:r>
    </w:p>
    <w:p>
      <w:pPr>
        <w:spacing w:before="20" w:after="40" w:line="276" w:lineRule="auto"/>
        <w:ind w:left="288"/>
      </w:pPr>
      <w:r>
        <w:rPr>
          <w:rFonts w:ascii="Times New Roman" w:hAnsi="Times New Roman"/>
          <w:sz w:val="21"/>
        </w:rPr>
        <w:t xml:space="preserve">c) Các thiết bị nhớ như thẻ nhớ, đĩa cứng chỉ lưu trữ được chữ viết, không thể lưu trữ âm thanh hay video. </w:t>
      </w:r>
      <w:r>
        <w:rPr>
          <w:rFonts w:ascii="Consolas" w:hAnsi="Consolas"/>
          <w:b/>
          <w:sz w:val="20"/>
        </w:rPr>
        <w:t>[   ]</w:t>
      </w:r>
    </w:p>
    <w:p>
      <w:pPr>
        <w:spacing w:before="20" w:after="40" w:line="276" w:lineRule="auto"/>
        <w:ind w:left="288"/>
      </w:pPr>
      <w:r>
        <w:rPr>
          <w:rFonts w:ascii="Times New Roman" w:hAnsi="Times New Roman"/>
          <w:sz w:val="21"/>
        </w:rPr>
        <w:t xml:space="preserve">d) Một tệp văn bản có dung lượng 2 MB sẽ có kích thước xấp xỉ 2 triệu Byte.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Em hãy kể tên 4 dịch vụ tiêu biểu và phổ biến nhất của mạng máy tính và Internet giúp ích cho học sinh trong học tập.</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2: </w:t>
      </w:r>
      <w:r>
        <w:rPr>
          <w:rFonts w:ascii="Times New Roman" w:hAnsi="Times New Roman"/>
          <w:sz w:val="22"/>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3: </w:t>
      </w:r>
      <w:r>
        <w:rPr>
          <w:rFonts w:ascii="Times New Roman" w:hAnsi="Times New Roman"/>
          <w:sz w:val="22"/>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4: </w:t>
      </w:r>
      <w:r>
        <w:rPr>
          <w:rFonts w:ascii="Times New Roman" w:hAnsi="Times New Roman"/>
          <w:sz w:val="22"/>
        </w:rPr>
        <w:t>Hãy nêu các bước trong quá trình xử lý thông tin của máy tính và lấy một ví dụ minh họa.</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5: </w:t>
      </w:r>
      <w:r>
        <w:rPr>
          <w:rFonts w:ascii="Times New Roman" w:hAnsi="Times New Roman"/>
          <w:sz w:val="22"/>
        </w:rPr>
        <w:t>Tại sao trong trường học hiện nay cần phải xây dựng mạng máy tính? Nêu 2 lợi ích cụ thể.</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6: </w:t>
      </w:r>
      <w:r>
        <w:rPr>
          <w:rFonts w:ascii="Times New Roman" w:hAnsi="Times New Roman"/>
          <w:sz w:val="22"/>
        </w:rPr>
        <w:t>Khi sử dụng Internet, em cần có thái độ ứng xử như thế nào để đảm bảo an toàn và văn hóa?</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6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C</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3</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6</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7</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8</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Em hãy kể tên 4 dịch vụ tiêu biểu và phổ biến nhất của mạng máy tính và Internet giúp ích cho học sinh trong học tập.</w:t>
      </w:r>
    </w:p>
    <w:p>
      <w:pPr>
        <w:pStyle w:val="ListBullet"/>
        <w:spacing w:before="20" w:after="40"/>
        <w:ind w:left="360"/>
      </w:pPr>
      <w:r>
        <w:rPr>
          <w:rFonts w:ascii="Times New Roman" w:hAnsi="Times New Roman"/>
          <w:sz w:val="20"/>
        </w:rPr>
        <w:t xml:space="preserve">Nêu được dịch vụ tìm kiếm thông tin (Google Search, Bing...)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dịch vụ thư điện tử (Email) hoặc trao đổi tin nhắn học tập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dịch vụ học trực tuyến và lưu trữ tài liệu (Google Classroom, Drive...)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Nêu được dịch vụ giải trí lành mạnh hoặc chia sẻ video bài giảng (YouTube Edu...) </w:t>
      </w:r>
      <w:r>
        <w:rPr>
          <w:rFonts w:ascii="Times New Roman" w:hAnsi="Times New Roman"/>
          <w:b/>
          <w:sz w:val="20"/>
        </w:rPr>
        <w:t>(0.25 điểm)</w:t>
      </w:r>
    </w:p>
    <w:p>
      <w:pPr>
        <w:spacing w:before="80" w:after="40"/>
      </w:pPr>
      <w:r>
        <w:rPr>
          <w:rFonts w:ascii="Times New Roman" w:hAnsi="Times New Roman"/>
          <w:b/>
          <w:sz w:val="21"/>
        </w:rPr>
        <w:t xml:space="preserve">Bài tập 2: </w:t>
      </w:r>
      <w:r>
        <w:rPr>
          <w:rFonts w:ascii="Times New Roman" w:hAnsi="Times New Roman"/>
          <w:i/>
          <w:sz w:val="21"/>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pStyle w:val="ListBullet"/>
        <w:spacing w:before="20" w:after="40"/>
        <w:ind w:left="360"/>
      </w:pPr>
      <w:r>
        <w:rPr>
          <w:rFonts w:ascii="Times New Roman" w:hAnsi="Times New Roman"/>
          <w:sz w:val="20"/>
        </w:rPr>
        <w:t xml:space="preserve">Chỉ ra khâu thu nhận thông tin: Tai nghe tiếng còi, mắt quan sát gương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Chỉ ra khâu xử lý thông tin: Nhận biết xe ưu tiên khẩn cấp và cần phải nhường đường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Chỉ ra khâu lưu trữ/tra cứu tri thức: Vận dụng luật giao thông đường bộ đã học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Chỉ ra khâu hành động/truyền thông tin: Bật xi-nhan và tấp xe sang phải an toàn </w:t>
      </w:r>
      <w:r>
        <w:rPr>
          <w:rFonts w:ascii="Times New Roman" w:hAnsi="Times New Roman"/>
          <w:b/>
          <w:sz w:val="20"/>
        </w:rPr>
        <w:t>(0.25 điểm)</w:t>
      </w:r>
    </w:p>
    <w:p>
      <w:pPr>
        <w:spacing w:before="80" w:after="40"/>
      </w:pPr>
      <w:r>
        <w:rPr>
          <w:rFonts w:ascii="Times New Roman" w:hAnsi="Times New Roman"/>
          <w:b/>
          <w:sz w:val="21"/>
        </w:rPr>
        <w:t xml:space="preserve">Bài tập 3: </w:t>
      </w:r>
      <w:r>
        <w:rPr>
          <w:rFonts w:ascii="Times New Roman" w:hAnsi="Times New Roman"/>
          <w:i/>
          <w:sz w:val="21"/>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pStyle w:val="ListBullet"/>
        <w:spacing w:before="20" w:after="40"/>
        <w:ind w:left="360"/>
      </w:pPr>
      <w:r>
        <w:rPr>
          <w:rFonts w:ascii="Times New Roman" w:hAnsi="Times New Roman"/>
          <w:sz w:val="20"/>
        </w:rPr>
        <w:t xml:space="preserve">Đổi đơn vị đúng: 16 GB = 16 x 1000 MB = 16.000 MB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Thực hiện phép chia: 16.000 / 500 = 32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Kết luận rõ ràng: Thẻ nhớ có thể chứa tối đa khoảng 32 bộ phim </w:t>
      </w:r>
      <w:r>
        <w:rPr>
          <w:rFonts w:ascii="Times New Roman" w:hAnsi="Times New Roman"/>
          <w:b/>
          <w:sz w:val="20"/>
        </w:rPr>
        <w:t>(0.25 điểm)</w:t>
      </w:r>
    </w:p>
    <w:p>
      <w:pPr>
        <w:spacing w:before="80" w:after="40"/>
      </w:pPr>
      <w:r>
        <w:rPr>
          <w:rFonts w:ascii="Times New Roman" w:hAnsi="Times New Roman"/>
          <w:b/>
          <w:sz w:val="21"/>
        </w:rPr>
        <w:t xml:space="preserve">Bài tập 4: </w:t>
      </w:r>
      <w:r>
        <w:rPr>
          <w:rFonts w:ascii="Times New Roman" w:hAnsi="Times New Roman"/>
          <w:i/>
          <w:sz w:val="21"/>
        </w:rPr>
        <w:t>Hãy nêu các bước trong quá trình xử lý thông tin của máy tính và lấy một ví dụ minh họa.</w:t>
      </w:r>
    </w:p>
    <w:p>
      <w:pPr>
        <w:pStyle w:val="ListBullet"/>
        <w:spacing w:before="20" w:after="40"/>
        <w:ind w:left="360"/>
      </w:pPr>
      <w:r>
        <w:rPr>
          <w:rFonts w:ascii="Times New Roman" w:hAnsi="Times New Roman"/>
          <w:sz w:val="20"/>
        </w:rPr>
        <w:t xml:space="preserve">Nêu đúng 3 bước: Nhập, Xử lý, Xuất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Lấy ví dụ minh họa đúng (VD: Nhập số, máy tính cộng, xuất kết quả) </w:t>
      </w:r>
      <w:r>
        <w:rPr>
          <w:rFonts w:ascii="Times New Roman" w:hAnsi="Times New Roman"/>
          <w:b/>
          <w:sz w:val="20"/>
        </w:rPr>
        <w:t>(0.5 điểm)</w:t>
      </w:r>
    </w:p>
    <w:p>
      <w:pPr>
        <w:spacing w:before="80" w:after="40"/>
      </w:pPr>
      <w:r>
        <w:rPr>
          <w:rFonts w:ascii="Times New Roman" w:hAnsi="Times New Roman"/>
          <w:b/>
          <w:sz w:val="21"/>
        </w:rPr>
        <w:t xml:space="preserve">Bài tập 5: </w:t>
      </w:r>
      <w:r>
        <w:rPr>
          <w:rFonts w:ascii="Times New Roman" w:hAnsi="Times New Roman"/>
          <w:i/>
          <w:sz w:val="21"/>
        </w:rPr>
        <w:t>Tại sao trong trường học hiện nay cần phải xây dựng mạng máy tính? Nêu 2 lợi ích cụ thể.</w:t>
      </w:r>
    </w:p>
    <w:p>
      <w:pPr>
        <w:pStyle w:val="ListBullet"/>
        <w:spacing w:before="20" w:after="40"/>
        <w:ind w:left="360"/>
      </w:pPr>
      <w:r>
        <w:rPr>
          <w:rFonts w:ascii="Times New Roman" w:hAnsi="Times New Roman"/>
          <w:sz w:val="20"/>
        </w:rPr>
        <w:t xml:space="preserve">Giải thích được vai trò kết nối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2 lợi ích (VD: Chia sẻ tài liệu, học trực tuyến) </w:t>
      </w:r>
      <w:r>
        <w:rPr>
          <w:rFonts w:ascii="Times New Roman" w:hAnsi="Times New Roman"/>
          <w:b/>
          <w:sz w:val="20"/>
        </w:rPr>
        <w:t>(0.5 điểm)</w:t>
      </w:r>
    </w:p>
    <w:p>
      <w:pPr>
        <w:spacing w:before="80" w:after="40"/>
      </w:pPr>
      <w:r>
        <w:rPr>
          <w:rFonts w:ascii="Times New Roman" w:hAnsi="Times New Roman"/>
          <w:b/>
          <w:sz w:val="21"/>
        </w:rPr>
        <w:t xml:space="preserve">Bài tập 6: </w:t>
      </w:r>
      <w:r>
        <w:rPr>
          <w:rFonts w:ascii="Times New Roman" w:hAnsi="Times New Roman"/>
          <w:i/>
          <w:sz w:val="21"/>
        </w:rPr>
        <w:t>Khi sử dụng Internet, em cần có thái độ ứng xử như thế nào để đảm bảo an toàn và văn hóa?</w:t>
      </w:r>
    </w:p>
    <w:p>
      <w:pPr>
        <w:pStyle w:val="ListBullet"/>
        <w:spacing w:before="20" w:after="40"/>
        <w:ind w:left="360"/>
      </w:pPr>
      <w:r>
        <w:rPr>
          <w:rFonts w:ascii="Times New Roman" w:hAnsi="Times New Roman"/>
          <w:sz w:val="20"/>
        </w:rPr>
        <w:t xml:space="preserve">Nêu được ý thức bảo mật thông tin cá nhân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Nêu được thái độ văn minh, không nói xấu người khác </w:t>
      </w:r>
      <w:r>
        <w:rPr>
          <w:rFonts w:ascii="Times New Roman" w:hAnsi="Times New Roman"/>
          <w:b/>
          <w:sz w:val="20"/>
        </w:rPr>
        <w:t>(0.5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