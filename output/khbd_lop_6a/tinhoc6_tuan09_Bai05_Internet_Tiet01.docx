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9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9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02/11/2026 - 06/11/2026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5: INTERNET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Trình bày được khái niệm Internet là gì.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Nhận biết được một số dịch vụ phổ biến trên Internet như: World Wide Web, thư điện tử, truyền tệp, hội thoại trực tuyến.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lợi ích của Internet trong đời sống và học tập.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của Internet là mạng kết nối các máy tính trên toàn cầu.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truy cập và khai thác thông tin trên trình duyệt web.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trữ, quản lý và chia sẻ dữ liệu học tập trên môi trường số.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PowerPoint.; Máy chiếu, máy tính kết nối Internet, phiếu học tập số trên Google Forms..</w:t>
      </w:r>
    </w:p>
    <w:p>
      <w:r>
        <w:rPr>
          <w:b/>
        </w:rPr>
        <w:t xml:space="preserve">2. Học sinh: </w:t>
      </w:r>
      <w:r>
        <w:t>Sách giáo khoa Tin học 6, vở ghi chép.; Máy tính phòng thực hành có kết nối Internet..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[5 - 7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ban đầu của học sinh về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video ngắn về sự kết nối toàn cầu và trả lời câu hỏi dẫn dắt.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vai trò của Internet trong đời sống.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video.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máy tính quét mã QR truy cập câu hỏi nhanh trên Padlet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lắng nghe,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và trả lời câu hỏi khởi động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vai trò của Internet trong đời sống.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[20 - 25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kiến thức về khái niệm và các dịch vụ trên Internet.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 về các dịch vụ Internet.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trên Google Drive và xử lý thông tin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 về các dịch vụ Internet.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nội dung bài học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[8 - 10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và khắc sâu kiến thức vừa học thông qua các câu hỏi trắc nghiệm.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trên phần mềm Quizizz.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Quizizz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[3 - 5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tin học vào giải quyết tình huống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 gắn với nội dung bài học.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hiểu thông tin trên Internet và lưu trữ dữ liệu an toàn vào thư mục đám mây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trữ, quản lý và chia sẻ dữ liệu học tập trên môi trường số.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