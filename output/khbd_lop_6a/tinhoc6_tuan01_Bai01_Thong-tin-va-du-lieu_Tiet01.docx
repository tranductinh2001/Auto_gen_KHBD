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1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1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07/09/2026 - 11/09/2026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1: THÔNG TIN VÀ DỮ LIỆU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Nêu được ví dụ minh họa về thông tin và dữ liệu.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Phân biệt được thông tin và dữ liệu.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Nêu được ví dụ về tầm quan trọng của thông tin.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mối quan hệ giữa thông tin và dữ liệu.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tìm kiếm và lưu trữ dữ liệu số.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trữ, quản lý dữ liệu số một cách khoa học và an toàn.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PowerPoint/Canva.; Máy chiếu, máy tính kết nối Internet, phiếu học tập số / liên kết chia sẻ..</w:t>
      </w:r>
    </w:p>
    <w:p>
      <w:r>
        <w:rPr>
          <w:b/>
        </w:rPr>
        <w:t xml:space="preserve">2. Học sinh: </w:t>
      </w:r>
      <w:r>
        <w:t>Sách giáo khoa Tin học 6, vở ghi chép.; Máy tính phòng thực hành / thiết bị số để thực hiện nhiệm vụ học tập..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(Mở đầu / Xác định vấn đề) [5 - 7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ban đầu của học sinh về thông tin và dữ liệu.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tình huống thực tế và trả lời câu hỏi dẫn dắt về các dạng thông tin.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các dạng thông tin xung quanh.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câu hỏi khởi động.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điện thoại/máy tính quét mã QR truy cập câu hỏi nhanh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lắng nghe,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và làm câu hỏi khởi động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các dạng thông tin xung quanh.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kết nối vào nội dung bài học mới.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[20 - 25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chuẩn kiến thức về khái niệm thông tin và dữ liệu.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 phân biệt thông tin và dữ liệu.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Nội dung ghi chép hoàn chỉnh, bảng kết quả thảo luận nhóm về sự khác biệt giữa thông tin và dữ liệu.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và xử lý thông tin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sản phẩm học tập chung.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Nội dung ghi chép hoàn chỉnh, bảng kết quả thảo luận nhóm về sự khác biệt giữa thông tin và dữ liệu.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các nội dung bài học quan trọng.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[8 - 10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và khắc sâu kiến thức về thông tin và dữ liệu.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và câu hỏi tình huống trong bài.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bài tập của học sinh, đáp án chính xác.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học tập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bài tập của học sinh, đáp án chính xác.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[3 - 5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tin học vào giải quyết tình huống thực tế.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và giải quyết tình huống thực tiễn gắn với nội dung bài học.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hoặc sản phẩm số do học sinh thực hiện tại nhà.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hiểu thông tin trên Internet và lưu trữ dữ liệu an toàn vào thư mục đám mây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hoặc sản phẩm số do học sinh thực hiện tại nhà.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học tập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cụ/phần mềm số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trữ, quản lý dữ liệu số một cách khoa học và an toàn.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