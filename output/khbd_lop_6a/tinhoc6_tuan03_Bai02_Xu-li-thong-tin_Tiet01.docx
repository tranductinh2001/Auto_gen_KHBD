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3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3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21/09/2026 - 25/09/2026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2: XỬ LÍ THÔNG TIN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các bước trong quá trình xử lí thông tin.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Lấy được ví dụ minh họa cho quá trình xử lí thông tin trong hoạt động thực tế.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quá trình xử lí thông tin.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sử dụng thiết bị số để học tập.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trữ, quản lý và chia sẻ dữ liệu học tập trên môi trường số an toàn.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PowerPoint.; Máy chiếu, máy tính kết nối Internet, phiếu học tập số trên Google Forms..</w:t>
      </w:r>
    </w:p>
    <w:p>
      <w:r>
        <w:rPr>
          <w:b/>
        </w:rPr>
        <w:t xml:space="preserve">2. Học sinh: </w:t>
      </w:r>
      <w:r>
        <w:t>Sách giáo khoa Tin học 6, vở ghi chép.; Máy tính phòng thực hành, thiết bị truy cập Internet..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về quá trình xử lí thông tin.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 thực tế và trả lời câu hỏi dẫn dắt.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các bước xử lí thông tin.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tình huống: 'Khi em nghe tiếng chuông báo thức, em làm gì?'.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máy tính quét mã QR truy cập câu hỏi nhanh trên Padlet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trả lời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các bước xử lí thông tin.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vào 3 bước: Thu nhận, Xử lí, Lưu trữ/Truyền thông tin.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kiến thức về 3 bước của quá trình xử lí thông tin.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Sơ đồ tư duy về quá trình xử lí thông tin.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trên Google Drive để phân tích ví dụ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sơ đồ tư duy.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Sơ đồ tư duy về quá trình xử lí thông tin.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3 bước: Thu nhận, Xử lí, Lưu trữ/Truyền.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kiến thức thông qua bài tập trắc nghiệm.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trên phần mềm Quizizz.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của học sinh.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Quizizz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vào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ngắn về quá trình xử lí thông tin trong một hoạt động hàng ngày.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về các thiết bị xử lí thông tin và lưu trữ vào thư mục đám mây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ngắn về quá trình xử lí thông tin trong một hoạt động hàng ngày.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Zalo lớp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 số (Padlet, Quizizz)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trên Google Drive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 và quản lý dữ liệu học tập trên môi trường đám mây.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