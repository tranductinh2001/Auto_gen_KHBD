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4330"/>
        <w:gridCol w:w="4330"/>
        <w:gridCol w:w="1546"/>
      </w:tblGrid>
      <w:tblGrid>
        <w:gridCol w:w="3403"/>
        <w:gridCol w:w="3403"/>
        <w:gridCol w:w="3403"/>
      </w:tblGrid>
      <w:tr>
        <w:trPr>
          <w:cantSplit/>
        </w:trPr>
        <w:tc>
          <w:tcPr>
            <w:tcW w:type="dxa" w:w="433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52" w:lineRule="auto" w:before="0" w:after="1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UBND XÃ KON CHIÊNG</w:t>
            </w:r>
          </w:p>
          <w:p>
            <w:pPr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TRƯỜNG TH&amp;THCS ĐĂK TRÔI</w:t>
            </w:r>
          </w:p>
          <w:p>
            <w:pPr>
              <w:spacing w:line="216" w:lineRule="auto" w:before="0" w:after="0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───────────</w:t>
            </w:r>
          </w:p>
        </w:tc>
        <w:tc>
          <w:tcPr>
            <w:tcW w:type="dxa" w:w="5876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52" w:lineRule="auto" w:before="0" w:after="1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ĐỀ KIỂM TRA GIỮA HỌC KỲ I</w:t>
            </w:r>
          </w:p>
          <w:p>
            <w:pPr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25"/>
              </w:rPr>
              <w:t>NĂM HỌC 2026 - 2027</w:t>
            </w:r>
          </w:p>
        </w:tc>
      </w:tr>
      <w:tr>
        <w:trPr>
          <w:cantSplit/>
        </w:trPr>
        <w:tc>
          <w:tcPr>
            <w:tcW w:type="dxa" w:w="4330"/>
            <w:tcBorders>
              <w:top w:val="none"/>
              <w:left w:val="none"/>
              <w:bottom w:val="none"/>
              <w:right w:val="none"/>
            </w:tcBorders>
          </w:tcPr>
          <w:p>
            <w:r/>
          </w:p>
        </w:tc>
        <w:tc>
          <w:tcPr>
            <w:tcW w:type="dxa" w:w="5876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10" w:after="10" w:line="252" w:lineRule="auto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MÔN: TIN HỌC 8</w:t>
            </w:r>
          </w:p>
        </w:tc>
      </w:tr>
      <w:tr>
        <w:trPr>
          <w:cantSplit/>
        </w:trPr>
        <w:tc>
          <w:tcPr>
            <w:tcW w:type="dxa" w:w="433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64" w:lineRule="auto"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ĐỀ CHÍNH THỨC</w:t>
              <w:br/>
              <w:t>MÃ ĐỀ: TH01</w:t>
            </w:r>
          </w:p>
        </w:tc>
        <w:tc>
          <w:tcPr>
            <w:tcW w:type="dxa" w:w="5876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64" w:lineRule="auto" w:before="20" w:after="20"/>
              <w:jc w:val="center"/>
            </w:pPr>
            <w:r>
              <w:rPr>
                <w:rFonts w:ascii="Times New Roman" w:hAnsi="Times New Roman"/>
                <w:sz w:val="21"/>
              </w:rPr>
              <w:t>Phần trắc nghiệm: 7 điểm -Thời gian: 31,5 phút</w:t>
              <w:br/>
              <w:t>(không kể thời gian phát đề)</w:t>
            </w:r>
          </w:p>
        </w:tc>
      </w:tr>
      <w:tr>
        <w:trPr>
          <w:cantSplit/>
        </w:trPr>
        <w:tc>
          <w:tcPr>
            <w:tcW w:type="dxa" w:w="8660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Times New Roman" w:hAnsi="Times New Roman"/>
                <w:sz w:val="21"/>
              </w:rPr>
              <w:t>Họ và tên: ............................................ - Lớp: ........ - Phòng: ........</w:t>
            </w:r>
          </w:p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sz w:val="21"/>
              </w:rPr>
              <w:t>SBD: ............................................................................................</w:t>
            </w:r>
          </w:p>
        </w:tc>
        <w:tc>
          <w:tcPr>
            <w:tcW w:type="dxa" w:w="1546"/>
            <w:tcBorders>
              <w:top w:val="none"/>
              <w:left w:val="none"/>
              <w:bottom w:val="none"/>
              <w:right w:val="none"/>
            </w:tcBorders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spacing w:before="60" w:after="20" w:line="288" w:lineRule="auto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Số phách</w:t>
            </w:r>
          </w:p>
          <w:p>
            <w:pPr>
              <w:spacing w:line="288" w:lineRule="auto"/>
            </w:pPr>
            <w:r/>
          </w:p>
        </w:tc>
      </w:tr>
    </w:tbl>
    <w:p>
      <w:pPr>
        <w:keepNext/>
        <w:spacing w:before="40" w:after="40"/>
        <w:jc w:val="left"/>
      </w:pPr>
      <w:r>
        <w:rPr>
          <w:rFonts w:ascii="Times New Roman" w:hAnsi="Times New Roman"/>
          <w:color w:val="646464"/>
          <w:sz w:val="24"/>
        </w:rPr>
        <w:t>✂…………………………………………………………………………………………………………</w:t>
      </w:r>
    </w:p>
    <w:tbl>
      <w:tblPr>
        <w:tblStyle w:val="TableGrid"/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3130"/>
        <w:gridCol w:w="3130"/>
        <w:gridCol w:w="1546"/>
      </w:tblGrid>
      <w:tblGrid>
        <w:gridCol w:w="2552"/>
        <w:gridCol w:w="2552"/>
        <w:gridCol w:w="2552"/>
        <w:gridCol w:w="2552"/>
      </w:tblGrid>
      <w:tr>
        <w:trPr>
          <w:cantSplit/>
        </w:trPr>
        <w:tc>
          <w:tcPr>
            <w:tcW w:type="dxa" w:w="240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5"/>
              </w:rPr>
              <w:t>MÃ ĐỀ: TH01</w:t>
            </w:r>
          </w:p>
        </w:tc>
        <w:tc>
          <w:tcPr>
            <w:tcW w:type="dxa" w:w="6260"/>
            <w:gridSpan w:val="2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5"/>
              </w:rPr>
              <w:t>Họ và tên, chữ ký giám khảo</w:t>
            </w:r>
          </w:p>
        </w:tc>
        <w:tc>
          <w:tcPr>
            <w:tcW w:type="dxa" w:w="1546"/>
            <w:vMerge w:val="restart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5"/>
              </w:rPr>
              <w:t>Số phách</w:t>
            </w:r>
          </w:p>
        </w:tc>
      </w:tr>
      <w:tr>
        <w:trPr>
          <w:cantSplit/>
        </w:trPr>
        <w:tc>
          <w:tcPr>
            <w:tcW w:type="dxa" w:w="2400"/>
            <w:vMerge w:val="restart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5"/>
              </w:rPr>
              <w:t>Điểm</w:t>
            </w:r>
          </w:p>
        </w:tc>
        <w:tc>
          <w:tcPr>
            <w:tcW w:type="dxa" w:w="313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Giám khảo 1</w:t>
            </w:r>
          </w:p>
        </w:tc>
        <w:tc>
          <w:tcPr>
            <w:tcW w:type="dxa" w:w="313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Giám khảo 2</w:t>
            </w:r>
          </w:p>
        </w:tc>
        <w:tc>
          <w:tcPr>
            <w:tcW w:type="dxa" w:w="2552"/>
            <w:vMerge/>
          </w:tcPr>
          <w:p/>
        </w:tc>
      </w:tr>
      <w:tr>
        <w:trPr>
          <w:cantSplit/>
        </w:trPr>
        <w:tc>
          <w:tcPr>
            <w:tcW w:type="dxa" w:w="2552"/>
            <w:vMerge/>
          </w:tcPr>
          <w:p/>
        </w:tc>
        <w:tc>
          <w:tcPr>
            <w:tcW w:type="dxa" w:w="313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2"/>
              </w:rPr>
              <w:br/>
              <w:t>........................</w:t>
            </w:r>
          </w:p>
        </w:tc>
        <w:tc>
          <w:tcPr>
            <w:tcW w:type="dxa" w:w="313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2"/>
              </w:rPr>
              <w:br/>
              <w:t>........................</w:t>
            </w:r>
          </w:p>
        </w:tc>
        <w:tc>
          <w:tcPr>
            <w:tcW w:type="dxa" w:w="2552"/>
            <w:vMerge/>
          </w:tcPr>
          <w:p/>
        </w:tc>
      </w:tr>
      <w:tr>
        <w:trPr>
          <w:cantSplit/>
        </w:trPr>
        <w:tc>
          <w:tcPr>
            <w:tcW w:type="dxa" w:w="10206"/>
            <w:gridSpan w:val="4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i/>
                <w:sz w:val="23"/>
              </w:rPr>
              <w:t>( Phần trắc nghiệm gồm 04 trang, học sinh làm bài trực tiếp trên đề kiểm tra )</w:t>
            </w:r>
          </w:p>
        </w:tc>
      </w:tr>
    </w:tbl>
    <w:p>
      <w:pPr>
        <w:keepNext/>
        <w:spacing w:before="40" w:after="20"/>
      </w:pPr>
      <w:r>
        <w:rPr>
          <w:rFonts w:ascii="Times New Roman" w:hAnsi="Times New Roman"/>
          <w:b/>
          <w:sz w:val="26"/>
        </w:rPr>
        <w:t>I. Khoanh tròn vào chữ cái đứng trước câu trả lời đúng (3,0 điểm)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6"/>
        </w:rPr>
        <w:t xml:space="preserve">Câu 1. (0,25 điểm) </w:t>
      </w:r>
      <w:r>
        <w:rPr>
          <w:rFonts w:ascii="Times New Roman" w:hAnsi="Times New Roman"/>
          <w:sz w:val="26"/>
        </w:rPr>
        <w:t>Thiết bị nào sau đây được coi là một trong những công cụ tính toán cổ xưa nhất?</w:t>
      </w:r>
    </w:p>
    <w:p>
      <w:pPr>
        <w:keepNext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Máy tính Pascaline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Bàn tính (Abacus)</w:t>
      </w:r>
    </w:p>
    <w:p>
      <w:pPr>
        <w:keepNext w:val="0"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Máy tính điện tử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Máy tính bỏ túi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6"/>
        </w:rPr>
        <w:t xml:space="preserve">Câu 2. (0,25 điểm) </w:t>
      </w:r>
      <w:r>
        <w:rPr>
          <w:rFonts w:ascii="Times New Roman" w:hAnsi="Times New Roman"/>
          <w:sz w:val="26"/>
        </w:rPr>
        <w:t>Đặc điểm nào sau đây là đặc điểm của thông tin trong môi trường số?</w:t>
      </w:r>
    </w:p>
    <w:p>
      <w:pPr>
        <w:keepNext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Khó sao chép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Lan truyền chậm</w:t>
      </w:r>
    </w:p>
    <w:p>
      <w:pPr>
        <w:keepNext w:val="0"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Dễ sao chép và lan truyền nhanh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Không thể thay đổi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6"/>
        </w:rPr>
        <w:t xml:space="preserve">Câu 3. (0,25 điểm) </w:t>
      </w:r>
      <w:r>
        <w:rPr>
          <w:rFonts w:ascii="Times New Roman" w:hAnsi="Times New Roman"/>
          <w:sz w:val="26"/>
        </w:rPr>
        <w:t>Việc sử dụng phần mềm mà không được sự cho phép của tác giả được gọi là gì?</w:t>
      </w:r>
    </w:p>
    <w:p>
      <w:pPr>
        <w:keepNext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Bản quyền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Vi phạm bản quyền</w:t>
      </w:r>
    </w:p>
    <w:p>
      <w:pPr>
        <w:keepNext w:val="0"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Sở hữu trí tuệ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Chia sẻ hợp pháp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6"/>
        </w:rPr>
        <w:t xml:space="preserve">Câu 4. (0,25 điểm) </w:t>
      </w:r>
      <w:r>
        <w:rPr>
          <w:rFonts w:ascii="Times New Roman" w:hAnsi="Times New Roman"/>
          <w:sz w:val="26"/>
        </w:rPr>
        <w:t>Trong Excel, địa chỉ $A$1 được gọi là gì?</w:t>
      </w:r>
    </w:p>
    <w:p>
      <w:pPr>
        <w:keepNext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Địa chỉ tương đối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Địa chỉ tuyệt đối</w:t>
      </w:r>
    </w:p>
    <w:p>
      <w:pPr>
        <w:keepNext w:val="0"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Địa chỉ hỗn hợp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Địa chỉ vùng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6"/>
        </w:rPr>
        <w:t xml:space="preserve">Câu 5. (0,25 điểm) </w:t>
      </w:r>
      <w:r>
        <w:rPr>
          <w:rFonts w:ascii="Times New Roman" w:hAnsi="Times New Roman"/>
          <w:sz w:val="26"/>
        </w:rPr>
        <w:t>Tiêu chuẩn nào sau đây giúp đánh giá độ tin cậy của thông tin trên Internet?</w:t>
      </w:r>
    </w:p>
    <w:p>
      <w:pPr>
        <w:keepNext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Thông tin có nhiều người xem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Thông tin có nguồn gốc rõ ràng</w:t>
      </w:r>
    </w:p>
    <w:p>
      <w:pPr>
        <w:keepNext w:val="0"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Thông tin có hình ảnh đẹp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Thông tin được đăng tải nhanh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6"/>
        </w:rPr>
        <w:t xml:space="preserve">Câu 6. (0,25 điểm) </w:t>
      </w:r>
      <w:r>
        <w:rPr>
          <w:rFonts w:ascii="Times New Roman" w:hAnsi="Times New Roman"/>
          <w:sz w:val="26"/>
        </w:rPr>
        <w:t>Tại sao không nên sử dụng phần mềm bẻ khóa (crack)?</w:t>
      </w:r>
    </w:p>
    <w:p>
      <w:pPr>
        <w:keepNext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Vì nó làm máy tính chạy chậm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Vì nó vi phạm đạo đức và pháp luật</w:t>
      </w:r>
    </w:p>
    <w:p>
      <w:pPr>
        <w:keepNext w:val="0"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Vì nó không có giao diện đẹp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Vì nó tốn dung lượng ổ cứng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6"/>
        </w:rPr>
        <w:t xml:space="preserve">Câu 7. (0,25 điểm) </w:t>
      </w:r>
      <w:r>
        <w:rPr>
          <w:rFonts w:ascii="Times New Roman" w:hAnsi="Times New Roman"/>
          <w:sz w:val="26"/>
        </w:rPr>
        <w:t>Khi sao chép công thức từ ô B1 sang ô B2, địa chỉ A$1 sẽ thay đổi như thế nào?</w:t>
      </w:r>
    </w:p>
    <w:p>
      <w:pPr>
        <w:keepNext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Thành A$2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Thành A$1 (không đổi)</w:t>
      </w:r>
    </w:p>
    <w:p>
      <w:pPr>
        <w:keepNext w:val="0"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Thành B$1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Thành B$2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6"/>
        </w:rPr>
        <w:t xml:space="preserve">Câu 8. (0,25 điểm) </w:t>
      </w:r>
      <w:r>
        <w:rPr>
          <w:rFonts w:ascii="Times New Roman" w:hAnsi="Times New Roman"/>
          <w:sz w:val="26"/>
        </w:rPr>
        <w:t>Chức năng lọc dữ liệu trong bảng tính dùng để làm gì?</w:t>
      </w:r>
    </w:p>
    <w:p>
      <w:pPr>
        <w:keepNext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Sắp xếp dữ liệu theo thứ tự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Ẩn các hàng không thỏa mãn điều kiện</w:t>
      </w:r>
    </w:p>
    <w:p>
      <w:pPr>
        <w:keepNext w:val="0"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Tính tổng các ô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Định dạng bảng</w:t>
      </w:r>
    </w:p>
    <w:p>
      <w:r>
        <w:br w:type="page"/>
      </w:r>
    </w:p>
    <w:tbl>
      <w:tblPr>
        <w:tblW w:type="dxa" w:w="10206"/>
        <w:jc w:val="center"/>
        <w:tblLayout w:type="autofit"/>
        <w:tblLook w:firstColumn="1" w:firstRow="1" w:lastColumn="0" w:lastRow="0" w:noHBand="0" w:noVBand="1" w:val="04A0"/>
      </w:tblPr>
      <w:tblGrid>
        <w:gridCol w:w="10206"/>
      </w:tblGrid>
      <w:tr>
        <w:trPr>
          <w:cantSplit/>
          <w:trHeight w:val="2745" w:hRule="exact"/>
        </w:trPr>
        <w:tc>
          <w:tcPr>
            <w:tcW w:type="dxa" w:w="1020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vAlign w:val="center"/>
          </w:tcPr>
          <w:p>
            <w:pPr>
              <w:spacing w:before="0" w:after="0"/>
            </w:pPr>
            <w:r>
              <w:rPr>
                <w:sz w:val="8"/>
              </w:rPr>
            </w:r>
          </w:p>
        </w:tc>
      </w:tr>
    </w:tbl>
    <w:p>
      <w:pPr>
        <w:keepNext/>
        <w:spacing w:before="40" w:after="40"/>
        <w:jc w:val="left"/>
      </w:pPr>
      <w:r>
        <w:rPr>
          <w:rFonts w:ascii="Times New Roman" w:hAnsi="Times New Roman"/>
          <w:color w:val="646464"/>
          <w:sz w:val="24"/>
        </w:rPr>
        <w:t>✂…………………………………………………………………………………………………………</w:t>
      </w:r>
    </w:p>
    <w:p>
      <w:pPr>
        <w:keepNext/>
        <w:spacing w:before="20" w:after="4" w:line="250" w:lineRule="auto"/>
      </w:pPr>
      <w:r>
        <w:rPr>
          <w:rFonts w:ascii="Times New Roman" w:hAnsi="Times New Roman"/>
          <w:b/>
          <w:sz w:val="26"/>
        </w:rPr>
        <w:t xml:space="preserve">Câu 9. (0,25 điểm) </w:t>
      </w:r>
      <w:r>
        <w:rPr>
          <w:rFonts w:ascii="Times New Roman" w:hAnsi="Times New Roman"/>
          <w:sz w:val="26"/>
        </w:rPr>
        <w:t>Máy tính Pascaline do ai phát minh?</w:t>
      </w:r>
    </w:p>
    <w:p>
      <w:pPr>
        <w:keepNext/>
        <w:tabs>
          <w:tab w:pos="5184" w:val="left"/>
        </w:tabs>
        <w:spacing w:before="4" w:after="8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Blaise Pascal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Charles Babbage</w:t>
      </w:r>
    </w:p>
    <w:p>
      <w:pPr>
        <w:keepNext w:val="0"/>
        <w:tabs>
          <w:tab w:pos="5184" w:val="left"/>
        </w:tabs>
        <w:spacing w:before="4" w:after="8" w:line="250" w:lineRule="auto"/>
        <w:ind w:left="288"/>
      </w:pP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Alan Turing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John von Neumann</w:t>
      </w:r>
    </w:p>
    <w:p>
      <w:pPr>
        <w:keepNext/>
        <w:spacing w:before="20" w:after="4" w:line="250" w:lineRule="auto"/>
      </w:pPr>
      <w:r>
        <w:rPr>
          <w:rFonts w:ascii="Times New Roman" w:hAnsi="Times New Roman"/>
          <w:b/>
          <w:sz w:val="26"/>
        </w:rPr>
        <w:t xml:space="preserve">Câu 10. (0,25 điểm) </w:t>
      </w:r>
      <w:r>
        <w:rPr>
          <w:rFonts w:ascii="Times New Roman" w:hAnsi="Times New Roman"/>
          <w:sz w:val="26"/>
        </w:rPr>
        <w:t>Để tìm kiếm thông tin học thuật chính xác trên Google, em nên làm gì?</w:t>
      </w:r>
    </w:p>
    <w:p>
      <w:pPr>
        <w:keepNext/>
        <w:tabs>
          <w:tab w:pos="5184" w:val="left"/>
        </w:tabs>
        <w:spacing w:before="4" w:after="8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Chỉ tìm kiếm bằng từ khóa chung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Sử dụng các từ khóa chuyên ngành và nguồn tin uy tín</w:t>
      </w:r>
    </w:p>
    <w:p>
      <w:pPr>
        <w:keepNext w:val="0"/>
        <w:tabs>
          <w:tab w:pos="5184" w:val="left"/>
        </w:tabs>
        <w:spacing w:before="4" w:after="8" w:line="250" w:lineRule="auto"/>
        <w:ind w:left="288"/>
      </w:pP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Chọn kết quả đầu tiên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Tìm kiếm trên mạng xã hội</w:t>
      </w:r>
    </w:p>
    <w:p>
      <w:pPr>
        <w:keepNext/>
        <w:spacing w:before="20" w:after="4" w:line="250" w:lineRule="auto"/>
      </w:pPr>
      <w:r>
        <w:rPr>
          <w:rFonts w:ascii="Times New Roman" w:hAnsi="Times New Roman"/>
          <w:b/>
          <w:sz w:val="26"/>
        </w:rPr>
        <w:t xml:space="preserve">Câu 11. (0,25 điểm) </w:t>
      </w:r>
      <w:r>
        <w:rPr>
          <w:rFonts w:ascii="Times New Roman" w:hAnsi="Times New Roman"/>
          <w:sz w:val="26"/>
        </w:rPr>
        <w:t>Hành vi nào sau đây thể hiện văn hóa ứng xử trong môi trường số?</w:t>
      </w:r>
    </w:p>
    <w:p>
      <w:pPr>
        <w:keepNext/>
        <w:tabs>
          <w:tab w:pos="5184" w:val="left"/>
        </w:tabs>
        <w:spacing w:before="4" w:after="8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Chia sẻ thông tin chưa kiểm chứng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Tôn trọng bản quyền và lịch sự khi giao tiếp</w:t>
      </w:r>
    </w:p>
    <w:p>
      <w:pPr>
        <w:keepNext w:val="0"/>
        <w:tabs>
          <w:tab w:pos="5184" w:val="left"/>
        </w:tabs>
        <w:spacing w:before="4" w:after="8" w:line="250" w:lineRule="auto"/>
        <w:ind w:left="288"/>
      </w:pP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Sử dụng ngôn từ thô tục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Tự ý đăng ảnh người khác</w:t>
      </w:r>
    </w:p>
    <w:p>
      <w:pPr>
        <w:keepNext/>
        <w:spacing w:before="20" w:after="4" w:line="250" w:lineRule="auto"/>
      </w:pPr>
      <w:r>
        <w:rPr>
          <w:rFonts w:ascii="Times New Roman" w:hAnsi="Times New Roman"/>
          <w:b/>
          <w:sz w:val="26"/>
        </w:rPr>
        <w:t xml:space="preserve">Câu 12. (0,25 điểm) </w:t>
      </w:r>
      <w:r>
        <w:rPr>
          <w:rFonts w:ascii="Times New Roman" w:hAnsi="Times New Roman"/>
          <w:sz w:val="26"/>
        </w:rPr>
        <w:t>Để sắp xếp danh sách học sinh theo điểm trung bình từ cao xuống thấp, em chọn chức năng nào?</w:t>
      </w:r>
    </w:p>
    <w:p>
      <w:pPr>
        <w:keepNext w:val="0"/>
        <w:tabs>
          <w:tab w:pos="2664" w:val="left"/>
          <w:tab w:pos="5184" w:val="left"/>
          <w:tab w:pos="7704" w:val="left"/>
        </w:tabs>
        <w:spacing w:before="4" w:after="8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Filter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Sort</w:t>
      </w:r>
      <w:r>
        <w:tab/>
      </w: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Format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Insert</w:t>
      </w:r>
    </w:p>
    <w:p>
      <w:pPr>
        <w:keepNext/>
        <w:spacing w:before="10" w:after="4"/>
      </w:pPr>
      <w:r>
        <w:rPr>
          <w:rFonts w:ascii="Times New Roman" w:hAnsi="Times New Roman"/>
          <w:b/>
          <w:sz w:val="26"/>
        </w:rPr>
        <w:t>II. Viết chữ Đ(đúng) hoặc S(sai) vào các câu trả lời tương ứng trong các câu sau: (4,0 điểm)</w:t>
      </w:r>
    </w:p>
    <w:tbl>
      <w:tblPr>
        <w:tblStyle w:val="TableGrid"/>
        <w:tblW w:type="dxa" w:w="10206"/>
        <w:jc w:val="center"/>
        <w:tblLayout w:type="autofit"/>
        <w:tblLook w:firstColumn="1" w:firstRow="1" w:lastColumn="0" w:lastRow="0" w:noHBand="0" w:noVBand="1" w:val="04A0"/>
      </w:tblPr>
      <w:tblGrid>
        <w:gridCol w:w="1296"/>
        <w:gridCol w:w="1498"/>
        <w:gridCol w:w="2304"/>
        <w:gridCol w:w="1296"/>
        <w:gridCol w:w="1498"/>
        <w:gridCol w:w="2304"/>
      </w:tblGrid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Câu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Lệnh hỏi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Đáp án (Đ/S)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Câu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Lệnh hỏi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Đáp án (Đ/S)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13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A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14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A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13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14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13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C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14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C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13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D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14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D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>
      <w:pPr>
        <w:keepNext/>
        <w:spacing w:before="20" w:after="20" w:line="120" w:lineRule="auto"/>
      </w:pPr>
    </w:p>
    <w:tbl>
      <w:tblPr>
        <w:tblStyle w:val="TableGrid"/>
        <w:tblW w:type="dxa" w:w="10206"/>
        <w:jc w:val="center"/>
        <w:tblLayout w:type="autofit"/>
        <w:tblLook w:firstColumn="1" w:firstRow="1" w:lastColumn="0" w:lastRow="0" w:noHBand="0" w:noVBand="1" w:val="04A0"/>
      </w:tblPr>
      <w:tblGrid>
        <w:gridCol w:w="1296"/>
        <w:gridCol w:w="1498"/>
        <w:gridCol w:w="2304"/>
        <w:gridCol w:w="1296"/>
        <w:gridCol w:w="1498"/>
        <w:gridCol w:w="2304"/>
      </w:tblGrid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Câu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Lệnh hỏi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Đáp án (Đ/S)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Câu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Lệnh hỏi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Đáp án (Đ/S)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15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A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16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A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15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16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15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C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16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C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15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D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16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D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>
      <w:pPr>
        <w:keepNext/>
        <w:spacing w:before="24" w:after="4" w:line="252" w:lineRule="auto"/>
      </w:pPr>
      <w:r>
        <w:rPr>
          <w:rFonts w:ascii="Times New Roman" w:hAnsi="Times New Roman"/>
          <w:b/>
          <w:sz w:val="26"/>
        </w:rPr>
        <w:t>Câu 13. (1,0 điểm) “Lịch sử công cụ tính toán”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a) </w:t>
      </w:r>
      <w:r>
        <w:rPr>
          <w:rFonts w:ascii="Times New Roman" w:hAnsi="Times New Roman"/>
          <w:sz w:val="26"/>
        </w:rPr>
        <w:t>Bàn tính là công cụ tính toán cơ học đầu tiên.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b) </w:t>
      </w:r>
      <w:r>
        <w:rPr>
          <w:rFonts w:ascii="Times New Roman" w:hAnsi="Times New Roman"/>
          <w:sz w:val="26"/>
        </w:rPr>
        <w:t>Máy tính điện tử thế hệ thứ nhất dùng bóng bán dẫn.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c) </w:t>
      </w:r>
      <w:r>
        <w:rPr>
          <w:rFonts w:ascii="Times New Roman" w:hAnsi="Times New Roman"/>
          <w:sz w:val="26"/>
        </w:rPr>
        <w:t>Pascaline là máy tính cơ học.</w:t>
      </w:r>
    </w:p>
    <w:p>
      <w:pPr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d) </w:t>
      </w:r>
      <w:r>
        <w:rPr>
          <w:rFonts w:ascii="Times New Roman" w:hAnsi="Times New Roman"/>
          <w:sz w:val="26"/>
        </w:rPr>
        <w:t>Máy tính hiện nay thuộc thế hệ thứ nhất.</w:t>
      </w:r>
    </w:p>
    <w:p>
      <w:pPr>
        <w:keepNext/>
        <w:spacing w:before="24" w:after="4" w:line="252" w:lineRule="auto"/>
      </w:pPr>
      <w:r>
        <w:rPr>
          <w:rFonts w:ascii="Times New Roman" w:hAnsi="Times New Roman"/>
          <w:b/>
          <w:sz w:val="26"/>
        </w:rPr>
        <w:t>Câu 14. (1,0 điểm) “Đạo đức và pháp luật”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a) </w:t>
      </w:r>
      <w:r>
        <w:rPr>
          <w:rFonts w:ascii="Times New Roman" w:hAnsi="Times New Roman"/>
          <w:sz w:val="26"/>
        </w:rPr>
        <w:t>Phần mềm miễn phí là phần mềm không có bản quyền.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b) </w:t>
      </w:r>
      <w:r>
        <w:rPr>
          <w:rFonts w:ascii="Times New Roman" w:hAnsi="Times New Roman"/>
          <w:sz w:val="26"/>
        </w:rPr>
        <w:t>Sử dụng phần mềm crack là vi phạm pháp luật.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c) </w:t>
      </w:r>
      <w:r>
        <w:rPr>
          <w:rFonts w:ascii="Times New Roman" w:hAnsi="Times New Roman"/>
          <w:sz w:val="26"/>
        </w:rPr>
        <w:t>Tác giả phần mềm có quyền bảo vệ sản phẩm của mình.</w:t>
      </w:r>
    </w:p>
    <w:p>
      <w:pPr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d) </w:t>
      </w:r>
      <w:r>
        <w:rPr>
          <w:rFonts w:ascii="Times New Roman" w:hAnsi="Times New Roman"/>
          <w:sz w:val="26"/>
        </w:rPr>
        <w:t>Chia sẻ phần mềm trả phí cho bạn bè là hành động tốt.</w:t>
      </w:r>
    </w:p>
    <w:p>
      <w:pPr>
        <w:keepNext/>
        <w:spacing w:before="24" w:after="4" w:line="252" w:lineRule="auto"/>
      </w:pPr>
      <w:r>
        <w:rPr>
          <w:rFonts w:ascii="Times New Roman" w:hAnsi="Times New Roman"/>
          <w:b/>
          <w:sz w:val="26"/>
        </w:rPr>
        <w:t>Câu 15. (1,0 điểm) “Địa chỉ trong bảng tính”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a) </w:t>
      </w:r>
      <w:r>
        <w:rPr>
          <w:rFonts w:ascii="Times New Roman" w:hAnsi="Times New Roman"/>
          <w:sz w:val="26"/>
        </w:rPr>
        <w:t>Địa chỉ A1 là địa chỉ tương đối.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b) </w:t>
      </w:r>
      <w:r>
        <w:rPr>
          <w:rFonts w:ascii="Times New Roman" w:hAnsi="Times New Roman"/>
          <w:sz w:val="26"/>
        </w:rPr>
        <w:t>Địa chỉ $A$1 sẽ thay đổi khi sao chép công thức.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c) </w:t>
      </w:r>
      <w:r>
        <w:rPr>
          <w:rFonts w:ascii="Times New Roman" w:hAnsi="Times New Roman"/>
          <w:sz w:val="26"/>
        </w:rPr>
        <w:t>Địa chỉ A$1 là địa chỉ hỗn hợp.</w:t>
      </w:r>
    </w:p>
    <w:p>
      <w:pPr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d) </w:t>
      </w:r>
      <w:r>
        <w:rPr>
          <w:rFonts w:ascii="Times New Roman" w:hAnsi="Times New Roman"/>
          <w:sz w:val="26"/>
        </w:rPr>
        <w:t>Công thức =SUM(A1:A10) không thể chứa địa chỉ tuyệt đối.</w:t>
      </w:r>
    </w:p>
    <w:p>
      <w:pPr>
        <w:keepNext/>
        <w:spacing w:before="24" w:after="4" w:line="252" w:lineRule="auto"/>
      </w:pPr>
      <w:r>
        <w:rPr>
          <w:rFonts w:ascii="Times New Roman" w:hAnsi="Times New Roman"/>
          <w:b/>
          <w:sz w:val="26"/>
        </w:rPr>
        <w:t>Câu 16. (1,0 điểm) “Sắp xếp và lọc”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a) </w:t>
      </w:r>
      <w:r>
        <w:rPr>
          <w:rFonts w:ascii="Times New Roman" w:hAnsi="Times New Roman"/>
          <w:sz w:val="26"/>
        </w:rPr>
        <w:t>Lọc dữ liệu làm mất dữ liệu gốc.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b) </w:t>
      </w:r>
      <w:r>
        <w:rPr>
          <w:rFonts w:ascii="Times New Roman" w:hAnsi="Times New Roman"/>
          <w:sz w:val="26"/>
        </w:rPr>
        <w:t>Sắp xếp giúp dễ dàng tìm kiếm thông tin.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c) </w:t>
      </w:r>
      <w:r>
        <w:rPr>
          <w:rFonts w:ascii="Times New Roman" w:hAnsi="Times New Roman"/>
          <w:sz w:val="26"/>
        </w:rPr>
        <w:t>Chỉ có thể sắp xếp theo một cột duy nhất.</w:t>
      </w:r>
    </w:p>
    <w:p>
      <w:pPr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d) </w:t>
      </w:r>
      <w:r>
        <w:rPr>
          <w:rFonts w:ascii="Times New Roman" w:hAnsi="Times New Roman"/>
          <w:sz w:val="26"/>
        </w:rPr>
        <w:t>Lọc dữ liệu giúp hiển thị các dòng thỏa mãn điều kiện.</w:t>
      </w:r>
    </w:p>
    <w:p>
      <w:r>
        <w:br w:type="page"/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4330"/>
        <w:gridCol w:w="4330"/>
        <w:gridCol w:w="1546"/>
      </w:tblGrid>
      <w:tblGrid>
        <w:gridCol w:w="3403"/>
        <w:gridCol w:w="3403"/>
        <w:gridCol w:w="3403"/>
      </w:tblGrid>
      <w:tr>
        <w:trPr>
          <w:cantSplit/>
        </w:trPr>
        <w:tc>
          <w:tcPr>
            <w:tcW w:type="dxa" w:w="433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52" w:lineRule="auto" w:before="0" w:after="1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UBND XÃ KON CHIÊNG</w:t>
            </w:r>
          </w:p>
          <w:p>
            <w:pPr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TRƯỜNG TH&amp;THCS ĐĂK TRÔI</w:t>
            </w:r>
          </w:p>
          <w:p>
            <w:pPr>
              <w:spacing w:line="216" w:lineRule="auto" w:before="0" w:after="0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───────────</w:t>
            </w:r>
          </w:p>
        </w:tc>
        <w:tc>
          <w:tcPr>
            <w:tcW w:type="dxa" w:w="5876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52" w:lineRule="auto" w:before="0" w:after="1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ĐỀ KIỂM TRA GIỮA HỌC KỲ I</w:t>
            </w:r>
          </w:p>
          <w:p>
            <w:pPr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25"/>
              </w:rPr>
              <w:t>NĂM HỌC 2026 - 2027</w:t>
            </w:r>
          </w:p>
        </w:tc>
      </w:tr>
      <w:tr>
        <w:trPr>
          <w:cantSplit/>
        </w:trPr>
        <w:tc>
          <w:tcPr>
            <w:tcW w:type="dxa" w:w="4330"/>
            <w:tcBorders>
              <w:top w:val="none"/>
              <w:left w:val="none"/>
              <w:bottom w:val="none"/>
              <w:right w:val="none"/>
            </w:tcBorders>
          </w:tcPr>
          <w:p>
            <w:r/>
          </w:p>
        </w:tc>
        <w:tc>
          <w:tcPr>
            <w:tcW w:type="dxa" w:w="5876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10" w:after="10" w:line="252" w:lineRule="auto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MÔN: TIN HỌC 8</w:t>
            </w:r>
          </w:p>
        </w:tc>
      </w:tr>
      <w:tr>
        <w:trPr>
          <w:cantSplit/>
        </w:trPr>
        <w:tc>
          <w:tcPr>
            <w:tcW w:type="dxa" w:w="433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64" w:lineRule="auto"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ĐỀ CHÍNH THỨC</w:t>
              <w:br/>
              <w:t>MÃ ĐỀ: TH01</w:t>
            </w:r>
          </w:p>
        </w:tc>
        <w:tc>
          <w:tcPr>
            <w:tcW w:type="dxa" w:w="5876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64" w:lineRule="auto" w:before="20" w:after="20"/>
              <w:jc w:val="center"/>
            </w:pPr>
            <w:r>
              <w:rPr>
                <w:rFonts w:ascii="Times New Roman" w:hAnsi="Times New Roman"/>
                <w:sz w:val="21"/>
              </w:rPr>
              <w:t>Phần tự luận: 3 điểm -Thời gian: 13,5 phút</w:t>
              <w:br/>
              <w:t>(không kể thời gian phát đề)</w:t>
            </w:r>
          </w:p>
        </w:tc>
      </w:tr>
      <w:tr>
        <w:trPr>
          <w:cantSplit/>
        </w:trPr>
        <w:tc>
          <w:tcPr>
            <w:tcW w:type="dxa" w:w="8660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Times New Roman" w:hAnsi="Times New Roman"/>
                <w:sz w:val="21"/>
              </w:rPr>
              <w:t>Họ và tên: ............................................ - Lớp: ........ - Phòng: ........</w:t>
            </w:r>
          </w:p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sz w:val="21"/>
              </w:rPr>
              <w:t>SBD: ............................................................................................</w:t>
            </w:r>
          </w:p>
        </w:tc>
        <w:tc>
          <w:tcPr>
            <w:tcW w:type="dxa" w:w="1546"/>
            <w:tcBorders>
              <w:top w:val="none"/>
              <w:left w:val="none"/>
              <w:bottom w:val="none"/>
              <w:right w:val="none"/>
            </w:tcBorders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spacing w:before="60" w:after="20" w:line="288" w:lineRule="auto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Số phách</w:t>
            </w:r>
          </w:p>
          <w:p>
            <w:pPr>
              <w:spacing w:line="288" w:lineRule="auto"/>
            </w:pPr>
            <w:r/>
          </w:p>
        </w:tc>
      </w:tr>
    </w:tbl>
    <w:p>
      <w:pPr>
        <w:keepNext/>
        <w:spacing w:before="40" w:after="40"/>
        <w:jc w:val="left"/>
      </w:pPr>
      <w:r>
        <w:rPr>
          <w:rFonts w:ascii="Times New Roman" w:hAnsi="Times New Roman"/>
          <w:color w:val="646464"/>
          <w:sz w:val="24"/>
        </w:rPr>
        <w:t>✂…………………………………………………………………………………………………………</w:t>
      </w:r>
    </w:p>
    <w:tbl>
      <w:tblPr>
        <w:tblStyle w:val="TableGrid"/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3130"/>
        <w:gridCol w:w="3130"/>
        <w:gridCol w:w="1546"/>
      </w:tblGrid>
      <w:tblGrid>
        <w:gridCol w:w="2552"/>
        <w:gridCol w:w="2552"/>
        <w:gridCol w:w="2552"/>
        <w:gridCol w:w="2552"/>
      </w:tblGrid>
      <w:tr>
        <w:trPr>
          <w:cantSplit/>
        </w:trPr>
        <w:tc>
          <w:tcPr>
            <w:tcW w:type="dxa" w:w="240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5"/>
              </w:rPr>
              <w:t>MÃ ĐỀ: TH01</w:t>
            </w:r>
          </w:p>
        </w:tc>
        <w:tc>
          <w:tcPr>
            <w:tcW w:type="dxa" w:w="6260"/>
            <w:gridSpan w:val="2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5"/>
              </w:rPr>
              <w:t>Họ và tên, chữ ký giám khảo</w:t>
            </w:r>
          </w:p>
        </w:tc>
        <w:tc>
          <w:tcPr>
            <w:tcW w:type="dxa" w:w="1546"/>
            <w:vMerge w:val="restart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5"/>
              </w:rPr>
              <w:t>Số phách</w:t>
            </w:r>
          </w:p>
        </w:tc>
      </w:tr>
      <w:tr>
        <w:trPr>
          <w:cantSplit/>
        </w:trPr>
        <w:tc>
          <w:tcPr>
            <w:tcW w:type="dxa" w:w="2400"/>
            <w:vMerge w:val="restart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5"/>
              </w:rPr>
              <w:t>Điểm</w:t>
            </w:r>
          </w:p>
        </w:tc>
        <w:tc>
          <w:tcPr>
            <w:tcW w:type="dxa" w:w="313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Giám khảo 1</w:t>
            </w:r>
          </w:p>
        </w:tc>
        <w:tc>
          <w:tcPr>
            <w:tcW w:type="dxa" w:w="313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Giám khảo 2</w:t>
            </w:r>
          </w:p>
        </w:tc>
        <w:tc>
          <w:tcPr>
            <w:tcW w:type="dxa" w:w="2552"/>
            <w:vMerge/>
          </w:tcPr>
          <w:p/>
        </w:tc>
      </w:tr>
      <w:tr>
        <w:trPr>
          <w:cantSplit/>
        </w:trPr>
        <w:tc>
          <w:tcPr>
            <w:tcW w:type="dxa" w:w="2552"/>
            <w:vMerge/>
          </w:tcPr>
          <w:p/>
        </w:tc>
        <w:tc>
          <w:tcPr>
            <w:tcW w:type="dxa" w:w="313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2"/>
              </w:rPr>
              <w:br/>
              <w:t>........................</w:t>
            </w:r>
          </w:p>
        </w:tc>
        <w:tc>
          <w:tcPr>
            <w:tcW w:type="dxa" w:w="313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2"/>
              </w:rPr>
              <w:br/>
              <w:t>........................</w:t>
            </w:r>
          </w:p>
        </w:tc>
        <w:tc>
          <w:tcPr>
            <w:tcW w:type="dxa" w:w="2552"/>
            <w:vMerge/>
          </w:tcPr>
          <w:p/>
        </w:tc>
      </w:tr>
      <w:tr>
        <w:trPr>
          <w:cantSplit/>
        </w:trPr>
        <w:tc>
          <w:tcPr>
            <w:tcW w:type="dxa" w:w="10206"/>
            <w:gridSpan w:val="4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i/>
                <w:sz w:val="23"/>
              </w:rPr>
              <w:t>( Phần tự luận, học sinh làm bài trực tiếp trên đề kiểm tra )</w:t>
            </w:r>
          </w:p>
        </w:tc>
      </w:tr>
    </w:tbl>
    <w:p>
      <w:pPr>
        <w:keepNext/>
        <w:spacing w:before="50" w:after="20" w:line="264" w:lineRule="auto"/>
      </w:pPr>
      <w:r>
        <w:rPr>
          <w:rFonts w:ascii="Times New Roman" w:hAnsi="Times New Roman"/>
          <w:b/>
          <w:sz w:val="26"/>
        </w:rPr>
        <w:t xml:space="preserve">Câu 17. (1.0 điểm) </w:t>
      </w:r>
      <w:r>
        <w:rPr>
          <w:rFonts w:ascii="Times New Roman" w:hAnsi="Times New Roman"/>
          <w:sz w:val="26"/>
        </w:rPr>
        <w:t>Tại sao thông tin trên Internet cần được kiểm chứng? Nêu 2 tiêu chí để đánh giá độ tin cậy của một trang web.</w:t>
      </w:r>
    </w:p>
    <w:p>
      <w:pPr>
        <w:keepNext/>
        <w:spacing w:before="50" w:after="20" w:line="264" w:lineRule="auto"/>
      </w:pPr>
      <w:r>
        <w:rPr>
          <w:rFonts w:ascii="Times New Roman" w:hAnsi="Times New Roman"/>
          <w:b/>
          <w:sz w:val="26"/>
        </w:rPr>
        <w:t xml:space="preserve">Câu 18. (1.0 điểm) </w:t>
      </w:r>
      <w:r>
        <w:rPr>
          <w:rFonts w:ascii="Times New Roman" w:hAnsi="Times New Roman"/>
          <w:sz w:val="26"/>
        </w:rPr>
        <w:t>Em hãy nêu 2 hành vi ứng xử văn hóa trong môi trường số và giải thích tại sao chúng ta cần tuân thủ luật sở hữu trí tuệ.</w:t>
      </w:r>
    </w:p>
    <w:p>
      <w:pPr>
        <w:keepNext/>
        <w:spacing w:before="50" w:after="20" w:line="264" w:lineRule="auto"/>
      </w:pPr>
      <w:r>
        <w:rPr>
          <w:rFonts w:ascii="Times New Roman" w:hAnsi="Times New Roman"/>
          <w:b/>
          <w:sz w:val="26"/>
        </w:rPr>
        <w:t xml:space="preserve">Câu 19. (1.0 điểm) </w:t>
      </w:r>
      <w:r>
        <w:rPr>
          <w:rFonts w:ascii="Times New Roman" w:hAnsi="Times New Roman"/>
          <w:sz w:val="26"/>
        </w:rPr>
        <w:t>Trong bảng tính, tại sao cần sử dụng địa chỉ tuyệt đối khi tính toán các giá trị có hệ số cố định (ví dụ: tính thuế VAT)?</w:t>
      </w:r>
    </w:p>
    <w:p>
      <w:pPr>
        <w:keepNext/>
        <w:spacing w:before="40" w:after="40"/>
        <w:jc w:val="center"/>
      </w:pPr>
      <w:r>
        <w:rPr>
          <w:rFonts w:ascii="Times New Roman" w:hAnsi="Times New Roman"/>
          <w:b/>
          <w:sz w:val="22"/>
        </w:rPr>
        <w:t>------HẾT------</w:t>
      </w:r>
    </w:p>
    <w:p>
      <w:pPr>
        <w:keepNext/>
        <w:spacing w:before="80" w:after="60"/>
        <w:jc w:val="center"/>
      </w:pPr>
      <w:r>
        <w:rPr>
          <w:rFonts w:ascii="Times New Roman" w:hAnsi="Times New Roman"/>
          <w:b/>
          <w:sz w:val="26"/>
        </w:rPr>
        <w:t>BÀI LÀM</w:t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 w:val="0"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r>
        <w:br w:type="page"/>
      </w:r>
    </w:p>
    <w:tbl>
      <w:tblPr>
        <w:tblW w:type="dxa" w:w="10206"/>
        <w:jc w:val="center"/>
        <w:tblLayout w:type="autofit"/>
        <w:tblLook w:firstColumn="1" w:firstRow="1" w:lastColumn="0" w:lastRow="0" w:noHBand="0" w:noVBand="1" w:val="04A0"/>
      </w:tblPr>
      <w:tblGrid>
        <w:gridCol w:w="10206"/>
      </w:tblGrid>
      <w:tr>
        <w:trPr>
          <w:cantSplit/>
          <w:trHeight w:val="2745" w:hRule="exact"/>
        </w:trPr>
        <w:tc>
          <w:tcPr>
            <w:tcW w:type="dxa" w:w="1020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vAlign w:val="center"/>
          </w:tcPr>
          <w:p>
            <w:pPr>
              <w:spacing w:before="0" w:after="0"/>
            </w:pPr>
            <w:r>
              <w:rPr>
                <w:sz w:val="8"/>
              </w:rPr>
            </w:r>
          </w:p>
        </w:tc>
      </w:tr>
    </w:tbl>
    <w:p>
      <w:pPr>
        <w:keepNext/>
        <w:spacing w:before="40" w:after="40"/>
        <w:jc w:val="left"/>
      </w:pPr>
      <w:r>
        <w:rPr>
          <w:rFonts w:ascii="Times New Roman" w:hAnsi="Times New Roman"/>
          <w:color w:val="646464"/>
          <w:sz w:val="24"/>
        </w:rPr>
        <w:t>✂…………………………………………………………………………………………………………</w:t>
      </w:r>
    </w:p>
    <w:p>
      <w:pPr>
        <w:keepNext/>
        <w:spacing w:before="80" w:after="60"/>
        <w:jc w:val="center"/>
      </w:pPr>
      <w:r>
        <w:rPr>
          <w:rFonts w:ascii="Times New Roman" w:hAnsi="Times New Roman"/>
          <w:b/>
          <w:sz w:val="26"/>
        </w:rPr>
        <w:t>BÀI LÀM (tiếp theo)</w:t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 w:val="0"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r>
        <w:br w:type="page"/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4330"/>
        <w:gridCol w:w="4330"/>
        <w:gridCol w:w="1546"/>
      </w:tblGrid>
      <w:tblGrid>
        <w:gridCol w:w="3403"/>
        <w:gridCol w:w="3403"/>
        <w:gridCol w:w="3403"/>
      </w:tblGrid>
      <w:tr>
        <w:trPr>
          <w:cantSplit/>
        </w:trPr>
        <w:tc>
          <w:tcPr>
            <w:tcW w:type="dxa" w:w="433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52" w:lineRule="auto" w:before="0" w:after="1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UBND XÃ KON CHIÊNG</w:t>
            </w:r>
          </w:p>
          <w:p>
            <w:pPr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TRƯỜNG TH&amp;THCS ĐĂK TRÔI</w:t>
            </w:r>
          </w:p>
          <w:p>
            <w:pPr>
              <w:spacing w:line="216" w:lineRule="auto" w:before="0" w:after="0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───────────</w:t>
            </w:r>
          </w:p>
        </w:tc>
        <w:tc>
          <w:tcPr>
            <w:tcW w:type="dxa" w:w="5876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52" w:lineRule="auto" w:before="0" w:after="1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ĐỀ KIỂM TRA GIỮA HỌC KỲ I</w:t>
            </w:r>
          </w:p>
          <w:p>
            <w:pPr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25"/>
              </w:rPr>
              <w:t>NĂM HỌC 2026 - 2027</w:t>
            </w:r>
          </w:p>
        </w:tc>
      </w:tr>
      <w:tr>
        <w:trPr>
          <w:cantSplit/>
        </w:trPr>
        <w:tc>
          <w:tcPr>
            <w:tcW w:type="dxa" w:w="4330"/>
            <w:tcBorders>
              <w:top w:val="none"/>
              <w:left w:val="none"/>
              <w:bottom w:val="none"/>
              <w:right w:val="none"/>
            </w:tcBorders>
          </w:tcPr>
          <w:p>
            <w:r/>
          </w:p>
        </w:tc>
        <w:tc>
          <w:tcPr>
            <w:tcW w:type="dxa" w:w="5876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10" w:after="10" w:line="252" w:lineRule="auto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MÔN: TIN HỌC 8</w:t>
            </w:r>
          </w:p>
        </w:tc>
      </w:tr>
      <w:tr>
        <w:trPr>
          <w:cantSplit/>
        </w:trPr>
        <w:tc>
          <w:tcPr>
            <w:tcW w:type="dxa" w:w="433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64" w:lineRule="auto"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ĐỀ CHÍNH THỨC</w:t>
              <w:br/>
              <w:t>MÃ ĐỀ: TH02</w:t>
            </w:r>
          </w:p>
        </w:tc>
        <w:tc>
          <w:tcPr>
            <w:tcW w:type="dxa" w:w="5876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64" w:lineRule="auto" w:before="20" w:after="20"/>
              <w:jc w:val="center"/>
            </w:pPr>
            <w:r>
              <w:rPr>
                <w:rFonts w:ascii="Times New Roman" w:hAnsi="Times New Roman"/>
                <w:sz w:val="21"/>
              </w:rPr>
              <w:t>Phần trắc nghiệm: 7 điểm -Thời gian: 31,5 phút</w:t>
              <w:br/>
              <w:t>(không kể thời gian phát đề)</w:t>
            </w:r>
          </w:p>
        </w:tc>
      </w:tr>
      <w:tr>
        <w:trPr>
          <w:cantSplit/>
        </w:trPr>
        <w:tc>
          <w:tcPr>
            <w:tcW w:type="dxa" w:w="8660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Times New Roman" w:hAnsi="Times New Roman"/>
                <w:sz w:val="21"/>
              </w:rPr>
              <w:t>Họ và tên: ............................................ - Lớp: ........ - Phòng: ........</w:t>
            </w:r>
          </w:p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sz w:val="21"/>
              </w:rPr>
              <w:t>SBD: ............................................................................................</w:t>
            </w:r>
          </w:p>
        </w:tc>
        <w:tc>
          <w:tcPr>
            <w:tcW w:type="dxa" w:w="1546"/>
            <w:tcBorders>
              <w:top w:val="none"/>
              <w:left w:val="none"/>
              <w:bottom w:val="none"/>
              <w:right w:val="none"/>
            </w:tcBorders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spacing w:before="60" w:after="20" w:line="288" w:lineRule="auto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Số phách</w:t>
            </w:r>
          </w:p>
          <w:p>
            <w:pPr>
              <w:spacing w:line="288" w:lineRule="auto"/>
            </w:pPr>
            <w:r/>
          </w:p>
        </w:tc>
      </w:tr>
    </w:tbl>
    <w:p>
      <w:pPr>
        <w:keepNext/>
        <w:spacing w:before="40" w:after="40"/>
        <w:jc w:val="left"/>
      </w:pPr>
      <w:r>
        <w:rPr>
          <w:rFonts w:ascii="Times New Roman" w:hAnsi="Times New Roman"/>
          <w:color w:val="646464"/>
          <w:sz w:val="24"/>
        </w:rPr>
        <w:t>✂…………………………………………………………………………………………………………</w:t>
      </w:r>
    </w:p>
    <w:tbl>
      <w:tblPr>
        <w:tblStyle w:val="TableGrid"/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3130"/>
        <w:gridCol w:w="3130"/>
        <w:gridCol w:w="1546"/>
      </w:tblGrid>
      <w:tblGrid>
        <w:gridCol w:w="2552"/>
        <w:gridCol w:w="2552"/>
        <w:gridCol w:w="2552"/>
        <w:gridCol w:w="2552"/>
      </w:tblGrid>
      <w:tr>
        <w:trPr>
          <w:cantSplit/>
        </w:trPr>
        <w:tc>
          <w:tcPr>
            <w:tcW w:type="dxa" w:w="240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5"/>
              </w:rPr>
              <w:t>MÃ ĐỀ: TH02</w:t>
            </w:r>
          </w:p>
        </w:tc>
        <w:tc>
          <w:tcPr>
            <w:tcW w:type="dxa" w:w="6260"/>
            <w:gridSpan w:val="2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5"/>
              </w:rPr>
              <w:t>Họ và tên, chữ ký giám khảo</w:t>
            </w:r>
          </w:p>
        </w:tc>
        <w:tc>
          <w:tcPr>
            <w:tcW w:type="dxa" w:w="1546"/>
            <w:vMerge w:val="restart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5"/>
              </w:rPr>
              <w:t>Số phách</w:t>
            </w:r>
          </w:p>
        </w:tc>
      </w:tr>
      <w:tr>
        <w:trPr>
          <w:cantSplit/>
        </w:trPr>
        <w:tc>
          <w:tcPr>
            <w:tcW w:type="dxa" w:w="2400"/>
            <w:vMerge w:val="restart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5"/>
              </w:rPr>
              <w:t>Điểm</w:t>
            </w:r>
          </w:p>
        </w:tc>
        <w:tc>
          <w:tcPr>
            <w:tcW w:type="dxa" w:w="313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Giám khảo 1</w:t>
            </w:r>
          </w:p>
        </w:tc>
        <w:tc>
          <w:tcPr>
            <w:tcW w:type="dxa" w:w="313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Giám khảo 2</w:t>
            </w:r>
          </w:p>
        </w:tc>
        <w:tc>
          <w:tcPr>
            <w:tcW w:type="dxa" w:w="2552"/>
            <w:vMerge/>
          </w:tcPr>
          <w:p/>
        </w:tc>
      </w:tr>
      <w:tr>
        <w:trPr>
          <w:cantSplit/>
        </w:trPr>
        <w:tc>
          <w:tcPr>
            <w:tcW w:type="dxa" w:w="2552"/>
            <w:vMerge/>
          </w:tcPr>
          <w:p/>
        </w:tc>
        <w:tc>
          <w:tcPr>
            <w:tcW w:type="dxa" w:w="313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2"/>
              </w:rPr>
              <w:br/>
              <w:t>........................</w:t>
            </w:r>
          </w:p>
        </w:tc>
        <w:tc>
          <w:tcPr>
            <w:tcW w:type="dxa" w:w="313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2"/>
              </w:rPr>
              <w:br/>
              <w:t>........................</w:t>
            </w:r>
          </w:p>
        </w:tc>
        <w:tc>
          <w:tcPr>
            <w:tcW w:type="dxa" w:w="2552"/>
            <w:vMerge/>
          </w:tcPr>
          <w:p/>
        </w:tc>
      </w:tr>
      <w:tr>
        <w:trPr>
          <w:cantSplit/>
        </w:trPr>
        <w:tc>
          <w:tcPr>
            <w:tcW w:type="dxa" w:w="10206"/>
            <w:gridSpan w:val="4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i/>
                <w:sz w:val="23"/>
              </w:rPr>
              <w:t>( Phần trắc nghiệm gồm 04 trang, học sinh làm bài trực tiếp trên đề kiểm tra )</w:t>
            </w:r>
          </w:p>
        </w:tc>
      </w:tr>
    </w:tbl>
    <w:p>
      <w:pPr>
        <w:keepNext/>
        <w:spacing w:before="40" w:after="20"/>
      </w:pPr>
      <w:r>
        <w:rPr>
          <w:rFonts w:ascii="Times New Roman" w:hAnsi="Times New Roman"/>
          <w:b/>
          <w:sz w:val="26"/>
        </w:rPr>
        <w:t>I. Khoanh tròn vào chữ cái đứng trước câu trả lời đúng (3,0 điểm)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6"/>
        </w:rPr>
        <w:t xml:space="preserve">Câu 1. (0,25 điểm) </w:t>
      </w:r>
      <w:r>
        <w:rPr>
          <w:rFonts w:ascii="Times New Roman" w:hAnsi="Times New Roman"/>
          <w:sz w:val="26"/>
        </w:rPr>
        <w:t>Tại sao không nên sử dụng phần mềm bẻ khóa (crack)?</w:t>
      </w:r>
    </w:p>
    <w:p>
      <w:pPr>
        <w:keepNext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Vì nó không có giao diện đẹp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Vì nó tốn dung lượng ổ cứng</w:t>
      </w:r>
    </w:p>
    <w:p>
      <w:pPr>
        <w:keepNext w:val="0"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Vì nó vi phạm đạo đức và pháp luật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Vì nó làm máy tính chạy chậm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6"/>
        </w:rPr>
        <w:t xml:space="preserve">Câu 2. (0,25 điểm) </w:t>
      </w:r>
      <w:r>
        <w:rPr>
          <w:rFonts w:ascii="Times New Roman" w:hAnsi="Times New Roman"/>
          <w:sz w:val="26"/>
        </w:rPr>
        <w:t>Khi sao chép công thức từ ô B1 sang ô B2, địa chỉ A$1 sẽ thay đổi như thế nào?</w:t>
      </w:r>
    </w:p>
    <w:p>
      <w:pPr>
        <w:keepNext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Thành B$2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Thành A$1 (không đổi)</w:t>
      </w:r>
    </w:p>
    <w:p>
      <w:pPr>
        <w:keepNext w:val="0"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Thành B$1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Thành A$2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6"/>
        </w:rPr>
        <w:t xml:space="preserve">Câu 3. (0,25 điểm) </w:t>
      </w:r>
      <w:r>
        <w:rPr>
          <w:rFonts w:ascii="Times New Roman" w:hAnsi="Times New Roman"/>
          <w:sz w:val="26"/>
        </w:rPr>
        <w:t>Tiêu chuẩn nào sau đây giúp đánh giá độ tin cậy của thông tin trên Internet?</w:t>
      </w:r>
    </w:p>
    <w:p>
      <w:pPr>
        <w:keepNext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Thông tin có nhiều người xem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Thông tin có nguồn gốc rõ ràng</w:t>
      </w:r>
    </w:p>
    <w:p>
      <w:pPr>
        <w:keepNext w:val="0"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Thông tin được đăng tải nhanh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Thông tin có hình ảnh đẹp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6"/>
        </w:rPr>
        <w:t xml:space="preserve">Câu 4. (0,25 điểm) </w:t>
      </w:r>
      <w:r>
        <w:rPr>
          <w:rFonts w:ascii="Times New Roman" w:hAnsi="Times New Roman"/>
          <w:sz w:val="26"/>
        </w:rPr>
        <w:t>Thiết bị nào sau đây được coi là một trong những công cụ tính toán cổ xưa nhất?</w:t>
      </w:r>
    </w:p>
    <w:p>
      <w:pPr>
        <w:keepNext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Máy tính Pascaline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Bàn tính (Abacus)</w:t>
      </w:r>
    </w:p>
    <w:p>
      <w:pPr>
        <w:keepNext w:val="0"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Máy tính điện tử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Máy tính bỏ túi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6"/>
        </w:rPr>
        <w:t xml:space="preserve">Câu 5. (0,25 điểm) </w:t>
      </w:r>
      <w:r>
        <w:rPr>
          <w:rFonts w:ascii="Times New Roman" w:hAnsi="Times New Roman"/>
          <w:sz w:val="26"/>
        </w:rPr>
        <w:t>Việc sử dụng phần mềm mà không được sự cho phép của tác giả được gọi là gì?</w:t>
      </w:r>
    </w:p>
    <w:p>
      <w:pPr>
        <w:keepNext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Chia sẻ hợp pháp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Vi phạm bản quyền</w:t>
      </w:r>
    </w:p>
    <w:p>
      <w:pPr>
        <w:keepNext w:val="0"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Sở hữu trí tuệ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Bản quyền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6"/>
        </w:rPr>
        <w:t xml:space="preserve">Câu 6. (0,25 điểm) </w:t>
      </w:r>
      <w:r>
        <w:rPr>
          <w:rFonts w:ascii="Times New Roman" w:hAnsi="Times New Roman"/>
          <w:sz w:val="26"/>
        </w:rPr>
        <w:t>Để sắp xếp danh sách học sinh theo điểm trung bình từ cao xuống thấp, em chọn chức năng nào?</w:t>
      </w:r>
    </w:p>
    <w:p>
      <w:pPr>
        <w:keepNext w:val="0"/>
        <w:tabs>
          <w:tab w:pos="2664" w:val="left"/>
          <w:tab w:pos="5184" w:val="left"/>
          <w:tab w:pos="770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Insert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Sort</w:t>
      </w:r>
      <w:r>
        <w:tab/>
      </w: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Format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Filter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6"/>
        </w:rPr>
        <w:t xml:space="preserve">Câu 7. (0,25 điểm) </w:t>
      </w:r>
      <w:r>
        <w:rPr>
          <w:rFonts w:ascii="Times New Roman" w:hAnsi="Times New Roman"/>
          <w:sz w:val="26"/>
        </w:rPr>
        <w:t>Trong Excel, địa chỉ $A$1 được gọi là gì?</w:t>
      </w:r>
    </w:p>
    <w:p>
      <w:pPr>
        <w:keepNext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Địa chỉ vùng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Địa chỉ tuyệt đối</w:t>
      </w:r>
    </w:p>
    <w:p>
      <w:pPr>
        <w:keepNext w:val="0"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Địa chỉ hỗn hợp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Địa chỉ tương đối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6"/>
        </w:rPr>
        <w:t xml:space="preserve">Câu 8. (0,25 điểm) </w:t>
      </w:r>
      <w:r>
        <w:rPr>
          <w:rFonts w:ascii="Times New Roman" w:hAnsi="Times New Roman"/>
          <w:sz w:val="26"/>
        </w:rPr>
        <w:t>Chức năng lọc dữ liệu trong bảng tính dùng để làm gì?</w:t>
      </w:r>
    </w:p>
    <w:p>
      <w:pPr>
        <w:keepNext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Ẩn các hàng không thỏa mãn điều kiện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Tính tổng các ô</w:t>
      </w:r>
    </w:p>
    <w:p>
      <w:pPr>
        <w:keepNext w:val="0"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Định dạng bảng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Sắp xếp dữ liệu theo thứ tự</w:t>
      </w:r>
    </w:p>
    <w:p>
      <w:r>
        <w:br w:type="page"/>
      </w:r>
    </w:p>
    <w:tbl>
      <w:tblPr>
        <w:tblW w:type="dxa" w:w="10206"/>
        <w:jc w:val="center"/>
        <w:tblLayout w:type="autofit"/>
        <w:tblLook w:firstColumn="1" w:firstRow="1" w:lastColumn="0" w:lastRow="0" w:noHBand="0" w:noVBand="1" w:val="04A0"/>
      </w:tblPr>
      <w:tblGrid>
        <w:gridCol w:w="10206"/>
      </w:tblGrid>
      <w:tr>
        <w:trPr>
          <w:cantSplit/>
          <w:trHeight w:val="2745" w:hRule="exact"/>
        </w:trPr>
        <w:tc>
          <w:tcPr>
            <w:tcW w:type="dxa" w:w="1020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vAlign w:val="center"/>
          </w:tcPr>
          <w:p>
            <w:pPr>
              <w:spacing w:before="0" w:after="0"/>
            </w:pPr>
            <w:r>
              <w:rPr>
                <w:sz w:val="8"/>
              </w:rPr>
            </w:r>
          </w:p>
        </w:tc>
      </w:tr>
    </w:tbl>
    <w:p>
      <w:pPr>
        <w:keepNext/>
        <w:spacing w:before="40" w:after="40"/>
        <w:jc w:val="left"/>
      </w:pPr>
      <w:r>
        <w:rPr>
          <w:rFonts w:ascii="Times New Roman" w:hAnsi="Times New Roman"/>
          <w:color w:val="646464"/>
          <w:sz w:val="24"/>
        </w:rPr>
        <w:t>✂…………………………………………………………………………………………………………</w:t>
      </w:r>
    </w:p>
    <w:p>
      <w:pPr>
        <w:keepNext/>
        <w:spacing w:before="20" w:after="4" w:line="250" w:lineRule="auto"/>
      </w:pPr>
      <w:r>
        <w:rPr>
          <w:rFonts w:ascii="Times New Roman" w:hAnsi="Times New Roman"/>
          <w:b/>
          <w:sz w:val="26"/>
        </w:rPr>
        <w:t xml:space="preserve">Câu 9. (0,25 điểm) </w:t>
      </w:r>
      <w:r>
        <w:rPr>
          <w:rFonts w:ascii="Times New Roman" w:hAnsi="Times New Roman"/>
          <w:sz w:val="26"/>
        </w:rPr>
        <w:t>Máy tính Pascaline do ai phát minh?</w:t>
      </w:r>
    </w:p>
    <w:p>
      <w:pPr>
        <w:keepNext/>
        <w:tabs>
          <w:tab w:pos="5184" w:val="left"/>
        </w:tabs>
        <w:spacing w:before="4" w:after="8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John von Neumann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Alan Turing</w:t>
      </w:r>
    </w:p>
    <w:p>
      <w:pPr>
        <w:keepNext w:val="0"/>
        <w:tabs>
          <w:tab w:pos="5184" w:val="left"/>
        </w:tabs>
        <w:spacing w:before="4" w:after="8" w:line="250" w:lineRule="auto"/>
        <w:ind w:left="288"/>
      </w:pP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Blaise Pascal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Charles Babbage</w:t>
      </w:r>
    </w:p>
    <w:p>
      <w:pPr>
        <w:keepNext/>
        <w:spacing w:before="20" w:after="4" w:line="250" w:lineRule="auto"/>
      </w:pPr>
      <w:r>
        <w:rPr>
          <w:rFonts w:ascii="Times New Roman" w:hAnsi="Times New Roman"/>
          <w:b/>
          <w:sz w:val="26"/>
        </w:rPr>
        <w:t xml:space="preserve">Câu 10. (0,25 điểm) </w:t>
      </w:r>
      <w:r>
        <w:rPr>
          <w:rFonts w:ascii="Times New Roman" w:hAnsi="Times New Roman"/>
          <w:sz w:val="26"/>
        </w:rPr>
        <w:t>Để tìm kiếm thông tin học thuật chính xác trên Google, em nên làm gì?</w:t>
      </w:r>
    </w:p>
    <w:p>
      <w:pPr>
        <w:keepNext/>
        <w:tabs>
          <w:tab w:pos="5184" w:val="left"/>
        </w:tabs>
        <w:spacing w:before="4" w:after="8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Tìm kiếm trên mạng xã hội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Chỉ tìm kiếm bằng từ khóa chung</w:t>
      </w:r>
    </w:p>
    <w:p>
      <w:pPr>
        <w:keepNext w:val="0"/>
        <w:tabs>
          <w:tab w:pos="5184" w:val="left"/>
        </w:tabs>
        <w:spacing w:before="4" w:after="8" w:line="250" w:lineRule="auto"/>
        <w:ind w:left="288"/>
      </w:pP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Sử dụng các từ khóa chuyên ngành và nguồn tin uy tín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Chọn kết quả đầu tiên</w:t>
      </w:r>
    </w:p>
    <w:p>
      <w:pPr>
        <w:keepNext/>
        <w:spacing w:before="20" w:after="4" w:line="250" w:lineRule="auto"/>
      </w:pPr>
      <w:r>
        <w:rPr>
          <w:rFonts w:ascii="Times New Roman" w:hAnsi="Times New Roman"/>
          <w:b/>
          <w:sz w:val="26"/>
        </w:rPr>
        <w:t xml:space="preserve">Câu 11. (0,25 điểm) </w:t>
      </w:r>
      <w:r>
        <w:rPr>
          <w:rFonts w:ascii="Times New Roman" w:hAnsi="Times New Roman"/>
          <w:sz w:val="26"/>
        </w:rPr>
        <w:t>Đặc điểm nào sau đây là đặc điểm của thông tin trong môi trường số?</w:t>
      </w:r>
    </w:p>
    <w:p>
      <w:pPr>
        <w:keepNext/>
        <w:tabs>
          <w:tab w:pos="5184" w:val="left"/>
        </w:tabs>
        <w:spacing w:before="4" w:after="8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Dễ sao chép và lan truyền nhanh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Lan truyền chậm</w:t>
      </w:r>
    </w:p>
    <w:p>
      <w:pPr>
        <w:keepNext w:val="0"/>
        <w:tabs>
          <w:tab w:pos="5184" w:val="left"/>
        </w:tabs>
        <w:spacing w:before="4" w:after="8" w:line="250" w:lineRule="auto"/>
        <w:ind w:left="288"/>
      </w:pP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Không thể thay đổi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Khó sao chép</w:t>
      </w:r>
    </w:p>
    <w:p>
      <w:pPr>
        <w:keepNext/>
        <w:spacing w:before="20" w:after="4" w:line="250" w:lineRule="auto"/>
      </w:pPr>
      <w:r>
        <w:rPr>
          <w:rFonts w:ascii="Times New Roman" w:hAnsi="Times New Roman"/>
          <w:b/>
          <w:sz w:val="26"/>
        </w:rPr>
        <w:t xml:space="preserve">Câu 12. (0,25 điểm) </w:t>
      </w:r>
      <w:r>
        <w:rPr>
          <w:rFonts w:ascii="Times New Roman" w:hAnsi="Times New Roman"/>
          <w:sz w:val="26"/>
        </w:rPr>
        <w:t>Hành vi nào sau đây thể hiện văn hóa ứng xử trong môi trường số?</w:t>
      </w:r>
    </w:p>
    <w:p>
      <w:pPr>
        <w:keepNext/>
        <w:tabs>
          <w:tab w:pos="5184" w:val="left"/>
        </w:tabs>
        <w:spacing w:before="4" w:after="8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Tự ý đăng ảnh người khác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Chia sẻ thông tin chưa kiểm chứng</w:t>
      </w:r>
    </w:p>
    <w:p>
      <w:pPr>
        <w:keepNext w:val="0"/>
        <w:tabs>
          <w:tab w:pos="5184" w:val="left"/>
        </w:tabs>
        <w:spacing w:before="4" w:after="8" w:line="250" w:lineRule="auto"/>
        <w:ind w:left="288"/>
      </w:pP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Tôn trọng bản quyền và lịch sự khi giao tiếp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Sử dụng ngôn từ thô tục</w:t>
      </w:r>
    </w:p>
    <w:p>
      <w:pPr>
        <w:keepNext/>
        <w:spacing w:before="10" w:after="4"/>
      </w:pPr>
      <w:r>
        <w:rPr>
          <w:rFonts w:ascii="Times New Roman" w:hAnsi="Times New Roman"/>
          <w:b/>
          <w:sz w:val="26"/>
        </w:rPr>
        <w:t>II. Viết chữ Đ(đúng) hoặc S(sai) vào các câu trả lời tương ứng trong các câu sau: (4,0 điểm)</w:t>
      </w:r>
    </w:p>
    <w:tbl>
      <w:tblPr>
        <w:tblStyle w:val="TableGrid"/>
        <w:tblW w:type="dxa" w:w="10206"/>
        <w:jc w:val="center"/>
        <w:tblLayout w:type="autofit"/>
        <w:tblLook w:firstColumn="1" w:firstRow="1" w:lastColumn="0" w:lastRow="0" w:noHBand="0" w:noVBand="1" w:val="04A0"/>
      </w:tblPr>
      <w:tblGrid>
        <w:gridCol w:w="1296"/>
        <w:gridCol w:w="1498"/>
        <w:gridCol w:w="2304"/>
        <w:gridCol w:w="1296"/>
        <w:gridCol w:w="1498"/>
        <w:gridCol w:w="2304"/>
      </w:tblGrid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Câu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Lệnh hỏi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Đáp án (Đ/S)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Câu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Lệnh hỏi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Đáp án (Đ/S)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13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A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14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A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13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14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13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C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14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C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13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D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14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D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>
      <w:pPr>
        <w:keepNext/>
        <w:spacing w:before="20" w:after="20" w:line="120" w:lineRule="auto"/>
      </w:pPr>
    </w:p>
    <w:tbl>
      <w:tblPr>
        <w:tblStyle w:val="TableGrid"/>
        <w:tblW w:type="dxa" w:w="10206"/>
        <w:jc w:val="center"/>
        <w:tblLayout w:type="autofit"/>
        <w:tblLook w:firstColumn="1" w:firstRow="1" w:lastColumn="0" w:lastRow="0" w:noHBand="0" w:noVBand="1" w:val="04A0"/>
      </w:tblPr>
      <w:tblGrid>
        <w:gridCol w:w="1296"/>
        <w:gridCol w:w="1498"/>
        <w:gridCol w:w="2304"/>
        <w:gridCol w:w="1296"/>
        <w:gridCol w:w="1498"/>
        <w:gridCol w:w="2304"/>
      </w:tblGrid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Câu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Lệnh hỏi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Đáp án (Đ/S)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Câu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Lệnh hỏi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Đáp án (Đ/S)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15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A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16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A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15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16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15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C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16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C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15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D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16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D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>
      <w:pPr>
        <w:keepNext/>
        <w:spacing w:before="24" w:after="4" w:line="252" w:lineRule="auto"/>
      </w:pPr>
      <w:r>
        <w:rPr>
          <w:rFonts w:ascii="Times New Roman" w:hAnsi="Times New Roman"/>
          <w:b/>
          <w:sz w:val="26"/>
        </w:rPr>
        <w:t>Câu 13. (1,0 điểm) “Lịch sử công cụ tính toán”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a) </w:t>
      </w:r>
      <w:r>
        <w:rPr>
          <w:rFonts w:ascii="Times New Roman" w:hAnsi="Times New Roman"/>
          <w:sz w:val="26"/>
        </w:rPr>
        <w:t>Pascaline là máy tính cơ học.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b) </w:t>
      </w:r>
      <w:r>
        <w:rPr>
          <w:rFonts w:ascii="Times New Roman" w:hAnsi="Times New Roman"/>
          <w:sz w:val="26"/>
        </w:rPr>
        <w:t>Bàn tính là công cụ tính toán cơ học đầu tiên.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c) </w:t>
      </w:r>
      <w:r>
        <w:rPr>
          <w:rFonts w:ascii="Times New Roman" w:hAnsi="Times New Roman"/>
          <w:sz w:val="26"/>
        </w:rPr>
        <w:t>Máy tính điện tử thế hệ thứ nhất dùng bóng bán dẫn.</w:t>
      </w:r>
    </w:p>
    <w:p>
      <w:pPr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d) </w:t>
      </w:r>
      <w:r>
        <w:rPr>
          <w:rFonts w:ascii="Times New Roman" w:hAnsi="Times New Roman"/>
          <w:sz w:val="26"/>
        </w:rPr>
        <w:t>Máy tính hiện nay thuộc thế hệ thứ nhất.</w:t>
      </w:r>
    </w:p>
    <w:p>
      <w:pPr>
        <w:keepNext/>
        <w:spacing w:before="24" w:after="4" w:line="252" w:lineRule="auto"/>
      </w:pPr>
      <w:r>
        <w:rPr>
          <w:rFonts w:ascii="Times New Roman" w:hAnsi="Times New Roman"/>
          <w:b/>
          <w:sz w:val="26"/>
        </w:rPr>
        <w:t>Câu 14. (1,0 điểm) “Đạo đức và pháp luật”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a) </w:t>
      </w:r>
      <w:r>
        <w:rPr>
          <w:rFonts w:ascii="Times New Roman" w:hAnsi="Times New Roman"/>
          <w:sz w:val="26"/>
        </w:rPr>
        <w:t>Phần mềm miễn phí là phần mềm không có bản quyền.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b) </w:t>
      </w:r>
      <w:r>
        <w:rPr>
          <w:rFonts w:ascii="Times New Roman" w:hAnsi="Times New Roman"/>
          <w:sz w:val="26"/>
        </w:rPr>
        <w:t>Sử dụng phần mềm crack là vi phạm pháp luật.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c) </w:t>
      </w:r>
      <w:r>
        <w:rPr>
          <w:rFonts w:ascii="Times New Roman" w:hAnsi="Times New Roman"/>
          <w:sz w:val="26"/>
        </w:rPr>
        <w:t>Tác giả phần mềm có quyền bảo vệ sản phẩm của mình.</w:t>
      </w:r>
    </w:p>
    <w:p>
      <w:pPr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d) </w:t>
      </w:r>
      <w:r>
        <w:rPr>
          <w:rFonts w:ascii="Times New Roman" w:hAnsi="Times New Roman"/>
          <w:sz w:val="26"/>
        </w:rPr>
        <w:t>Chia sẻ phần mềm trả phí cho bạn bè là hành động tốt.</w:t>
      </w:r>
    </w:p>
    <w:p>
      <w:pPr>
        <w:keepNext/>
        <w:spacing w:before="24" w:after="4" w:line="252" w:lineRule="auto"/>
      </w:pPr>
      <w:r>
        <w:rPr>
          <w:rFonts w:ascii="Times New Roman" w:hAnsi="Times New Roman"/>
          <w:b/>
          <w:sz w:val="26"/>
        </w:rPr>
        <w:t>Câu 15. (1,0 điểm) “Địa chỉ trong bảng tính”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a) </w:t>
      </w:r>
      <w:r>
        <w:rPr>
          <w:rFonts w:ascii="Times New Roman" w:hAnsi="Times New Roman"/>
          <w:sz w:val="26"/>
        </w:rPr>
        <w:t>Địa chỉ $A$1 sẽ thay đổi khi sao chép công thức.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b) </w:t>
      </w:r>
      <w:r>
        <w:rPr>
          <w:rFonts w:ascii="Times New Roman" w:hAnsi="Times New Roman"/>
          <w:sz w:val="26"/>
        </w:rPr>
        <w:t>Địa chỉ A1 là địa chỉ tương đối.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c) </w:t>
      </w:r>
      <w:r>
        <w:rPr>
          <w:rFonts w:ascii="Times New Roman" w:hAnsi="Times New Roman"/>
          <w:sz w:val="26"/>
        </w:rPr>
        <w:t>Địa chỉ A$1 là địa chỉ hỗn hợp.</w:t>
      </w:r>
    </w:p>
    <w:p>
      <w:pPr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d) </w:t>
      </w:r>
      <w:r>
        <w:rPr>
          <w:rFonts w:ascii="Times New Roman" w:hAnsi="Times New Roman"/>
          <w:sz w:val="26"/>
        </w:rPr>
        <w:t>Công thức =SUM(A1:A10) không thể chứa địa chỉ tuyệt đối.</w:t>
      </w:r>
    </w:p>
    <w:p>
      <w:pPr>
        <w:keepNext/>
        <w:spacing w:before="24" w:after="4" w:line="252" w:lineRule="auto"/>
      </w:pPr>
      <w:r>
        <w:rPr>
          <w:rFonts w:ascii="Times New Roman" w:hAnsi="Times New Roman"/>
          <w:b/>
          <w:sz w:val="26"/>
        </w:rPr>
        <w:t>Câu 16. (1,0 điểm) “Sắp xếp và lọc”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a) </w:t>
      </w:r>
      <w:r>
        <w:rPr>
          <w:rFonts w:ascii="Times New Roman" w:hAnsi="Times New Roman"/>
          <w:sz w:val="26"/>
        </w:rPr>
        <w:t>Lọc dữ liệu giúp hiển thị các dòng thỏa mãn điều kiện.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b) </w:t>
      </w:r>
      <w:r>
        <w:rPr>
          <w:rFonts w:ascii="Times New Roman" w:hAnsi="Times New Roman"/>
          <w:sz w:val="26"/>
        </w:rPr>
        <w:t>Sắp xếp giúp dễ dàng tìm kiếm thông tin.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c) </w:t>
      </w:r>
      <w:r>
        <w:rPr>
          <w:rFonts w:ascii="Times New Roman" w:hAnsi="Times New Roman"/>
          <w:sz w:val="26"/>
        </w:rPr>
        <w:t>Chỉ có thể sắp xếp theo một cột duy nhất.</w:t>
      </w:r>
    </w:p>
    <w:p>
      <w:pPr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d) </w:t>
      </w:r>
      <w:r>
        <w:rPr>
          <w:rFonts w:ascii="Times New Roman" w:hAnsi="Times New Roman"/>
          <w:sz w:val="26"/>
        </w:rPr>
        <w:t>Lọc dữ liệu làm mất dữ liệu gốc.</w:t>
      </w:r>
    </w:p>
    <w:p>
      <w:r>
        <w:br w:type="page"/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4330"/>
        <w:gridCol w:w="4330"/>
        <w:gridCol w:w="1546"/>
      </w:tblGrid>
      <w:tblGrid>
        <w:gridCol w:w="3403"/>
        <w:gridCol w:w="3403"/>
        <w:gridCol w:w="3403"/>
      </w:tblGrid>
      <w:tr>
        <w:trPr>
          <w:cantSplit/>
        </w:trPr>
        <w:tc>
          <w:tcPr>
            <w:tcW w:type="dxa" w:w="433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52" w:lineRule="auto" w:before="0" w:after="1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UBND XÃ KON CHIÊNG</w:t>
            </w:r>
          </w:p>
          <w:p>
            <w:pPr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TRƯỜNG TH&amp;THCS ĐĂK TRÔI</w:t>
            </w:r>
          </w:p>
          <w:p>
            <w:pPr>
              <w:spacing w:line="216" w:lineRule="auto" w:before="0" w:after="0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───────────</w:t>
            </w:r>
          </w:p>
        </w:tc>
        <w:tc>
          <w:tcPr>
            <w:tcW w:type="dxa" w:w="5876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52" w:lineRule="auto" w:before="0" w:after="1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ĐỀ KIỂM TRA GIỮA HỌC KỲ I</w:t>
            </w:r>
          </w:p>
          <w:p>
            <w:pPr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25"/>
              </w:rPr>
              <w:t>NĂM HỌC 2026 - 2027</w:t>
            </w:r>
          </w:p>
        </w:tc>
      </w:tr>
      <w:tr>
        <w:trPr>
          <w:cantSplit/>
        </w:trPr>
        <w:tc>
          <w:tcPr>
            <w:tcW w:type="dxa" w:w="4330"/>
            <w:tcBorders>
              <w:top w:val="none"/>
              <w:left w:val="none"/>
              <w:bottom w:val="none"/>
              <w:right w:val="none"/>
            </w:tcBorders>
          </w:tcPr>
          <w:p>
            <w:r/>
          </w:p>
        </w:tc>
        <w:tc>
          <w:tcPr>
            <w:tcW w:type="dxa" w:w="5876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10" w:after="10" w:line="252" w:lineRule="auto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MÔN: TIN HỌC 8</w:t>
            </w:r>
          </w:p>
        </w:tc>
      </w:tr>
      <w:tr>
        <w:trPr>
          <w:cantSplit/>
        </w:trPr>
        <w:tc>
          <w:tcPr>
            <w:tcW w:type="dxa" w:w="433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64" w:lineRule="auto"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ĐỀ CHÍNH THỨC</w:t>
              <w:br/>
              <w:t>MÃ ĐỀ: TH02</w:t>
            </w:r>
          </w:p>
        </w:tc>
        <w:tc>
          <w:tcPr>
            <w:tcW w:type="dxa" w:w="5876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64" w:lineRule="auto" w:before="20" w:after="20"/>
              <w:jc w:val="center"/>
            </w:pPr>
            <w:r>
              <w:rPr>
                <w:rFonts w:ascii="Times New Roman" w:hAnsi="Times New Roman"/>
                <w:sz w:val="21"/>
              </w:rPr>
              <w:t>Phần tự luận: 3 điểm -Thời gian: 13,5 phút</w:t>
              <w:br/>
              <w:t>(không kể thời gian phát đề)</w:t>
            </w:r>
          </w:p>
        </w:tc>
      </w:tr>
      <w:tr>
        <w:trPr>
          <w:cantSplit/>
        </w:trPr>
        <w:tc>
          <w:tcPr>
            <w:tcW w:type="dxa" w:w="8660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Times New Roman" w:hAnsi="Times New Roman"/>
                <w:sz w:val="21"/>
              </w:rPr>
              <w:t>Họ và tên: ............................................ - Lớp: ........ - Phòng: ........</w:t>
            </w:r>
          </w:p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sz w:val="21"/>
              </w:rPr>
              <w:t>SBD: ............................................................................................</w:t>
            </w:r>
          </w:p>
        </w:tc>
        <w:tc>
          <w:tcPr>
            <w:tcW w:type="dxa" w:w="1546"/>
            <w:tcBorders>
              <w:top w:val="none"/>
              <w:left w:val="none"/>
              <w:bottom w:val="none"/>
              <w:right w:val="none"/>
            </w:tcBorders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spacing w:before="60" w:after="20" w:line="288" w:lineRule="auto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Số phách</w:t>
            </w:r>
          </w:p>
          <w:p>
            <w:pPr>
              <w:spacing w:line="288" w:lineRule="auto"/>
            </w:pPr>
            <w:r/>
          </w:p>
        </w:tc>
      </w:tr>
    </w:tbl>
    <w:p>
      <w:pPr>
        <w:keepNext/>
        <w:spacing w:before="40" w:after="40"/>
        <w:jc w:val="left"/>
      </w:pPr>
      <w:r>
        <w:rPr>
          <w:rFonts w:ascii="Times New Roman" w:hAnsi="Times New Roman"/>
          <w:color w:val="646464"/>
          <w:sz w:val="24"/>
        </w:rPr>
        <w:t>✂…………………………………………………………………………………………………………</w:t>
      </w:r>
    </w:p>
    <w:tbl>
      <w:tblPr>
        <w:tblStyle w:val="TableGrid"/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3130"/>
        <w:gridCol w:w="3130"/>
        <w:gridCol w:w="1546"/>
      </w:tblGrid>
      <w:tblGrid>
        <w:gridCol w:w="2552"/>
        <w:gridCol w:w="2552"/>
        <w:gridCol w:w="2552"/>
        <w:gridCol w:w="2552"/>
      </w:tblGrid>
      <w:tr>
        <w:trPr>
          <w:cantSplit/>
        </w:trPr>
        <w:tc>
          <w:tcPr>
            <w:tcW w:type="dxa" w:w="240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5"/>
              </w:rPr>
              <w:t>MÃ ĐỀ: TH02</w:t>
            </w:r>
          </w:p>
        </w:tc>
        <w:tc>
          <w:tcPr>
            <w:tcW w:type="dxa" w:w="6260"/>
            <w:gridSpan w:val="2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5"/>
              </w:rPr>
              <w:t>Họ và tên, chữ ký giám khảo</w:t>
            </w:r>
          </w:p>
        </w:tc>
        <w:tc>
          <w:tcPr>
            <w:tcW w:type="dxa" w:w="1546"/>
            <w:vMerge w:val="restart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5"/>
              </w:rPr>
              <w:t>Số phách</w:t>
            </w:r>
          </w:p>
        </w:tc>
      </w:tr>
      <w:tr>
        <w:trPr>
          <w:cantSplit/>
        </w:trPr>
        <w:tc>
          <w:tcPr>
            <w:tcW w:type="dxa" w:w="2400"/>
            <w:vMerge w:val="restart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5"/>
              </w:rPr>
              <w:t>Điểm</w:t>
            </w:r>
          </w:p>
        </w:tc>
        <w:tc>
          <w:tcPr>
            <w:tcW w:type="dxa" w:w="313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Giám khảo 1</w:t>
            </w:r>
          </w:p>
        </w:tc>
        <w:tc>
          <w:tcPr>
            <w:tcW w:type="dxa" w:w="313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Giám khảo 2</w:t>
            </w:r>
          </w:p>
        </w:tc>
        <w:tc>
          <w:tcPr>
            <w:tcW w:type="dxa" w:w="2552"/>
            <w:vMerge/>
          </w:tcPr>
          <w:p/>
        </w:tc>
      </w:tr>
      <w:tr>
        <w:trPr>
          <w:cantSplit/>
        </w:trPr>
        <w:tc>
          <w:tcPr>
            <w:tcW w:type="dxa" w:w="2552"/>
            <w:vMerge/>
          </w:tcPr>
          <w:p/>
        </w:tc>
        <w:tc>
          <w:tcPr>
            <w:tcW w:type="dxa" w:w="313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2"/>
              </w:rPr>
              <w:br/>
              <w:t>........................</w:t>
            </w:r>
          </w:p>
        </w:tc>
        <w:tc>
          <w:tcPr>
            <w:tcW w:type="dxa" w:w="313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2"/>
              </w:rPr>
              <w:br/>
              <w:t>........................</w:t>
            </w:r>
          </w:p>
        </w:tc>
        <w:tc>
          <w:tcPr>
            <w:tcW w:type="dxa" w:w="2552"/>
            <w:vMerge/>
          </w:tcPr>
          <w:p/>
        </w:tc>
      </w:tr>
      <w:tr>
        <w:trPr>
          <w:cantSplit/>
        </w:trPr>
        <w:tc>
          <w:tcPr>
            <w:tcW w:type="dxa" w:w="10206"/>
            <w:gridSpan w:val="4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i/>
                <w:sz w:val="23"/>
              </w:rPr>
              <w:t>( Phần tự luận, học sinh làm bài trực tiếp trên đề kiểm tra )</w:t>
            </w:r>
          </w:p>
        </w:tc>
      </w:tr>
    </w:tbl>
    <w:p>
      <w:pPr>
        <w:keepNext/>
        <w:spacing w:before="50" w:after="20" w:line="264" w:lineRule="auto"/>
      </w:pPr>
      <w:r>
        <w:rPr>
          <w:rFonts w:ascii="Times New Roman" w:hAnsi="Times New Roman"/>
          <w:b/>
          <w:sz w:val="26"/>
        </w:rPr>
        <w:t xml:space="preserve">Câu 17. (1.0 điểm) </w:t>
      </w:r>
      <w:r>
        <w:rPr>
          <w:rFonts w:ascii="Times New Roman" w:hAnsi="Times New Roman"/>
          <w:sz w:val="26"/>
        </w:rPr>
        <w:t>Tại sao thông tin trên Internet cần được kiểm chứng? Nêu 2 tiêu chí để đánh giá độ tin cậy của một trang web.</w:t>
      </w:r>
    </w:p>
    <w:p>
      <w:pPr>
        <w:keepNext/>
        <w:spacing w:before="50" w:after="20" w:line="264" w:lineRule="auto"/>
      </w:pPr>
      <w:r>
        <w:rPr>
          <w:rFonts w:ascii="Times New Roman" w:hAnsi="Times New Roman"/>
          <w:b/>
          <w:sz w:val="26"/>
        </w:rPr>
        <w:t xml:space="preserve">Câu 18. (1.0 điểm) </w:t>
      </w:r>
      <w:r>
        <w:rPr>
          <w:rFonts w:ascii="Times New Roman" w:hAnsi="Times New Roman"/>
          <w:sz w:val="26"/>
        </w:rPr>
        <w:t>Em hãy nêu 2 hành vi ứng xử văn hóa trong môi trường số và giải thích tại sao chúng ta cần tuân thủ luật sở hữu trí tuệ.</w:t>
      </w:r>
    </w:p>
    <w:p>
      <w:pPr>
        <w:keepNext/>
        <w:spacing w:before="50" w:after="20" w:line="264" w:lineRule="auto"/>
      </w:pPr>
      <w:r>
        <w:rPr>
          <w:rFonts w:ascii="Times New Roman" w:hAnsi="Times New Roman"/>
          <w:b/>
          <w:sz w:val="26"/>
        </w:rPr>
        <w:t xml:space="preserve">Câu 19. (1.0 điểm) </w:t>
      </w:r>
      <w:r>
        <w:rPr>
          <w:rFonts w:ascii="Times New Roman" w:hAnsi="Times New Roman"/>
          <w:sz w:val="26"/>
        </w:rPr>
        <w:t>Trong bảng tính, tại sao cần sử dụng địa chỉ tuyệt đối khi tính toán các giá trị có hệ số cố định (ví dụ: tính thuế VAT)?</w:t>
      </w:r>
    </w:p>
    <w:p>
      <w:pPr>
        <w:keepNext/>
        <w:spacing w:before="40" w:after="40"/>
        <w:jc w:val="center"/>
      </w:pPr>
      <w:r>
        <w:rPr>
          <w:rFonts w:ascii="Times New Roman" w:hAnsi="Times New Roman"/>
          <w:b/>
          <w:sz w:val="22"/>
        </w:rPr>
        <w:t>------HẾT------</w:t>
      </w:r>
    </w:p>
    <w:p>
      <w:pPr>
        <w:keepNext/>
        <w:spacing w:before="80" w:after="60"/>
        <w:jc w:val="center"/>
      </w:pPr>
      <w:r>
        <w:rPr>
          <w:rFonts w:ascii="Times New Roman" w:hAnsi="Times New Roman"/>
          <w:b/>
          <w:sz w:val="26"/>
        </w:rPr>
        <w:t>BÀI LÀM</w:t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 w:val="0"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r>
        <w:br w:type="page"/>
      </w:r>
    </w:p>
    <w:tbl>
      <w:tblPr>
        <w:tblW w:type="dxa" w:w="10206"/>
        <w:jc w:val="center"/>
        <w:tblLayout w:type="autofit"/>
        <w:tblLook w:firstColumn="1" w:firstRow="1" w:lastColumn="0" w:lastRow="0" w:noHBand="0" w:noVBand="1" w:val="04A0"/>
      </w:tblPr>
      <w:tblGrid>
        <w:gridCol w:w="10206"/>
      </w:tblGrid>
      <w:tr>
        <w:trPr>
          <w:cantSplit/>
          <w:trHeight w:val="2745" w:hRule="exact"/>
        </w:trPr>
        <w:tc>
          <w:tcPr>
            <w:tcW w:type="dxa" w:w="1020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vAlign w:val="center"/>
          </w:tcPr>
          <w:p>
            <w:pPr>
              <w:spacing w:before="0" w:after="0"/>
            </w:pPr>
            <w:r>
              <w:rPr>
                <w:sz w:val="8"/>
              </w:rPr>
            </w:r>
          </w:p>
        </w:tc>
      </w:tr>
    </w:tbl>
    <w:p>
      <w:pPr>
        <w:keepNext/>
        <w:spacing w:before="40" w:after="40"/>
        <w:jc w:val="left"/>
      </w:pPr>
      <w:r>
        <w:rPr>
          <w:rFonts w:ascii="Times New Roman" w:hAnsi="Times New Roman"/>
          <w:color w:val="646464"/>
          <w:sz w:val="24"/>
        </w:rPr>
        <w:t>✂…………………………………………………………………………………………………………</w:t>
      </w:r>
    </w:p>
    <w:p>
      <w:pPr>
        <w:keepNext/>
        <w:spacing w:before="80" w:after="60"/>
        <w:jc w:val="center"/>
      </w:pPr>
      <w:r>
        <w:rPr>
          <w:rFonts w:ascii="Times New Roman" w:hAnsi="Times New Roman"/>
          <w:b/>
          <w:sz w:val="26"/>
        </w:rPr>
        <w:t>BÀI LÀM (tiếp theo)</w:t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 w:val="0"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r>
        <w:br w:type="page"/>
      </w:r>
    </w:p>
    <w:tbl>
      <w:tblPr>
        <w:tblW w:type="dxa" w:w="10206"/>
        <w:jc w:val="center"/>
        <w:tblLayout w:type="autofit"/>
        <w:tblLook w:firstColumn="1" w:firstRow="1" w:lastColumn="0" w:lastRow="0" w:noHBand="0" w:noVBand="1" w:val="04A0"/>
      </w:tblPr>
      <w:tblGrid>
        <w:gridCol w:w="4896"/>
        <w:gridCol w:w="5314"/>
      </w:tblGrid>
      <w:tr>
        <w:trPr>
          <w:cantSplit/>
        </w:trPr>
        <w:tc>
          <w:tcPr>
            <w:tcW w:type="dxa" w:w="4896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UBND XÃ KON CHIÊNG</w:t>
              <w:br/>
              <w:t>TRƯỜNG TH&amp;THCS ĐĂK TRÔI</w:t>
            </w:r>
          </w:p>
        </w:tc>
        <w:tc>
          <w:tcPr>
            <w:tcW w:type="dxa" w:w="5314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KIỂM TRA GIỮA HỌC KỲ I</w:t>
              <w:br/>
              <w:t>NĂM HỌC 2026 - 2027</w:t>
            </w:r>
          </w:p>
        </w:tc>
      </w:tr>
      <w:tr>
        <w:trPr>
          <w:cantSplit/>
        </w:trPr>
        <w:tc>
          <w:tcPr>
            <w:tcW w:type="dxa" w:w="4896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5314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MÔN: TIN HỌC 8</w:t>
            </w:r>
          </w:p>
        </w:tc>
      </w:tr>
      <w:tr>
        <w:trPr>
          <w:cantSplit/>
        </w:trPr>
        <w:tc>
          <w:tcPr>
            <w:tcW w:type="dxa" w:w="4896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MÃ ĐỀ: TH01</w:t>
            </w:r>
          </w:p>
        </w:tc>
        <w:tc>
          <w:tcPr>
            <w:tcW w:type="dxa" w:w="5314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</w:tbl>
    <w:p>
      <w:pPr>
        <w:keepNext/>
        <w:spacing w:before="120" w:after="80"/>
        <w:jc w:val="center"/>
      </w:pPr>
      <w:r>
        <w:rPr>
          <w:rFonts w:ascii="Times New Roman" w:hAnsi="Times New Roman"/>
          <w:b/>
          <w:sz w:val="27"/>
        </w:rPr>
        <w:t>HƯỚNG DẪN CHẤM VÀ BIỂU ĐIỂM CHI TIẾT</w:t>
      </w:r>
    </w:p>
    <w:p>
      <w:pPr>
        <w:keepNext/>
        <w:spacing w:before="80" w:after="40"/>
      </w:pPr>
      <w:r>
        <w:rPr>
          <w:rFonts w:ascii="Times New Roman" w:hAnsi="Times New Roman"/>
          <w:b/>
          <w:sz w:val="26"/>
        </w:rPr>
        <w:t>A. Phần trắc nghiệm: (7 điểm)</w:t>
      </w:r>
    </w:p>
    <w:p>
      <w:pPr>
        <w:keepNext/>
        <w:spacing w:before="40" w:after="40"/>
      </w:pPr>
      <w:r>
        <w:rPr>
          <w:rFonts w:ascii="Times New Roman" w:hAnsi="Times New Roman"/>
          <w:b/>
          <w:sz w:val="24"/>
        </w:rPr>
        <w:t>I. Dạng nhiều lựa chọn: Mỗi câu đúng ghi 0,25 điểm</w:t>
      </w:r>
    </w:p>
    <w:tbl>
      <w:tblPr>
        <w:tblStyle w:val="TableGrid"/>
        <w:tblW w:type="dxa" w:w="10206"/>
        <w:jc w:val="center"/>
        <w:tblLayout w:type="autofit"/>
        <w:tblLook w:firstColumn="1" w:firstRow="1" w:lastColumn="0" w:lastRow="0" w:noHBand="0" w:noVBand="1" w:val="04A0"/>
      </w:tblPr>
      <w:tblGrid>
        <w:gridCol w:w="1397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</w:tblGrid>
      <w:tr>
        <w:trPr>
          <w:cantSplit/>
          <w:trHeight w:val="380" w:hRule="exact"/>
        </w:trPr>
        <w:tc>
          <w:tcPr>
            <w:tcW w:type="dxa" w:w="1397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CÂU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6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7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8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9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10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11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12</w:t>
            </w:r>
          </w:p>
        </w:tc>
      </w:tr>
      <w:tr>
        <w:trPr>
          <w:cantSplit/>
          <w:trHeight w:val="380" w:hRule="exact"/>
        </w:trPr>
        <w:tc>
          <w:tcPr>
            <w:tcW w:type="dxa" w:w="1397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ĐÁP ÁN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B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B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B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B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B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B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B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A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B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B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B</w:t>
            </w:r>
          </w:p>
        </w:tc>
      </w:tr>
    </w:tbl>
    <w:p>
      <w:pPr>
        <w:keepNext/>
        <w:spacing w:before="120" w:after="40"/>
      </w:pPr>
      <w:r>
        <w:rPr>
          <w:rFonts w:ascii="Times New Roman" w:hAnsi="Times New Roman"/>
          <w:b/>
          <w:sz w:val="24"/>
        </w:rPr>
        <w:t>II. Dạng đúng/sai: Mỗi câu đúng ghi 0,25 điểm</w:t>
      </w:r>
    </w:p>
    <w:tbl>
      <w:tblPr>
        <w:tblStyle w:val="TableGrid"/>
        <w:tblW w:type="dxa" w:w="10206"/>
        <w:jc w:val="center"/>
        <w:tblLayout w:type="autofit"/>
        <w:tblLook w:firstColumn="1" w:firstRow="1" w:lastColumn="0" w:lastRow="0" w:noHBand="0" w:noVBand="1" w:val="04A0"/>
      </w:tblPr>
      <w:tblGrid>
        <w:gridCol w:w="1296"/>
        <w:gridCol w:w="1498"/>
        <w:gridCol w:w="2304"/>
        <w:gridCol w:w="1296"/>
        <w:gridCol w:w="1498"/>
        <w:gridCol w:w="2304"/>
      </w:tblGrid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Câu</w:t>
            </w:r>
          </w:p>
        </w:tc>
        <w:tc>
          <w:tcPr>
            <w:tcW w:type="dxa" w:w="149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Lệnh hỏi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Đáp án (Đ/S)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Câu</w:t>
            </w:r>
          </w:p>
        </w:tc>
        <w:tc>
          <w:tcPr>
            <w:tcW w:type="dxa" w:w="149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Lệnh hỏi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Đáp án (Đ/S)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A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A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B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B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D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D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</w:tr>
    </w:tbl>
    <w:p>
      <w:pPr>
        <w:spacing w:before="20"/>
      </w:pPr>
    </w:p>
    <w:tbl>
      <w:tblPr>
        <w:tblStyle w:val="TableGrid"/>
        <w:tblW w:type="dxa" w:w="10206"/>
        <w:jc w:val="center"/>
        <w:tblLayout w:type="autofit"/>
        <w:tblLook w:firstColumn="1" w:firstRow="1" w:lastColumn="0" w:lastRow="0" w:noHBand="0" w:noVBand="1" w:val="04A0"/>
      </w:tblPr>
      <w:tblGrid>
        <w:gridCol w:w="1296"/>
        <w:gridCol w:w="1498"/>
        <w:gridCol w:w="2304"/>
        <w:gridCol w:w="1296"/>
        <w:gridCol w:w="1498"/>
        <w:gridCol w:w="2304"/>
      </w:tblGrid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Câu</w:t>
            </w:r>
          </w:p>
        </w:tc>
        <w:tc>
          <w:tcPr>
            <w:tcW w:type="dxa" w:w="149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Lệnh hỏi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Đáp án (Đ/S)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Câu</w:t>
            </w:r>
          </w:p>
        </w:tc>
        <w:tc>
          <w:tcPr>
            <w:tcW w:type="dxa" w:w="149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Lệnh hỏi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Đáp án (Đ/S)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A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A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B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B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D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D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</w:tr>
    </w:tbl>
    <w:p>
      <w:pPr>
        <w:keepNext/>
        <w:spacing w:before="120" w:after="40"/>
      </w:pPr>
      <w:r>
        <w:rPr>
          <w:rFonts w:ascii="Times New Roman" w:hAnsi="Times New Roman"/>
          <w:b/>
          <w:sz w:val="26"/>
        </w:rPr>
        <w:t>B. Phần tự luận: (3 điểm)</w:t>
      </w:r>
    </w:p>
    <w:tbl>
      <w:tblPr>
        <w:tblStyle w:val="TableGrid"/>
        <w:tblW w:type="dxa" w:w="10206"/>
        <w:jc w:val="center"/>
        <w:tblLayout w:type="autofit"/>
        <w:tblLook w:firstColumn="1" w:firstRow="1" w:lastColumn="0" w:lastRow="0" w:noHBand="0" w:noVBand="1" w:val="04A0"/>
      </w:tblPr>
      <w:tblGrid>
        <w:gridCol w:w="1296"/>
        <w:gridCol w:w="7502"/>
        <w:gridCol w:w="1397"/>
      </w:tblGrid>
      <w:tr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Câu</w:t>
            </w:r>
          </w:p>
        </w:tc>
        <w:tc>
          <w:tcPr>
            <w:tcW w:type="dxa" w:w="750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Nội dung</w:t>
            </w:r>
          </w:p>
        </w:tc>
        <w:tc>
          <w:tcPr>
            <w:tcW w:type="dxa" w:w="139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Điểm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17 (1.0đ)</w:t>
            </w:r>
          </w:p>
        </w:tc>
        <w:tc>
          <w:tcPr>
            <w:tcW w:type="dxa" w:w="7502"/>
            <w:vAlign w:val="center"/>
          </w:tcPr>
          <w:p>
            <w:pPr>
              <w:spacing w:before="30" w:after="30" w:line="276" w:lineRule="auto"/>
              <w:jc w:val="left"/>
            </w:pPr>
            <w:r>
              <w:rPr>
                <w:rFonts w:ascii="Times New Roman" w:hAnsi="Times New Roman"/>
                <w:sz w:val="23"/>
              </w:rPr>
              <w:t>- Giải thích được thông tin trên Internet dễ lan truyền nhưng có thể sai lệch</w:t>
            </w:r>
          </w:p>
          <w:p>
            <w:pPr>
              <w:spacing w:before="30" w:after="30" w:line="276" w:lineRule="auto"/>
              <w:jc w:val="left"/>
            </w:pPr>
            <w:r>
              <w:rPr>
                <w:rFonts w:ascii="Times New Roman" w:hAnsi="Times New Roman"/>
                <w:sz w:val="23"/>
              </w:rPr>
              <w:t>- Nêu được 2 tiêu chí (ví dụ: tác giả, nguồn gốc, ngày đăng)</w:t>
            </w:r>
          </w:p>
        </w:tc>
        <w:tc>
          <w:tcPr>
            <w:tcW w:type="dxa" w:w="1397"/>
            <w:vAlign w:val="center"/>
          </w:tcPr>
          <w:p>
            <w:pPr>
              <w:spacing w:before="30" w:after="30" w:line="276" w:lineRule="auto"/>
              <w:jc w:val="center"/>
            </w:pPr>
            <w:r>
              <w:rPr>
                <w:rFonts w:ascii="Times New Roman" w:hAnsi="Times New Roman"/>
                <w:sz w:val="23"/>
              </w:rPr>
              <w:t>0.5đ</w:t>
            </w:r>
          </w:p>
          <w:p>
            <w:pPr>
              <w:spacing w:before="30" w:after="30" w:line="276" w:lineRule="auto"/>
              <w:jc w:val="center"/>
            </w:pPr>
            <w:r>
              <w:rPr>
                <w:rFonts w:ascii="Times New Roman" w:hAnsi="Times New Roman"/>
                <w:sz w:val="23"/>
              </w:rPr>
              <w:t>0.5đ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18 (1.0đ)</w:t>
            </w:r>
          </w:p>
        </w:tc>
        <w:tc>
          <w:tcPr>
            <w:tcW w:type="dxa" w:w="7502"/>
            <w:vAlign w:val="center"/>
          </w:tcPr>
          <w:p>
            <w:pPr>
              <w:spacing w:before="30" w:after="30" w:line="276" w:lineRule="auto"/>
              <w:jc w:val="left"/>
            </w:pPr>
            <w:r>
              <w:rPr>
                <w:rFonts w:ascii="Times New Roman" w:hAnsi="Times New Roman"/>
                <w:sz w:val="23"/>
              </w:rPr>
              <w:t>- Nêu được 2 hành vi văn hóa (ví dụ: không nói tục, tôn trọng bản quyền)</w:t>
            </w:r>
          </w:p>
          <w:p>
            <w:pPr>
              <w:spacing w:before="30" w:after="30" w:line="276" w:lineRule="auto"/>
              <w:jc w:val="left"/>
            </w:pPr>
            <w:r>
              <w:rPr>
                <w:rFonts w:ascii="Times New Roman" w:hAnsi="Times New Roman"/>
                <w:sz w:val="23"/>
              </w:rPr>
              <w:t>- Giải thích được tầm quan trọng của việc bảo vệ công sức sáng tạo của tác giả</w:t>
            </w:r>
          </w:p>
        </w:tc>
        <w:tc>
          <w:tcPr>
            <w:tcW w:type="dxa" w:w="1397"/>
            <w:vAlign w:val="center"/>
          </w:tcPr>
          <w:p>
            <w:pPr>
              <w:spacing w:before="30" w:after="30" w:line="276" w:lineRule="auto"/>
              <w:jc w:val="center"/>
            </w:pPr>
            <w:r>
              <w:rPr>
                <w:rFonts w:ascii="Times New Roman" w:hAnsi="Times New Roman"/>
                <w:sz w:val="23"/>
              </w:rPr>
              <w:t>0.5đ</w:t>
            </w:r>
          </w:p>
          <w:p>
            <w:pPr>
              <w:spacing w:before="30" w:after="30" w:line="276" w:lineRule="auto"/>
              <w:jc w:val="center"/>
            </w:pPr>
            <w:r>
              <w:rPr>
                <w:rFonts w:ascii="Times New Roman" w:hAnsi="Times New Roman"/>
                <w:sz w:val="23"/>
              </w:rPr>
              <w:t>0.5đ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19 (1.0đ)</w:t>
            </w:r>
          </w:p>
        </w:tc>
        <w:tc>
          <w:tcPr>
            <w:tcW w:type="dxa" w:w="7502"/>
            <w:vAlign w:val="center"/>
          </w:tcPr>
          <w:p>
            <w:pPr>
              <w:spacing w:before="30" w:after="30" w:line="276" w:lineRule="auto"/>
              <w:jc w:val="left"/>
            </w:pPr>
            <w:r>
              <w:rPr>
                <w:rFonts w:ascii="Times New Roman" w:hAnsi="Times New Roman"/>
                <w:sz w:val="23"/>
              </w:rPr>
              <w:t>- Giải thích được địa chỉ tuyệt đối không thay đổi khi sao chép công thức</w:t>
            </w:r>
          </w:p>
          <w:p>
            <w:pPr>
              <w:spacing w:before="30" w:after="30" w:line="276" w:lineRule="auto"/>
              <w:jc w:val="left"/>
            </w:pPr>
            <w:r>
              <w:rPr>
                <w:rFonts w:ascii="Times New Roman" w:hAnsi="Times New Roman"/>
                <w:sz w:val="23"/>
              </w:rPr>
              <w:t>- Nêu được ví dụ minh họa (ví dụ: nhân với ô chứa thuế suất cố định)</w:t>
            </w:r>
          </w:p>
        </w:tc>
        <w:tc>
          <w:tcPr>
            <w:tcW w:type="dxa" w:w="1397"/>
            <w:vAlign w:val="center"/>
          </w:tcPr>
          <w:p>
            <w:pPr>
              <w:spacing w:before="30" w:after="30" w:line="276" w:lineRule="auto"/>
              <w:jc w:val="center"/>
            </w:pPr>
            <w:r>
              <w:rPr>
                <w:rFonts w:ascii="Times New Roman" w:hAnsi="Times New Roman"/>
                <w:sz w:val="23"/>
              </w:rPr>
              <w:t>0.5đ</w:t>
            </w:r>
          </w:p>
          <w:p>
            <w:pPr>
              <w:spacing w:before="30" w:after="30" w:line="276" w:lineRule="auto"/>
              <w:jc w:val="center"/>
            </w:pPr>
            <w:r>
              <w:rPr>
                <w:rFonts w:ascii="Times New Roman" w:hAnsi="Times New Roman"/>
                <w:sz w:val="23"/>
              </w:rPr>
              <w:t>0.5đ</w:t>
            </w:r>
          </w:p>
        </w:tc>
      </w:tr>
    </w:tbl>
    <w:p>
      <w:pPr>
        <w:keepNext/>
        <w:spacing w:before="160" w:after="80"/>
      </w:pPr>
      <w:r>
        <w:rPr>
          <w:rFonts w:ascii="Times New Roman" w:hAnsi="Times New Roman"/>
          <w:i/>
          <w:sz w:val="22"/>
        </w:rPr>
        <w:t>Lưu ý: Học sinh trình bày cách giải khác, đúng vẫn chấm theo thang điểm trên.</w:t>
      </w:r>
    </w:p>
    <w:tbl>
      <w:tblPr>
        <w:tblW w:type="dxa" w:w="10206"/>
        <w:jc w:val="center"/>
        <w:tblLayout w:type="autofit"/>
        <w:tblLook w:firstColumn="1" w:firstRow="1" w:lastColumn="0" w:lastRow="0" w:noHBand="0" w:noVBand="1" w:val="04A0"/>
      </w:tblPr>
      <w:tblGrid>
        <w:gridCol w:w="4752"/>
        <w:gridCol w:w="5458"/>
      </w:tblGrid>
      <w:tr>
        <w:trPr>
          <w:cantSplit/>
        </w:trPr>
        <w:tc>
          <w:tcPr>
            <w:tcW w:type="dxa" w:w="4752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  <w:tc>
          <w:tcPr>
            <w:tcW w:type="dxa" w:w="5458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keepNext/>
              <w:spacing w:before="120" w:after="40" w:line="276" w:lineRule="auto"/>
              <w:jc w:val="center"/>
            </w:pPr>
            <w:r>
              <w:rPr>
                <w:rFonts w:ascii="Times New Roman" w:hAnsi="Times New Roman"/>
                <w:i/>
                <w:sz w:val="22"/>
              </w:rPr>
              <w:t>Kon Chiêng, ngày 21 tháng 10 năm 2026</w:t>
              <w:br/>
            </w:r>
            <w:r>
              <w:rPr>
                <w:rFonts w:ascii="Times New Roman" w:hAnsi="Times New Roman"/>
                <w:b/>
                <w:sz w:val="22"/>
              </w:rPr>
              <w:t>Người ra đề, đáp án</w:t>
              <w:br/>
              <w:br/>
              <w:br/>
              <w:br/>
            </w:r>
            <w:r>
              <w:rPr>
                <w:rFonts w:ascii="Times New Roman" w:hAnsi="Times New Roman"/>
                <w:b/>
                <w:sz w:val="22"/>
              </w:rPr>
              <w:t>Trần Đức Tình</w:t>
            </w:r>
          </w:p>
        </w:tc>
      </w:tr>
    </w:tbl>
    <w:p>
      <w:r>
        <w:br w:type="page"/>
      </w:r>
    </w:p>
    <w:tbl>
      <w:tblPr>
        <w:tblW w:type="dxa" w:w="10206"/>
        <w:jc w:val="center"/>
        <w:tblLayout w:type="autofit"/>
        <w:tblLook w:firstColumn="1" w:firstRow="1" w:lastColumn="0" w:lastRow="0" w:noHBand="0" w:noVBand="1" w:val="04A0"/>
      </w:tblPr>
      <w:tblGrid>
        <w:gridCol w:w="4896"/>
        <w:gridCol w:w="5314"/>
      </w:tblGrid>
      <w:tr>
        <w:trPr>
          <w:cantSplit/>
        </w:trPr>
        <w:tc>
          <w:tcPr>
            <w:tcW w:type="dxa" w:w="4896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UBND XÃ KON CHIÊNG</w:t>
              <w:br/>
              <w:t>TRƯỜNG TH&amp;THCS ĐĂK TRÔI</w:t>
            </w:r>
          </w:p>
        </w:tc>
        <w:tc>
          <w:tcPr>
            <w:tcW w:type="dxa" w:w="5314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KIỂM TRA GIỮA HỌC KỲ I</w:t>
              <w:br/>
              <w:t>NĂM HỌC 2026 - 2027</w:t>
            </w:r>
          </w:p>
        </w:tc>
      </w:tr>
      <w:tr>
        <w:trPr>
          <w:cantSplit/>
        </w:trPr>
        <w:tc>
          <w:tcPr>
            <w:tcW w:type="dxa" w:w="4896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5314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MÔN: TIN HỌC 8</w:t>
            </w:r>
          </w:p>
        </w:tc>
      </w:tr>
      <w:tr>
        <w:trPr>
          <w:cantSplit/>
        </w:trPr>
        <w:tc>
          <w:tcPr>
            <w:tcW w:type="dxa" w:w="4896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MÃ ĐỀ: TH02</w:t>
            </w:r>
          </w:p>
        </w:tc>
        <w:tc>
          <w:tcPr>
            <w:tcW w:type="dxa" w:w="5314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</w:tbl>
    <w:p>
      <w:pPr>
        <w:keepNext/>
        <w:spacing w:before="120" w:after="80"/>
        <w:jc w:val="center"/>
      </w:pPr>
      <w:r>
        <w:rPr>
          <w:rFonts w:ascii="Times New Roman" w:hAnsi="Times New Roman"/>
          <w:b/>
          <w:sz w:val="27"/>
        </w:rPr>
        <w:t>HƯỚNG DẪN CHẤM VÀ BIỂU ĐIỂM CHI TIẾT</w:t>
      </w:r>
    </w:p>
    <w:p>
      <w:pPr>
        <w:keepNext/>
        <w:spacing w:before="80" w:after="40"/>
      </w:pPr>
      <w:r>
        <w:rPr>
          <w:rFonts w:ascii="Times New Roman" w:hAnsi="Times New Roman"/>
          <w:b/>
          <w:sz w:val="26"/>
        </w:rPr>
        <w:t>A. Phần trắc nghiệm: (7 điểm)</w:t>
      </w:r>
    </w:p>
    <w:p>
      <w:pPr>
        <w:keepNext/>
        <w:spacing w:before="40" w:after="40"/>
      </w:pPr>
      <w:r>
        <w:rPr>
          <w:rFonts w:ascii="Times New Roman" w:hAnsi="Times New Roman"/>
          <w:b/>
          <w:sz w:val="24"/>
        </w:rPr>
        <w:t>I. Dạng nhiều lựa chọn: Mỗi câu đúng ghi 0,25 điểm</w:t>
      </w:r>
    </w:p>
    <w:tbl>
      <w:tblPr>
        <w:tblStyle w:val="TableGrid"/>
        <w:tblW w:type="dxa" w:w="10206"/>
        <w:jc w:val="center"/>
        <w:tblLayout w:type="autofit"/>
        <w:tblLook w:firstColumn="1" w:firstRow="1" w:lastColumn="0" w:lastRow="0" w:noHBand="0" w:noVBand="1" w:val="04A0"/>
      </w:tblPr>
      <w:tblGrid>
        <w:gridCol w:w="1397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</w:tblGrid>
      <w:tr>
        <w:trPr>
          <w:cantSplit/>
          <w:trHeight w:val="380" w:hRule="exact"/>
        </w:trPr>
        <w:tc>
          <w:tcPr>
            <w:tcW w:type="dxa" w:w="1397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CÂU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6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7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8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9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10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11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12</w:t>
            </w:r>
          </w:p>
        </w:tc>
      </w:tr>
      <w:tr>
        <w:trPr>
          <w:cantSplit/>
          <w:trHeight w:val="380" w:hRule="exact"/>
        </w:trPr>
        <w:tc>
          <w:tcPr>
            <w:tcW w:type="dxa" w:w="1397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ĐÁP ÁN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B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B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B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B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B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B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A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A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</w:t>
            </w:r>
          </w:p>
        </w:tc>
      </w:tr>
    </w:tbl>
    <w:p>
      <w:pPr>
        <w:keepNext/>
        <w:spacing w:before="120" w:after="40"/>
      </w:pPr>
      <w:r>
        <w:rPr>
          <w:rFonts w:ascii="Times New Roman" w:hAnsi="Times New Roman"/>
          <w:b/>
          <w:sz w:val="24"/>
        </w:rPr>
        <w:t>II. Dạng đúng/sai: Mỗi câu đúng ghi 0,25 điểm</w:t>
      </w:r>
    </w:p>
    <w:tbl>
      <w:tblPr>
        <w:tblStyle w:val="TableGrid"/>
        <w:tblW w:type="dxa" w:w="10206"/>
        <w:jc w:val="center"/>
        <w:tblLayout w:type="autofit"/>
        <w:tblLook w:firstColumn="1" w:firstRow="1" w:lastColumn="0" w:lastRow="0" w:noHBand="0" w:noVBand="1" w:val="04A0"/>
      </w:tblPr>
      <w:tblGrid>
        <w:gridCol w:w="1296"/>
        <w:gridCol w:w="1498"/>
        <w:gridCol w:w="2304"/>
        <w:gridCol w:w="1296"/>
        <w:gridCol w:w="1498"/>
        <w:gridCol w:w="2304"/>
      </w:tblGrid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Câu</w:t>
            </w:r>
          </w:p>
        </w:tc>
        <w:tc>
          <w:tcPr>
            <w:tcW w:type="dxa" w:w="149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Lệnh hỏi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Đáp án (Đ/S)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Câu</w:t>
            </w:r>
          </w:p>
        </w:tc>
        <w:tc>
          <w:tcPr>
            <w:tcW w:type="dxa" w:w="149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Lệnh hỏi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Đáp án (Đ/S)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A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A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B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B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D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D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</w:tr>
    </w:tbl>
    <w:p>
      <w:pPr>
        <w:spacing w:before="20"/>
      </w:pPr>
    </w:p>
    <w:tbl>
      <w:tblPr>
        <w:tblStyle w:val="TableGrid"/>
        <w:tblW w:type="dxa" w:w="10206"/>
        <w:jc w:val="center"/>
        <w:tblLayout w:type="autofit"/>
        <w:tblLook w:firstColumn="1" w:firstRow="1" w:lastColumn="0" w:lastRow="0" w:noHBand="0" w:noVBand="1" w:val="04A0"/>
      </w:tblPr>
      <w:tblGrid>
        <w:gridCol w:w="1296"/>
        <w:gridCol w:w="1498"/>
        <w:gridCol w:w="2304"/>
        <w:gridCol w:w="1296"/>
        <w:gridCol w:w="1498"/>
        <w:gridCol w:w="2304"/>
      </w:tblGrid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Câu</w:t>
            </w:r>
          </w:p>
        </w:tc>
        <w:tc>
          <w:tcPr>
            <w:tcW w:type="dxa" w:w="149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Lệnh hỏi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Đáp án (Đ/S)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Câu</w:t>
            </w:r>
          </w:p>
        </w:tc>
        <w:tc>
          <w:tcPr>
            <w:tcW w:type="dxa" w:w="149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Lệnh hỏi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Đáp án (Đ/S)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A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A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B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B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D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D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</w:tr>
    </w:tbl>
    <w:p>
      <w:pPr>
        <w:keepNext/>
        <w:spacing w:before="120" w:after="40"/>
      </w:pPr>
      <w:r>
        <w:rPr>
          <w:rFonts w:ascii="Times New Roman" w:hAnsi="Times New Roman"/>
          <w:b/>
          <w:sz w:val="26"/>
        </w:rPr>
        <w:t>B. Phần tự luận: (3 điểm)</w:t>
      </w:r>
    </w:p>
    <w:tbl>
      <w:tblPr>
        <w:tblStyle w:val="TableGrid"/>
        <w:tblW w:type="dxa" w:w="10206"/>
        <w:jc w:val="center"/>
        <w:tblLayout w:type="autofit"/>
        <w:tblLook w:firstColumn="1" w:firstRow="1" w:lastColumn="0" w:lastRow="0" w:noHBand="0" w:noVBand="1" w:val="04A0"/>
      </w:tblPr>
      <w:tblGrid>
        <w:gridCol w:w="1296"/>
        <w:gridCol w:w="7502"/>
        <w:gridCol w:w="1397"/>
      </w:tblGrid>
      <w:tr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Câu</w:t>
            </w:r>
          </w:p>
        </w:tc>
        <w:tc>
          <w:tcPr>
            <w:tcW w:type="dxa" w:w="750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Nội dung</w:t>
            </w:r>
          </w:p>
        </w:tc>
        <w:tc>
          <w:tcPr>
            <w:tcW w:type="dxa" w:w="139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Điểm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17 (1.0đ)</w:t>
            </w:r>
          </w:p>
        </w:tc>
        <w:tc>
          <w:tcPr>
            <w:tcW w:type="dxa" w:w="7502"/>
            <w:vAlign w:val="center"/>
          </w:tcPr>
          <w:p>
            <w:pPr>
              <w:spacing w:before="30" w:after="30" w:line="276" w:lineRule="auto"/>
              <w:jc w:val="left"/>
            </w:pPr>
            <w:r>
              <w:rPr>
                <w:rFonts w:ascii="Times New Roman" w:hAnsi="Times New Roman"/>
                <w:sz w:val="23"/>
              </w:rPr>
              <w:t>- Giải thích được thông tin trên Internet dễ lan truyền nhưng có thể sai lệch</w:t>
            </w:r>
          </w:p>
          <w:p>
            <w:pPr>
              <w:spacing w:before="30" w:after="30" w:line="276" w:lineRule="auto"/>
              <w:jc w:val="left"/>
            </w:pPr>
            <w:r>
              <w:rPr>
                <w:rFonts w:ascii="Times New Roman" w:hAnsi="Times New Roman"/>
                <w:sz w:val="23"/>
              </w:rPr>
              <w:t>- Nêu được 2 tiêu chí (ví dụ: tác giả, nguồn gốc, ngày đăng)</w:t>
            </w:r>
          </w:p>
        </w:tc>
        <w:tc>
          <w:tcPr>
            <w:tcW w:type="dxa" w:w="1397"/>
            <w:vAlign w:val="center"/>
          </w:tcPr>
          <w:p>
            <w:pPr>
              <w:spacing w:before="30" w:after="30" w:line="276" w:lineRule="auto"/>
              <w:jc w:val="center"/>
            </w:pPr>
            <w:r>
              <w:rPr>
                <w:rFonts w:ascii="Times New Roman" w:hAnsi="Times New Roman"/>
                <w:sz w:val="23"/>
              </w:rPr>
              <w:t>0.5đ</w:t>
            </w:r>
          </w:p>
          <w:p>
            <w:pPr>
              <w:spacing w:before="30" w:after="30" w:line="276" w:lineRule="auto"/>
              <w:jc w:val="center"/>
            </w:pPr>
            <w:r>
              <w:rPr>
                <w:rFonts w:ascii="Times New Roman" w:hAnsi="Times New Roman"/>
                <w:sz w:val="23"/>
              </w:rPr>
              <w:t>0.5đ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18 (1.0đ)</w:t>
            </w:r>
          </w:p>
        </w:tc>
        <w:tc>
          <w:tcPr>
            <w:tcW w:type="dxa" w:w="7502"/>
            <w:vAlign w:val="center"/>
          </w:tcPr>
          <w:p>
            <w:pPr>
              <w:spacing w:before="30" w:after="30" w:line="276" w:lineRule="auto"/>
              <w:jc w:val="left"/>
            </w:pPr>
            <w:r>
              <w:rPr>
                <w:rFonts w:ascii="Times New Roman" w:hAnsi="Times New Roman"/>
                <w:sz w:val="23"/>
              </w:rPr>
              <w:t>- Nêu được 2 hành vi văn hóa (ví dụ: không nói tục, tôn trọng bản quyền)</w:t>
            </w:r>
          </w:p>
          <w:p>
            <w:pPr>
              <w:spacing w:before="30" w:after="30" w:line="276" w:lineRule="auto"/>
              <w:jc w:val="left"/>
            </w:pPr>
            <w:r>
              <w:rPr>
                <w:rFonts w:ascii="Times New Roman" w:hAnsi="Times New Roman"/>
                <w:sz w:val="23"/>
              </w:rPr>
              <w:t>- Giải thích được tầm quan trọng của việc bảo vệ công sức sáng tạo của tác giả</w:t>
            </w:r>
          </w:p>
        </w:tc>
        <w:tc>
          <w:tcPr>
            <w:tcW w:type="dxa" w:w="1397"/>
            <w:vAlign w:val="center"/>
          </w:tcPr>
          <w:p>
            <w:pPr>
              <w:spacing w:before="30" w:after="30" w:line="276" w:lineRule="auto"/>
              <w:jc w:val="center"/>
            </w:pPr>
            <w:r>
              <w:rPr>
                <w:rFonts w:ascii="Times New Roman" w:hAnsi="Times New Roman"/>
                <w:sz w:val="23"/>
              </w:rPr>
              <w:t>0.5đ</w:t>
            </w:r>
          </w:p>
          <w:p>
            <w:pPr>
              <w:spacing w:before="30" w:after="30" w:line="276" w:lineRule="auto"/>
              <w:jc w:val="center"/>
            </w:pPr>
            <w:r>
              <w:rPr>
                <w:rFonts w:ascii="Times New Roman" w:hAnsi="Times New Roman"/>
                <w:sz w:val="23"/>
              </w:rPr>
              <w:t>0.5đ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19 (1.0đ)</w:t>
            </w:r>
          </w:p>
        </w:tc>
        <w:tc>
          <w:tcPr>
            <w:tcW w:type="dxa" w:w="7502"/>
            <w:vAlign w:val="center"/>
          </w:tcPr>
          <w:p>
            <w:pPr>
              <w:spacing w:before="30" w:after="30" w:line="276" w:lineRule="auto"/>
              <w:jc w:val="left"/>
            </w:pPr>
            <w:r>
              <w:rPr>
                <w:rFonts w:ascii="Times New Roman" w:hAnsi="Times New Roman"/>
                <w:sz w:val="23"/>
              </w:rPr>
              <w:t>- Giải thích được địa chỉ tuyệt đối không thay đổi khi sao chép công thức</w:t>
            </w:r>
          </w:p>
          <w:p>
            <w:pPr>
              <w:spacing w:before="30" w:after="30" w:line="276" w:lineRule="auto"/>
              <w:jc w:val="left"/>
            </w:pPr>
            <w:r>
              <w:rPr>
                <w:rFonts w:ascii="Times New Roman" w:hAnsi="Times New Roman"/>
                <w:sz w:val="23"/>
              </w:rPr>
              <w:t>- Nêu được ví dụ minh họa (ví dụ: nhân với ô chứa thuế suất cố định)</w:t>
            </w:r>
          </w:p>
        </w:tc>
        <w:tc>
          <w:tcPr>
            <w:tcW w:type="dxa" w:w="1397"/>
            <w:vAlign w:val="center"/>
          </w:tcPr>
          <w:p>
            <w:pPr>
              <w:spacing w:before="30" w:after="30" w:line="276" w:lineRule="auto"/>
              <w:jc w:val="center"/>
            </w:pPr>
            <w:r>
              <w:rPr>
                <w:rFonts w:ascii="Times New Roman" w:hAnsi="Times New Roman"/>
                <w:sz w:val="23"/>
              </w:rPr>
              <w:t>0.5đ</w:t>
            </w:r>
          </w:p>
          <w:p>
            <w:pPr>
              <w:spacing w:before="30" w:after="30" w:line="276" w:lineRule="auto"/>
              <w:jc w:val="center"/>
            </w:pPr>
            <w:r>
              <w:rPr>
                <w:rFonts w:ascii="Times New Roman" w:hAnsi="Times New Roman"/>
                <w:sz w:val="23"/>
              </w:rPr>
              <w:t>0.5đ</w:t>
            </w:r>
          </w:p>
        </w:tc>
      </w:tr>
    </w:tbl>
    <w:p>
      <w:pPr>
        <w:keepNext/>
        <w:spacing w:before="160" w:after="80"/>
      </w:pPr>
      <w:r>
        <w:rPr>
          <w:rFonts w:ascii="Times New Roman" w:hAnsi="Times New Roman"/>
          <w:i/>
          <w:sz w:val="22"/>
        </w:rPr>
        <w:t>Lưu ý: Học sinh trình bày cách giải khác, đúng vẫn chấm theo thang điểm trên.</w:t>
      </w:r>
    </w:p>
    <w:tbl>
      <w:tblPr>
        <w:tblW w:type="dxa" w:w="10206"/>
        <w:jc w:val="center"/>
        <w:tblLayout w:type="autofit"/>
        <w:tblLook w:firstColumn="1" w:firstRow="1" w:lastColumn="0" w:lastRow="0" w:noHBand="0" w:noVBand="1" w:val="04A0"/>
      </w:tblPr>
      <w:tblGrid>
        <w:gridCol w:w="4752"/>
        <w:gridCol w:w="5458"/>
      </w:tblGrid>
      <w:tr>
        <w:trPr>
          <w:cantSplit/>
        </w:trPr>
        <w:tc>
          <w:tcPr>
            <w:tcW w:type="dxa" w:w="4752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  <w:tc>
          <w:tcPr>
            <w:tcW w:type="dxa" w:w="5458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keepNext/>
              <w:spacing w:before="120" w:after="40" w:line="276" w:lineRule="auto"/>
              <w:jc w:val="center"/>
            </w:pPr>
            <w:r>
              <w:rPr>
                <w:rFonts w:ascii="Times New Roman" w:hAnsi="Times New Roman"/>
                <w:i/>
                <w:sz w:val="22"/>
              </w:rPr>
              <w:t>Kon Chiêng, ngày 21 tháng 10 năm 2026</w:t>
              <w:br/>
            </w:r>
            <w:r>
              <w:rPr>
                <w:rFonts w:ascii="Times New Roman" w:hAnsi="Times New Roman"/>
                <w:b/>
                <w:sz w:val="22"/>
              </w:rPr>
              <w:t>Người ra đề, đáp án</w:t>
              <w:br/>
              <w:br/>
              <w:br/>
              <w:br/>
            </w:r>
            <w:r>
              <w:rPr>
                <w:rFonts w:ascii="Times New Roman" w:hAnsi="Times New Roman"/>
                <w:b/>
                <w:sz w:val="22"/>
              </w:rPr>
              <w:t>Trần Đức Tình</w:t>
            </w:r>
          </w:p>
        </w:tc>
      </w:tr>
    </w:tbl>
    <w:sectPr w:rsidR="00FC693F" w:rsidRPr="0006063C" w:rsidSect="00034616">
      <w:pgSz w:w="11909" w:h="16834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doNotExpandShiftReturn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