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4330"/>
        <w:gridCol w:w="4330"/>
        <w:gridCol w:w="1546"/>
      </w:tblGrid>
      <w:tblGrid>
        <w:gridCol w:w="3403"/>
        <w:gridCol w:w="3403"/>
        <w:gridCol w:w="3403"/>
      </w:tblGrid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52" w:lineRule="auto" w:before="0" w:after="1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UBND XÃ KON CHIÊNG</w:t>
            </w:r>
          </w:p>
          <w:p>
            <w:pPr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TRƯỜNG TH&amp;THCS ĐĂK TRÔI</w:t>
            </w:r>
          </w:p>
          <w:p>
            <w:pPr>
              <w:spacing w:line="216" w:lineRule="auto" w:before="0" w:after="0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───────────</w:t>
            </w:r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52" w:lineRule="auto" w:before="0" w:after="1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ĐỀ KIỂM TRA GIỮA HỌC KỲ I</w:t>
            </w:r>
          </w:p>
          <w:p>
            <w:pPr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NĂM HỌC 2026 - 2027</w:t>
            </w:r>
          </w:p>
        </w:tc>
      </w:tr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r/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10" w:after="10" w:line="252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MÔN: TIN HỌC 6</w:t>
            </w:r>
          </w:p>
        </w:tc>
      </w:tr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64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ĐỀ CHÍNH THỨC</w:t>
              <w:br/>
              <w:t>MÃ ĐỀ: TH01</w:t>
            </w:r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64" w:lineRule="auto" w:before="20" w:after="20"/>
              <w:jc w:val="center"/>
            </w:pPr>
            <w:r>
              <w:rPr>
                <w:rFonts w:ascii="Times New Roman" w:hAnsi="Times New Roman"/>
                <w:sz w:val="21"/>
              </w:rPr>
              <w:t>Phần trắc nghiệm: 7 điểm -Thời gian: 31,5 phút</w:t>
              <w:br/>
              <w:t>(không kể thời gian phát đề)</w:t>
            </w:r>
          </w:p>
        </w:tc>
      </w:tr>
      <w:tr>
        <w:trPr>
          <w:cantSplit/>
        </w:trPr>
        <w:tc>
          <w:tcPr>
            <w:tcW w:type="dxa" w:w="8660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Times New Roman" w:hAnsi="Times New Roman"/>
                <w:sz w:val="21"/>
              </w:rPr>
              <w:t>Họ và tên: ............................................ - Lớp: ........ - Phòng: ........</w:t>
            </w:r>
          </w:p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sz w:val="21"/>
              </w:rPr>
              <w:t>SBD: ............................................................................................</w:t>
            </w:r>
          </w:p>
        </w:tc>
        <w:tc>
          <w:tcPr>
            <w:tcW w:type="dxa" w:w="1546"/>
            <w:tcBorders>
              <w:top w:val="none"/>
              <w:left w:val="none"/>
              <w:bottom w:val="none"/>
              <w:right w:val="none"/>
            </w:tcBorders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spacing w:before="60" w:after="20" w:line="288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Số phách</w:t>
            </w:r>
          </w:p>
          <w:p>
            <w:pPr>
              <w:spacing w:line="288" w:lineRule="auto"/>
            </w:pPr>
            <w:r/>
          </w:p>
        </w:tc>
      </w:tr>
    </w:tbl>
    <w:p>
      <w:pPr>
        <w:keepNext/>
        <w:spacing w:before="40" w:after="40"/>
        <w:jc w:val="left"/>
      </w:pPr>
      <w:r>
        <w:rPr>
          <w:rFonts w:ascii="Times New Roman" w:hAnsi="Times New Roman"/>
          <w:color w:val="646464"/>
          <w:sz w:val="24"/>
        </w:rPr>
        <w:t>✂…………………………………………………………………………………………………………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3130"/>
        <w:gridCol w:w="3130"/>
        <w:gridCol w:w="1546"/>
      </w:tblGrid>
      <w:tblGrid>
        <w:gridCol w:w="2552"/>
        <w:gridCol w:w="2552"/>
        <w:gridCol w:w="2552"/>
        <w:gridCol w:w="2552"/>
      </w:tblGrid>
      <w:tr>
        <w:trPr>
          <w:cantSplit/>
        </w:trPr>
        <w:tc>
          <w:tcPr>
            <w:tcW w:type="dxa" w:w="240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MÃ ĐỀ: TH01</w:t>
            </w:r>
          </w:p>
        </w:tc>
        <w:tc>
          <w:tcPr>
            <w:tcW w:type="dxa" w:w="6260"/>
            <w:gridSpan w:val="2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Họ và tên, chữ ký giám khảo</w:t>
            </w:r>
          </w:p>
        </w:tc>
        <w:tc>
          <w:tcPr>
            <w:tcW w:type="dxa" w:w="1546"/>
            <w:vMerge w:val="restart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Số phách</w:t>
            </w:r>
          </w:p>
        </w:tc>
      </w:tr>
      <w:tr>
        <w:trPr>
          <w:cantSplit/>
        </w:trPr>
        <w:tc>
          <w:tcPr>
            <w:tcW w:type="dxa" w:w="2400"/>
            <w:vMerge w:val="restart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Điểm</w:t>
            </w:r>
          </w:p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Giám khảo 1</w:t>
            </w:r>
          </w:p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Giám khảo 2</w:t>
            </w:r>
          </w:p>
        </w:tc>
        <w:tc>
          <w:tcPr>
            <w:tcW w:type="dxa" w:w="2552"/>
            <w:vMerge/>
          </w:tcPr>
          <w:p/>
        </w:tc>
      </w:tr>
      <w:tr>
        <w:trPr>
          <w:cantSplit/>
        </w:trPr>
        <w:tc>
          <w:tcPr>
            <w:tcW w:type="dxa" w:w="2552"/>
            <w:vMerge/>
          </w:tcPr>
          <w:p/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2"/>
              </w:rPr>
              <w:br/>
              <w:t>........................</w:t>
            </w:r>
          </w:p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2"/>
              </w:rPr>
              <w:br/>
              <w:t>........................</w:t>
            </w:r>
          </w:p>
        </w:tc>
        <w:tc>
          <w:tcPr>
            <w:tcW w:type="dxa" w:w="2552"/>
            <w:vMerge/>
          </w:tcPr>
          <w:p/>
        </w:tc>
      </w:tr>
      <w:tr>
        <w:trPr>
          <w:cantSplit/>
        </w:trPr>
        <w:tc>
          <w:tcPr>
            <w:tcW w:type="dxa" w:w="10206"/>
            <w:gridSpan w:val="4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i/>
                <w:sz w:val="23"/>
              </w:rPr>
              <w:t>( Phần trắc nghiệm gồm 04 trang, học sinh làm bài trực tiếp trên đề kiểm tra )</w:t>
            </w:r>
          </w:p>
        </w:tc>
      </w:tr>
    </w:tbl>
    <w:p>
      <w:pPr>
        <w:keepNext/>
        <w:spacing w:before="40" w:after="20"/>
      </w:pPr>
      <w:r>
        <w:rPr>
          <w:rFonts w:ascii="Times New Roman" w:hAnsi="Times New Roman"/>
          <w:b/>
          <w:sz w:val="26"/>
        </w:rPr>
        <w:t>I. Khoanh tròn vào chữ cái đứng trước câu trả lời đúng (3,0 điểm)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1. (0,25 điểm) </w:t>
      </w:r>
      <w:r>
        <w:rPr>
          <w:rFonts w:ascii="Times New Roman" w:hAnsi="Times New Roman"/>
          <w:sz w:val="26"/>
        </w:rPr>
        <w:t>Thông tin là gì?</w:t>
      </w:r>
    </w:p>
    <w:p>
      <w:pPr>
        <w:keepNext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Dữ liệu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Những hiểu biết có được về thế giới</w:t>
      </w:r>
    </w:p>
    <w:p>
      <w:pPr>
        <w:keepNext w:val="0"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Vật mang tin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Máy tính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2. (0,25 điểm) </w:t>
      </w:r>
      <w:r>
        <w:rPr>
          <w:rFonts w:ascii="Times New Roman" w:hAnsi="Times New Roman"/>
          <w:sz w:val="26"/>
        </w:rPr>
        <w:t>Vật mang tin là gì?</w:t>
      </w:r>
    </w:p>
    <w:p>
      <w:pPr>
        <w:keepNext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Dãy bit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Bộ xử lý</w:t>
      </w:r>
    </w:p>
    <w:p>
      <w:pPr>
        <w:keepNext w:val="0"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Vật chứa thông tin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Mạng internet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3. (0,25 điểm) </w:t>
      </w:r>
      <w:r>
        <w:rPr>
          <w:rFonts w:ascii="Times New Roman" w:hAnsi="Times New Roman"/>
          <w:sz w:val="26"/>
        </w:rPr>
        <w:t>Mạng máy tính là gì?</w:t>
      </w:r>
    </w:p>
    <w:p>
      <w:pPr>
        <w:keepNext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Một máy tính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Tập hợp các máy tính kết nối</w:t>
      </w:r>
    </w:p>
    <w:p>
      <w:pPr>
        <w:keepNext w:val="0"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Phần mềm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Dây điện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4. (0,25 điểm) </w:t>
      </w:r>
      <w:r>
        <w:rPr>
          <w:rFonts w:ascii="Times New Roman" w:hAnsi="Times New Roman"/>
          <w:sz w:val="26"/>
        </w:rPr>
        <w:t>Thiết bị nào dùng để kết nối mạng?</w:t>
      </w:r>
    </w:p>
    <w:p>
      <w:pPr>
        <w:keepNext w:val="0"/>
        <w:tabs>
          <w:tab w:pos="2664" w:val="left"/>
          <w:tab w:pos="5184" w:val="left"/>
          <w:tab w:pos="770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Bàn phím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Chuột</w:t>
      </w:r>
      <w:r>
        <w:tab/>
      </w: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Switch/Router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Loa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5. (0,25 điểm) </w:t>
      </w:r>
      <w:r>
        <w:rPr>
          <w:rFonts w:ascii="Times New Roman" w:hAnsi="Times New Roman"/>
          <w:sz w:val="26"/>
        </w:rPr>
        <w:t>Quá trình xử lý thông tin gồm mấy bước?</w:t>
      </w:r>
    </w:p>
    <w:p>
      <w:pPr>
        <w:keepNext w:val="0"/>
        <w:tabs>
          <w:tab w:pos="2664" w:val="left"/>
          <w:tab w:pos="5184" w:val="left"/>
          <w:tab w:pos="770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2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3</w:t>
      </w:r>
      <w:r>
        <w:tab/>
      </w: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4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5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6. (0,25 điểm) </w:t>
      </w:r>
      <w:r>
        <w:rPr>
          <w:rFonts w:ascii="Times New Roman" w:hAnsi="Times New Roman"/>
          <w:sz w:val="26"/>
        </w:rPr>
        <w:t>Máy tính xử lý thông tin dưới dạng nào?</w:t>
      </w:r>
    </w:p>
    <w:p>
      <w:pPr>
        <w:keepNext w:val="0"/>
        <w:tabs>
          <w:tab w:pos="2664" w:val="left"/>
          <w:tab w:pos="5184" w:val="left"/>
          <w:tab w:pos="770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Chữ viết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Hình ảnh</w:t>
      </w:r>
      <w:r>
        <w:tab/>
      </w: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Dãy bit 0 và 1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Âm thanh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7. (0,25 điểm) </w:t>
      </w:r>
      <w:r>
        <w:rPr>
          <w:rFonts w:ascii="Times New Roman" w:hAnsi="Times New Roman"/>
          <w:sz w:val="26"/>
        </w:rPr>
        <w:t>Đơn vị nhỏ nhất đo dung lượng thông tin là?</w:t>
      </w:r>
    </w:p>
    <w:p>
      <w:pPr>
        <w:keepNext w:val="0"/>
        <w:tabs>
          <w:tab w:pos="2664" w:val="left"/>
          <w:tab w:pos="5184" w:val="left"/>
          <w:tab w:pos="770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Byte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Bit</w:t>
      </w:r>
      <w:r>
        <w:tab/>
      </w: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KB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MB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8. (0,25 điểm) </w:t>
      </w:r>
      <w:r>
        <w:rPr>
          <w:rFonts w:ascii="Times New Roman" w:hAnsi="Times New Roman"/>
          <w:sz w:val="26"/>
        </w:rPr>
        <w:t>Lợi ích của mạng máy tính là?</w:t>
      </w:r>
    </w:p>
    <w:p>
      <w:pPr>
        <w:keepNext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Chia sẻ dữ liệu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Làm máy tính chậm đi</w:t>
      </w:r>
    </w:p>
    <w:p>
      <w:pPr>
        <w:keepNext w:val="0"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Tốn điện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Không cần dùng dây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9. (0,25 điểm) </w:t>
      </w:r>
      <w:r>
        <w:rPr>
          <w:rFonts w:ascii="Times New Roman" w:hAnsi="Times New Roman"/>
          <w:sz w:val="26"/>
        </w:rPr>
        <w:t>Internet là gì?</w:t>
      </w:r>
    </w:p>
    <w:p>
      <w:pPr>
        <w:keepNext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Mạng nội bộ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Mạng toàn cầu</w:t>
      </w:r>
    </w:p>
    <w:p>
      <w:pPr>
        <w:keepNext w:val="0"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Máy tính cá nhân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Phần mềm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10. (0,25 điểm) </w:t>
      </w:r>
      <w:r>
        <w:rPr>
          <w:rFonts w:ascii="Times New Roman" w:hAnsi="Times New Roman"/>
          <w:sz w:val="26"/>
        </w:rPr>
        <w:t>1 KB bằng bao nhiêu Byte?</w:t>
      </w:r>
    </w:p>
    <w:p>
      <w:pPr>
        <w:keepNext w:val="0"/>
        <w:tabs>
          <w:tab w:pos="2664" w:val="left"/>
          <w:tab w:pos="5184" w:val="left"/>
          <w:tab w:pos="770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1000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1024</w:t>
      </w:r>
      <w:r>
        <w:tab/>
      </w: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8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10</w:t>
      </w:r>
    </w:p>
    <w:p>
      <w:r>
        <w:br w:type="page"/>
      </w:r>
    </w:p>
    <w:tbl>
      <w:tblPr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0206"/>
      </w:tblGrid>
      <w:tr>
        <w:trPr>
          <w:cantSplit/>
          <w:trHeight w:val="2745" w:hRule="exact"/>
        </w:trPr>
        <w:tc>
          <w:tcPr>
            <w:tcW w:type="dxa" w:w="1020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vAlign w:val="center"/>
          </w:tcPr>
          <w:p>
            <w:pPr>
              <w:spacing w:before="0" w:after="0"/>
            </w:pPr>
            <w:r>
              <w:rPr>
                <w:sz w:val="8"/>
              </w:rPr>
            </w:r>
          </w:p>
        </w:tc>
      </w:tr>
    </w:tbl>
    <w:p>
      <w:pPr>
        <w:keepNext/>
        <w:spacing w:before="40" w:after="40"/>
        <w:jc w:val="left"/>
      </w:pPr>
      <w:r>
        <w:rPr>
          <w:rFonts w:ascii="Times New Roman" w:hAnsi="Times New Roman"/>
          <w:color w:val="646464"/>
          <w:sz w:val="24"/>
        </w:rPr>
        <w:t>✂…………………………………………………………………………………………………………</w:t>
      </w:r>
    </w:p>
    <w:p>
      <w:pPr>
        <w:keepNext/>
        <w:spacing w:before="20" w:after="4" w:line="250" w:lineRule="auto"/>
      </w:pPr>
      <w:r>
        <w:rPr>
          <w:rFonts w:ascii="Times New Roman" w:hAnsi="Times New Roman"/>
          <w:b/>
          <w:sz w:val="26"/>
        </w:rPr>
        <w:t xml:space="preserve">Câu 11. (0,25 điểm) </w:t>
      </w:r>
      <w:r>
        <w:rPr>
          <w:rFonts w:ascii="Times New Roman" w:hAnsi="Times New Roman"/>
          <w:sz w:val="26"/>
        </w:rPr>
        <w:t>Khi máy tính không vào được mạng, việc đầu tiên nên làm là?</w:t>
      </w:r>
    </w:p>
    <w:p>
      <w:pPr>
        <w:keepNext/>
        <w:tabs>
          <w:tab w:pos="5184" w:val="left"/>
        </w:tabs>
        <w:spacing w:before="4" w:after="8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Mua máy mới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Kiểm tra dây cáp/Wifi</w:t>
      </w:r>
    </w:p>
    <w:p>
      <w:pPr>
        <w:keepNext w:val="0"/>
        <w:tabs>
          <w:tab w:pos="5184" w:val="left"/>
        </w:tabs>
        <w:spacing w:before="4" w:after="8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Tắt máy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Xóa dữ liệu</w:t>
      </w:r>
    </w:p>
    <w:p>
      <w:pPr>
        <w:keepNext/>
        <w:spacing w:before="20" w:after="4" w:line="250" w:lineRule="auto"/>
      </w:pPr>
      <w:r>
        <w:rPr>
          <w:rFonts w:ascii="Times New Roman" w:hAnsi="Times New Roman"/>
          <w:b/>
          <w:sz w:val="26"/>
        </w:rPr>
        <w:t xml:space="preserve">Câu 12. (0,25 điểm) </w:t>
      </w:r>
      <w:r>
        <w:rPr>
          <w:rFonts w:ascii="Times New Roman" w:hAnsi="Times New Roman"/>
          <w:sz w:val="26"/>
        </w:rPr>
        <w:t>Thiết bị nào sau đây không dùng để truy cập Internet?</w:t>
      </w:r>
    </w:p>
    <w:p>
      <w:pPr>
        <w:keepNext/>
        <w:tabs>
          <w:tab w:pos="5184" w:val="left"/>
        </w:tabs>
        <w:spacing w:before="4" w:after="8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Điện thoại thông minh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Máy tính bảng</w:t>
      </w:r>
    </w:p>
    <w:p>
      <w:pPr>
        <w:keepNext w:val="0"/>
        <w:tabs>
          <w:tab w:pos="5184" w:val="left"/>
        </w:tabs>
        <w:spacing w:before="4" w:after="8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Máy tính xách tay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Bàn là</w:t>
      </w:r>
    </w:p>
    <w:p>
      <w:pPr>
        <w:keepNext/>
        <w:spacing w:before="10" w:after="4"/>
      </w:pPr>
      <w:r>
        <w:rPr>
          <w:rFonts w:ascii="Times New Roman" w:hAnsi="Times New Roman"/>
          <w:b/>
          <w:sz w:val="26"/>
        </w:rPr>
        <w:t>II. Viết chữ Đ(đúng) hoặc S(sai) vào các câu trả lời tương ứng trong các câu sau: (4,0 điểm)</w:t>
      </w:r>
    </w:p>
    <w:tbl>
      <w:tblPr>
        <w:tblStyle w:val="TableGrid"/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498"/>
        <w:gridCol w:w="2304"/>
        <w:gridCol w:w="1296"/>
        <w:gridCol w:w="1498"/>
        <w:gridCol w:w="2304"/>
      </w:tblGrid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Đáp án (Đ/S)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Đáp án (Đ/S)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>
      <w:pPr>
        <w:keepNext/>
        <w:spacing w:before="20" w:after="20" w:line="120" w:lineRule="auto"/>
      </w:pPr>
    </w:p>
    <w:tbl>
      <w:tblPr>
        <w:tblStyle w:val="TableGrid"/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498"/>
        <w:gridCol w:w="2304"/>
        <w:gridCol w:w="1296"/>
        <w:gridCol w:w="1498"/>
        <w:gridCol w:w="2304"/>
      </w:tblGrid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Đáp án (Đ/S)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Đáp án (Đ/S)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>
      <w:pPr>
        <w:keepNext/>
        <w:spacing w:before="24" w:after="4" w:line="252" w:lineRule="auto"/>
      </w:pPr>
      <w:r>
        <w:rPr>
          <w:rFonts w:ascii="Times New Roman" w:hAnsi="Times New Roman"/>
          <w:b/>
          <w:sz w:val="26"/>
        </w:rPr>
        <w:t>Câu 13. (1,0 điểm) “Về thông tin và dữ liệu”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a) </w:t>
      </w:r>
      <w:r>
        <w:rPr>
          <w:rFonts w:ascii="Times New Roman" w:hAnsi="Times New Roman"/>
          <w:sz w:val="26"/>
        </w:rPr>
        <w:t>Thông tin là dữ liệu đã được xử lý.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b) </w:t>
      </w:r>
      <w:r>
        <w:rPr>
          <w:rFonts w:ascii="Times New Roman" w:hAnsi="Times New Roman"/>
          <w:sz w:val="26"/>
        </w:rPr>
        <w:t>Dữ liệu chỉ là con số.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c) </w:t>
      </w:r>
      <w:r>
        <w:rPr>
          <w:rFonts w:ascii="Times New Roman" w:hAnsi="Times New Roman"/>
          <w:sz w:val="26"/>
        </w:rPr>
        <w:t>Vật mang tin giúp lưu trữ thông tin.</w:t>
      </w:r>
    </w:p>
    <w:p>
      <w:pPr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d) </w:t>
      </w:r>
      <w:r>
        <w:rPr>
          <w:rFonts w:ascii="Times New Roman" w:hAnsi="Times New Roman"/>
          <w:sz w:val="26"/>
        </w:rPr>
        <w:t>Thông tin không quan trọng trong đời sống.</w:t>
      </w:r>
    </w:p>
    <w:p>
      <w:pPr>
        <w:keepNext/>
        <w:spacing w:before="24" w:after="4" w:line="252" w:lineRule="auto"/>
      </w:pPr>
      <w:r>
        <w:rPr>
          <w:rFonts w:ascii="Times New Roman" w:hAnsi="Times New Roman"/>
          <w:b/>
          <w:sz w:val="26"/>
        </w:rPr>
        <w:t>Câu 14. (1,0 điểm) “Về xử lý thông tin”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a) </w:t>
      </w:r>
      <w:r>
        <w:rPr>
          <w:rFonts w:ascii="Times New Roman" w:hAnsi="Times New Roman"/>
          <w:sz w:val="26"/>
        </w:rPr>
        <w:t>Máy tính xử lý thông tin nhanh hơn con người.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b) </w:t>
      </w:r>
      <w:r>
        <w:rPr>
          <w:rFonts w:ascii="Times New Roman" w:hAnsi="Times New Roman"/>
          <w:sz w:val="26"/>
        </w:rPr>
        <w:t>Con người không cần tham gia vào quá trình xử lý thông tin.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c) </w:t>
      </w:r>
      <w:r>
        <w:rPr>
          <w:rFonts w:ascii="Times New Roman" w:hAnsi="Times New Roman"/>
          <w:sz w:val="26"/>
        </w:rPr>
        <w:t>Dãy bit là ngôn ngữ của máy tính.</w:t>
      </w:r>
    </w:p>
    <w:p>
      <w:pPr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d) </w:t>
      </w:r>
      <w:r>
        <w:rPr>
          <w:rFonts w:ascii="Times New Roman" w:hAnsi="Times New Roman"/>
          <w:sz w:val="26"/>
        </w:rPr>
        <w:t>Dung lượng 1GB bằng 1MB.</w:t>
      </w:r>
    </w:p>
    <w:p>
      <w:pPr>
        <w:keepNext/>
        <w:spacing w:before="24" w:after="4" w:line="252" w:lineRule="auto"/>
      </w:pPr>
      <w:r>
        <w:rPr>
          <w:rFonts w:ascii="Times New Roman" w:hAnsi="Times New Roman"/>
          <w:b/>
          <w:sz w:val="26"/>
        </w:rPr>
        <w:t>Câu 15. (1,0 điểm) “Về mạng máy tính”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a) </w:t>
      </w:r>
      <w:r>
        <w:rPr>
          <w:rFonts w:ascii="Times New Roman" w:hAnsi="Times New Roman"/>
          <w:sz w:val="26"/>
        </w:rPr>
        <w:t>Mạng máy tính giúp trao đổi thông tin.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b) </w:t>
      </w:r>
      <w:r>
        <w:rPr>
          <w:rFonts w:ascii="Times New Roman" w:hAnsi="Times New Roman"/>
          <w:sz w:val="26"/>
        </w:rPr>
        <w:t>Mạng không dây không cần thiết bị phát sóng.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c) </w:t>
      </w:r>
      <w:r>
        <w:rPr>
          <w:rFonts w:ascii="Times New Roman" w:hAnsi="Times New Roman"/>
          <w:sz w:val="26"/>
        </w:rPr>
        <w:t>Mạng LAN là mạng cục bộ.</w:t>
      </w:r>
    </w:p>
    <w:p>
      <w:pPr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d) </w:t>
      </w:r>
      <w:r>
        <w:rPr>
          <w:rFonts w:ascii="Times New Roman" w:hAnsi="Times New Roman"/>
          <w:sz w:val="26"/>
        </w:rPr>
        <w:t>Mạng máy tính làm tăng nguy cơ virus.</w:t>
      </w:r>
    </w:p>
    <w:p>
      <w:pPr>
        <w:keepNext/>
        <w:spacing w:before="24" w:after="4" w:line="252" w:lineRule="auto"/>
      </w:pPr>
      <w:r>
        <w:rPr>
          <w:rFonts w:ascii="Times New Roman" w:hAnsi="Times New Roman"/>
          <w:b/>
          <w:sz w:val="26"/>
        </w:rPr>
        <w:t>Câu 16. (1,0 điểm) “Về Internet”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a) </w:t>
      </w:r>
      <w:r>
        <w:rPr>
          <w:rFonts w:ascii="Times New Roman" w:hAnsi="Times New Roman"/>
          <w:sz w:val="26"/>
        </w:rPr>
        <w:t>Internet là mạng máy tính lớn nhất thế giới.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b) </w:t>
      </w:r>
      <w:r>
        <w:rPr>
          <w:rFonts w:ascii="Times New Roman" w:hAnsi="Times New Roman"/>
          <w:sz w:val="26"/>
        </w:rPr>
        <w:t>Mọi thông tin trên mạng đều đúng.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c) </w:t>
      </w:r>
      <w:r>
        <w:rPr>
          <w:rFonts w:ascii="Times New Roman" w:hAnsi="Times New Roman"/>
          <w:sz w:val="26"/>
        </w:rPr>
        <w:t>Chúng ta có thể học trực tuyến qua Internet.</w:t>
      </w:r>
    </w:p>
    <w:p>
      <w:pPr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d) </w:t>
      </w:r>
      <w:r>
        <w:rPr>
          <w:rFonts w:ascii="Times New Roman" w:hAnsi="Times New Roman"/>
          <w:sz w:val="26"/>
        </w:rPr>
        <w:t>Chỉ có máy tính mới kết nối được Internet.</w:t>
      </w:r>
    </w:p>
    <w:p>
      <w:r>
        <w:br w:type="page"/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4330"/>
        <w:gridCol w:w="4330"/>
        <w:gridCol w:w="1546"/>
      </w:tblGrid>
      <w:tblGrid>
        <w:gridCol w:w="3403"/>
        <w:gridCol w:w="3403"/>
        <w:gridCol w:w="3403"/>
      </w:tblGrid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52" w:lineRule="auto" w:before="0" w:after="1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UBND XÃ KON CHIÊNG</w:t>
            </w:r>
          </w:p>
          <w:p>
            <w:pPr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TRƯỜNG TH&amp;THCS ĐĂK TRÔI</w:t>
            </w:r>
          </w:p>
          <w:p>
            <w:pPr>
              <w:spacing w:line="216" w:lineRule="auto" w:before="0" w:after="0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───────────</w:t>
            </w:r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52" w:lineRule="auto" w:before="0" w:after="1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ĐỀ KIỂM TRA GIỮA HỌC KỲ I</w:t>
            </w:r>
          </w:p>
          <w:p>
            <w:pPr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NĂM HỌC 2026 - 2027</w:t>
            </w:r>
          </w:p>
        </w:tc>
      </w:tr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r/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10" w:after="10" w:line="252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MÔN: TIN HỌC 6</w:t>
            </w:r>
          </w:p>
        </w:tc>
      </w:tr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64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ĐỀ CHÍNH THỨC</w:t>
              <w:br/>
              <w:t>MÃ ĐỀ: TH01</w:t>
            </w:r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64" w:lineRule="auto" w:before="20" w:after="20"/>
              <w:jc w:val="center"/>
            </w:pPr>
            <w:r>
              <w:rPr>
                <w:rFonts w:ascii="Times New Roman" w:hAnsi="Times New Roman"/>
                <w:sz w:val="21"/>
              </w:rPr>
              <w:t>Phần tự luận: 3 điểm -Thời gian: 13,5 phút</w:t>
              <w:br/>
              <w:t>(không kể thời gian phát đề)</w:t>
            </w:r>
          </w:p>
        </w:tc>
      </w:tr>
      <w:tr>
        <w:trPr>
          <w:cantSplit/>
        </w:trPr>
        <w:tc>
          <w:tcPr>
            <w:tcW w:type="dxa" w:w="8660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Times New Roman" w:hAnsi="Times New Roman"/>
                <w:sz w:val="21"/>
              </w:rPr>
              <w:t>Họ và tên: ............................................ - Lớp: ........ - Phòng: ........</w:t>
            </w:r>
          </w:p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sz w:val="21"/>
              </w:rPr>
              <w:t>SBD: ............................................................................................</w:t>
            </w:r>
          </w:p>
        </w:tc>
        <w:tc>
          <w:tcPr>
            <w:tcW w:type="dxa" w:w="1546"/>
            <w:tcBorders>
              <w:top w:val="none"/>
              <w:left w:val="none"/>
              <w:bottom w:val="none"/>
              <w:right w:val="none"/>
            </w:tcBorders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spacing w:before="60" w:after="20" w:line="288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Số phách</w:t>
            </w:r>
          </w:p>
          <w:p>
            <w:pPr>
              <w:spacing w:line="288" w:lineRule="auto"/>
            </w:pPr>
            <w:r/>
          </w:p>
        </w:tc>
      </w:tr>
    </w:tbl>
    <w:p>
      <w:pPr>
        <w:keepNext/>
        <w:spacing w:before="40" w:after="40"/>
        <w:jc w:val="left"/>
      </w:pPr>
      <w:r>
        <w:rPr>
          <w:rFonts w:ascii="Times New Roman" w:hAnsi="Times New Roman"/>
          <w:color w:val="646464"/>
          <w:sz w:val="24"/>
        </w:rPr>
        <w:t>✂…………………………………………………………………………………………………………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3130"/>
        <w:gridCol w:w="3130"/>
        <w:gridCol w:w="1546"/>
      </w:tblGrid>
      <w:tblGrid>
        <w:gridCol w:w="2552"/>
        <w:gridCol w:w="2552"/>
        <w:gridCol w:w="2552"/>
        <w:gridCol w:w="2552"/>
      </w:tblGrid>
      <w:tr>
        <w:trPr>
          <w:cantSplit/>
        </w:trPr>
        <w:tc>
          <w:tcPr>
            <w:tcW w:type="dxa" w:w="240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MÃ ĐỀ: TH01</w:t>
            </w:r>
          </w:p>
        </w:tc>
        <w:tc>
          <w:tcPr>
            <w:tcW w:type="dxa" w:w="6260"/>
            <w:gridSpan w:val="2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Họ và tên, chữ ký giám khảo</w:t>
            </w:r>
          </w:p>
        </w:tc>
        <w:tc>
          <w:tcPr>
            <w:tcW w:type="dxa" w:w="1546"/>
            <w:vMerge w:val="restart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Số phách</w:t>
            </w:r>
          </w:p>
        </w:tc>
      </w:tr>
      <w:tr>
        <w:trPr>
          <w:cantSplit/>
        </w:trPr>
        <w:tc>
          <w:tcPr>
            <w:tcW w:type="dxa" w:w="2400"/>
            <w:vMerge w:val="restart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Điểm</w:t>
            </w:r>
          </w:p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Giám khảo 1</w:t>
            </w:r>
          </w:p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Giám khảo 2</w:t>
            </w:r>
          </w:p>
        </w:tc>
        <w:tc>
          <w:tcPr>
            <w:tcW w:type="dxa" w:w="2552"/>
            <w:vMerge/>
          </w:tcPr>
          <w:p/>
        </w:tc>
      </w:tr>
      <w:tr>
        <w:trPr>
          <w:cantSplit/>
        </w:trPr>
        <w:tc>
          <w:tcPr>
            <w:tcW w:type="dxa" w:w="2552"/>
            <w:vMerge/>
          </w:tcPr>
          <w:p/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2"/>
              </w:rPr>
              <w:br/>
              <w:t>........................</w:t>
            </w:r>
          </w:p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2"/>
              </w:rPr>
              <w:br/>
              <w:t>........................</w:t>
            </w:r>
          </w:p>
        </w:tc>
        <w:tc>
          <w:tcPr>
            <w:tcW w:type="dxa" w:w="2552"/>
            <w:vMerge/>
          </w:tcPr>
          <w:p/>
        </w:tc>
      </w:tr>
      <w:tr>
        <w:trPr>
          <w:cantSplit/>
        </w:trPr>
        <w:tc>
          <w:tcPr>
            <w:tcW w:type="dxa" w:w="10206"/>
            <w:gridSpan w:val="4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i/>
                <w:sz w:val="23"/>
              </w:rPr>
              <w:t>( Phần tự luận, học sinh làm bài trực tiếp trên đề kiểm tra )</w:t>
            </w:r>
          </w:p>
        </w:tc>
      </w:tr>
    </w:tbl>
    <w:p>
      <w:pPr>
        <w:keepNext/>
        <w:spacing w:before="50" w:after="20" w:line="264" w:lineRule="auto"/>
      </w:pPr>
      <w:r>
        <w:rPr>
          <w:rFonts w:ascii="Times New Roman" w:hAnsi="Times New Roman"/>
          <w:b/>
          <w:sz w:val="26"/>
        </w:rPr>
        <w:t xml:space="preserve">Câu 17. (1.0 điểm) </w:t>
      </w:r>
      <w:r>
        <w:rPr>
          <w:rFonts w:ascii="Times New Roman" w:hAnsi="Times New Roman"/>
          <w:sz w:val="26"/>
        </w:rPr>
        <w:t>Hãy nêu các bước trong quá trình xử lý thông tin của máy tính và lấy một ví dụ minh họa.</w:t>
      </w:r>
    </w:p>
    <w:p>
      <w:pPr>
        <w:keepNext/>
        <w:spacing w:before="50" w:after="20" w:line="264" w:lineRule="auto"/>
      </w:pPr>
      <w:r>
        <w:rPr>
          <w:rFonts w:ascii="Times New Roman" w:hAnsi="Times New Roman"/>
          <w:b/>
          <w:sz w:val="26"/>
        </w:rPr>
        <w:t xml:space="preserve">Câu 18. (1.0 điểm) </w:t>
      </w:r>
      <w:r>
        <w:rPr>
          <w:rFonts w:ascii="Times New Roman" w:hAnsi="Times New Roman"/>
          <w:sz w:val="26"/>
        </w:rPr>
        <w:t>Tại sao trong trường học hiện nay cần phải xây dựng mạng máy tính? Nêu 2 lợi ích cụ thể.</w:t>
      </w:r>
    </w:p>
    <w:p>
      <w:pPr>
        <w:keepNext/>
        <w:spacing w:before="50" w:after="20" w:line="264" w:lineRule="auto"/>
      </w:pPr>
      <w:r>
        <w:rPr>
          <w:rFonts w:ascii="Times New Roman" w:hAnsi="Times New Roman"/>
          <w:b/>
          <w:sz w:val="26"/>
        </w:rPr>
        <w:t xml:space="preserve">Câu 19. (1.0 điểm) </w:t>
      </w:r>
      <w:r>
        <w:rPr>
          <w:rFonts w:ascii="Times New Roman" w:hAnsi="Times New Roman"/>
          <w:sz w:val="26"/>
        </w:rPr>
        <w:t>Khi sử dụng Internet, em cần có thái độ ứng xử như thế nào để đảm bảo an toàn và văn hóa?</w:t>
      </w:r>
    </w:p>
    <w:p>
      <w:pPr>
        <w:keepNext/>
        <w:spacing w:before="40" w:after="40"/>
        <w:jc w:val="center"/>
      </w:pPr>
      <w:r>
        <w:rPr>
          <w:rFonts w:ascii="Times New Roman" w:hAnsi="Times New Roman"/>
          <w:b/>
          <w:sz w:val="22"/>
        </w:rPr>
        <w:t>------HẾT------</w:t>
      </w:r>
    </w:p>
    <w:p>
      <w:pPr>
        <w:keepNext/>
        <w:spacing w:before="80" w:after="60"/>
        <w:jc w:val="center"/>
      </w:pPr>
      <w:r>
        <w:rPr>
          <w:rFonts w:ascii="Times New Roman" w:hAnsi="Times New Roman"/>
          <w:b/>
          <w:sz w:val="26"/>
        </w:rPr>
        <w:t>BÀI LÀM</w:t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 w:val="0"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r>
        <w:br w:type="page"/>
      </w:r>
    </w:p>
    <w:tbl>
      <w:tblPr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0206"/>
      </w:tblGrid>
      <w:tr>
        <w:trPr>
          <w:cantSplit/>
          <w:trHeight w:val="2745" w:hRule="exact"/>
        </w:trPr>
        <w:tc>
          <w:tcPr>
            <w:tcW w:type="dxa" w:w="1020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vAlign w:val="center"/>
          </w:tcPr>
          <w:p>
            <w:pPr>
              <w:spacing w:before="0" w:after="0"/>
            </w:pPr>
            <w:r>
              <w:rPr>
                <w:sz w:val="8"/>
              </w:rPr>
            </w:r>
          </w:p>
        </w:tc>
      </w:tr>
    </w:tbl>
    <w:p>
      <w:pPr>
        <w:keepNext/>
        <w:spacing w:before="40" w:after="40"/>
        <w:jc w:val="left"/>
      </w:pPr>
      <w:r>
        <w:rPr>
          <w:rFonts w:ascii="Times New Roman" w:hAnsi="Times New Roman"/>
          <w:color w:val="646464"/>
          <w:sz w:val="24"/>
        </w:rPr>
        <w:t>✂…………………………………………………………………………………………………………</w:t>
      </w:r>
    </w:p>
    <w:p>
      <w:pPr>
        <w:keepNext/>
        <w:spacing w:before="80" w:after="60"/>
        <w:jc w:val="center"/>
      </w:pPr>
      <w:r>
        <w:rPr>
          <w:rFonts w:ascii="Times New Roman" w:hAnsi="Times New Roman"/>
          <w:b/>
          <w:sz w:val="26"/>
        </w:rPr>
        <w:t>BÀI LÀM (tiếp theo)</w:t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 w:val="0"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r>
        <w:br w:type="page"/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4330"/>
        <w:gridCol w:w="4330"/>
        <w:gridCol w:w="1546"/>
      </w:tblGrid>
      <w:tblGrid>
        <w:gridCol w:w="3403"/>
        <w:gridCol w:w="3403"/>
        <w:gridCol w:w="3403"/>
      </w:tblGrid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52" w:lineRule="auto" w:before="0" w:after="1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UBND XÃ KON CHIÊNG</w:t>
            </w:r>
          </w:p>
          <w:p>
            <w:pPr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TRƯỜNG TH&amp;THCS ĐĂK TRÔI</w:t>
            </w:r>
          </w:p>
          <w:p>
            <w:pPr>
              <w:spacing w:line="216" w:lineRule="auto" w:before="0" w:after="0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───────────</w:t>
            </w:r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52" w:lineRule="auto" w:before="0" w:after="1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ĐỀ KIỂM TRA GIỮA HỌC KỲ I</w:t>
            </w:r>
          </w:p>
          <w:p>
            <w:pPr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NĂM HỌC 2026 - 2027</w:t>
            </w:r>
          </w:p>
        </w:tc>
      </w:tr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r/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10" w:after="10" w:line="252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MÔN: TIN HỌC 6</w:t>
            </w:r>
          </w:p>
        </w:tc>
      </w:tr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64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ĐỀ CHÍNH THỨC</w:t>
              <w:br/>
              <w:t>MÃ ĐỀ: TH02</w:t>
            </w:r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64" w:lineRule="auto" w:before="20" w:after="20"/>
              <w:jc w:val="center"/>
            </w:pPr>
            <w:r>
              <w:rPr>
                <w:rFonts w:ascii="Times New Roman" w:hAnsi="Times New Roman"/>
                <w:sz w:val="21"/>
              </w:rPr>
              <w:t>Phần trắc nghiệm: 7 điểm -Thời gian: 31,5 phút</w:t>
              <w:br/>
              <w:t>(không kể thời gian phát đề)</w:t>
            </w:r>
          </w:p>
        </w:tc>
      </w:tr>
      <w:tr>
        <w:trPr>
          <w:cantSplit/>
        </w:trPr>
        <w:tc>
          <w:tcPr>
            <w:tcW w:type="dxa" w:w="8660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Times New Roman" w:hAnsi="Times New Roman"/>
                <w:sz w:val="21"/>
              </w:rPr>
              <w:t>Họ và tên: ............................................ - Lớp: ........ - Phòng: ........</w:t>
            </w:r>
          </w:p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sz w:val="21"/>
              </w:rPr>
              <w:t>SBD: ............................................................................................</w:t>
            </w:r>
          </w:p>
        </w:tc>
        <w:tc>
          <w:tcPr>
            <w:tcW w:type="dxa" w:w="1546"/>
            <w:tcBorders>
              <w:top w:val="none"/>
              <w:left w:val="none"/>
              <w:bottom w:val="none"/>
              <w:right w:val="none"/>
            </w:tcBorders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spacing w:before="60" w:after="20" w:line="288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Số phách</w:t>
            </w:r>
          </w:p>
          <w:p>
            <w:pPr>
              <w:spacing w:line="288" w:lineRule="auto"/>
            </w:pPr>
            <w:r/>
          </w:p>
        </w:tc>
      </w:tr>
    </w:tbl>
    <w:p>
      <w:pPr>
        <w:keepNext/>
        <w:spacing w:before="40" w:after="40"/>
        <w:jc w:val="left"/>
      </w:pPr>
      <w:r>
        <w:rPr>
          <w:rFonts w:ascii="Times New Roman" w:hAnsi="Times New Roman"/>
          <w:color w:val="646464"/>
          <w:sz w:val="24"/>
        </w:rPr>
        <w:t>✂…………………………………………………………………………………………………………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3130"/>
        <w:gridCol w:w="3130"/>
        <w:gridCol w:w="1546"/>
      </w:tblGrid>
      <w:tblGrid>
        <w:gridCol w:w="2552"/>
        <w:gridCol w:w="2552"/>
        <w:gridCol w:w="2552"/>
        <w:gridCol w:w="2552"/>
      </w:tblGrid>
      <w:tr>
        <w:trPr>
          <w:cantSplit/>
        </w:trPr>
        <w:tc>
          <w:tcPr>
            <w:tcW w:type="dxa" w:w="240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MÃ ĐỀ: TH02</w:t>
            </w:r>
          </w:p>
        </w:tc>
        <w:tc>
          <w:tcPr>
            <w:tcW w:type="dxa" w:w="6260"/>
            <w:gridSpan w:val="2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Họ và tên, chữ ký giám khảo</w:t>
            </w:r>
          </w:p>
        </w:tc>
        <w:tc>
          <w:tcPr>
            <w:tcW w:type="dxa" w:w="1546"/>
            <w:vMerge w:val="restart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Số phách</w:t>
            </w:r>
          </w:p>
        </w:tc>
      </w:tr>
      <w:tr>
        <w:trPr>
          <w:cantSplit/>
        </w:trPr>
        <w:tc>
          <w:tcPr>
            <w:tcW w:type="dxa" w:w="2400"/>
            <w:vMerge w:val="restart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Điểm</w:t>
            </w:r>
          </w:p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Giám khảo 1</w:t>
            </w:r>
          </w:p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Giám khảo 2</w:t>
            </w:r>
          </w:p>
        </w:tc>
        <w:tc>
          <w:tcPr>
            <w:tcW w:type="dxa" w:w="2552"/>
            <w:vMerge/>
          </w:tcPr>
          <w:p/>
        </w:tc>
      </w:tr>
      <w:tr>
        <w:trPr>
          <w:cantSplit/>
        </w:trPr>
        <w:tc>
          <w:tcPr>
            <w:tcW w:type="dxa" w:w="2552"/>
            <w:vMerge/>
          </w:tcPr>
          <w:p/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2"/>
              </w:rPr>
              <w:br/>
              <w:t>........................</w:t>
            </w:r>
          </w:p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2"/>
              </w:rPr>
              <w:br/>
              <w:t>........................</w:t>
            </w:r>
          </w:p>
        </w:tc>
        <w:tc>
          <w:tcPr>
            <w:tcW w:type="dxa" w:w="2552"/>
            <w:vMerge/>
          </w:tcPr>
          <w:p/>
        </w:tc>
      </w:tr>
      <w:tr>
        <w:trPr>
          <w:cantSplit/>
        </w:trPr>
        <w:tc>
          <w:tcPr>
            <w:tcW w:type="dxa" w:w="10206"/>
            <w:gridSpan w:val="4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i/>
                <w:sz w:val="23"/>
              </w:rPr>
              <w:t>( Phần trắc nghiệm gồm 04 trang, học sinh làm bài trực tiếp trên đề kiểm tra )</w:t>
            </w:r>
          </w:p>
        </w:tc>
      </w:tr>
    </w:tbl>
    <w:p>
      <w:pPr>
        <w:keepNext/>
        <w:spacing w:before="40" w:after="20"/>
      </w:pPr>
      <w:r>
        <w:rPr>
          <w:rFonts w:ascii="Times New Roman" w:hAnsi="Times New Roman"/>
          <w:b/>
          <w:sz w:val="26"/>
        </w:rPr>
        <w:t>I. Khoanh tròn vào chữ cái đứng trước câu trả lời đúng (3,0 điểm)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1. (0,25 điểm) </w:t>
      </w:r>
      <w:r>
        <w:rPr>
          <w:rFonts w:ascii="Times New Roman" w:hAnsi="Times New Roman"/>
          <w:sz w:val="26"/>
        </w:rPr>
        <w:t>Máy tính xử lý thông tin dưới dạng nào?</w:t>
      </w:r>
    </w:p>
    <w:p>
      <w:pPr>
        <w:keepNext w:val="0"/>
        <w:tabs>
          <w:tab w:pos="2664" w:val="left"/>
          <w:tab w:pos="5184" w:val="left"/>
          <w:tab w:pos="770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Hình ảnh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Âm thanh</w:t>
      </w:r>
      <w:r>
        <w:tab/>
      </w: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Dãy bit 0 và 1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Chữ viết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2. (0,25 điểm) </w:t>
      </w:r>
      <w:r>
        <w:rPr>
          <w:rFonts w:ascii="Times New Roman" w:hAnsi="Times New Roman"/>
          <w:sz w:val="26"/>
        </w:rPr>
        <w:t>Đơn vị nhỏ nhất đo dung lượng thông tin là?</w:t>
      </w:r>
    </w:p>
    <w:p>
      <w:pPr>
        <w:keepNext w:val="0"/>
        <w:tabs>
          <w:tab w:pos="2664" w:val="left"/>
          <w:tab w:pos="5184" w:val="left"/>
          <w:tab w:pos="770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Byte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MB</w:t>
      </w:r>
      <w:r>
        <w:tab/>
      </w: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KB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Bit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3. (0,25 điểm) </w:t>
      </w:r>
      <w:r>
        <w:rPr>
          <w:rFonts w:ascii="Times New Roman" w:hAnsi="Times New Roman"/>
          <w:sz w:val="26"/>
        </w:rPr>
        <w:t>Quá trình xử lý thông tin gồm mấy bước?</w:t>
      </w:r>
    </w:p>
    <w:p>
      <w:pPr>
        <w:keepNext w:val="0"/>
        <w:tabs>
          <w:tab w:pos="2664" w:val="left"/>
          <w:tab w:pos="5184" w:val="left"/>
          <w:tab w:pos="770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3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5</w:t>
      </w:r>
      <w:r>
        <w:tab/>
      </w: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4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2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4. (0,25 điểm) </w:t>
      </w:r>
      <w:r>
        <w:rPr>
          <w:rFonts w:ascii="Times New Roman" w:hAnsi="Times New Roman"/>
          <w:sz w:val="26"/>
        </w:rPr>
        <w:t>Thông tin là gì?</w:t>
      </w:r>
    </w:p>
    <w:p>
      <w:pPr>
        <w:keepNext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Máy tính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Những hiểu biết có được về thế giới</w:t>
      </w:r>
    </w:p>
    <w:p>
      <w:pPr>
        <w:keepNext w:val="0"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Vật mang tin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Dữ liệu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5. (0,25 điểm) </w:t>
      </w:r>
      <w:r>
        <w:rPr>
          <w:rFonts w:ascii="Times New Roman" w:hAnsi="Times New Roman"/>
          <w:sz w:val="26"/>
        </w:rPr>
        <w:t>Mạng máy tính là gì?</w:t>
      </w:r>
    </w:p>
    <w:p>
      <w:pPr>
        <w:keepNext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Dây điện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Phần mềm</w:t>
      </w:r>
    </w:p>
    <w:p>
      <w:pPr>
        <w:keepNext w:val="0"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Một máy tính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Tập hợp các máy tính kết nối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6. (0,25 điểm) </w:t>
      </w:r>
      <w:r>
        <w:rPr>
          <w:rFonts w:ascii="Times New Roman" w:hAnsi="Times New Roman"/>
          <w:sz w:val="26"/>
        </w:rPr>
        <w:t>Thiết bị nào sau đây không dùng để truy cập Internet?</w:t>
      </w:r>
    </w:p>
    <w:p>
      <w:pPr>
        <w:keepNext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Máy tính bảng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Máy tính xách tay</w:t>
      </w:r>
    </w:p>
    <w:p>
      <w:pPr>
        <w:keepNext w:val="0"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Bàn là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Điện thoại thông minh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7. (0,25 điểm) </w:t>
      </w:r>
      <w:r>
        <w:rPr>
          <w:rFonts w:ascii="Times New Roman" w:hAnsi="Times New Roman"/>
          <w:sz w:val="26"/>
        </w:rPr>
        <w:t>Thiết bị nào dùng để kết nối mạng?</w:t>
      </w:r>
    </w:p>
    <w:p>
      <w:pPr>
        <w:keepNext w:val="0"/>
        <w:tabs>
          <w:tab w:pos="2664" w:val="left"/>
          <w:tab w:pos="5184" w:val="left"/>
          <w:tab w:pos="770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Chuột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Switch/Router</w:t>
      </w:r>
      <w:r>
        <w:tab/>
      </w: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Bàn phím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Loa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8. (0,25 điểm) </w:t>
      </w:r>
      <w:r>
        <w:rPr>
          <w:rFonts w:ascii="Times New Roman" w:hAnsi="Times New Roman"/>
          <w:sz w:val="26"/>
        </w:rPr>
        <w:t>Lợi ích của mạng máy tính là?</w:t>
      </w:r>
    </w:p>
    <w:p>
      <w:pPr>
        <w:keepNext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Làm máy tính chậm đi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Chia sẻ dữ liệu</w:t>
      </w:r>
    </w:p>
    <w:p>
      <w:pPr>
        <w:keepNext w:val="0"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Tốn điện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Không cần dùng dây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9. (0,25 điểm) </w:t>
      </w:r>
      <w:r>
        <w:rPr>
          <w:rFonts w:ascii="Times New Roman" w:hAnsi="Times New Roman"/>
          <w:sz w:val="26"/>
        </w:rPr>
        <w:t>Internet là gì?</w:t>
      </w:r>
    </w:p>
    <w:p>
      <w:pPr>
        <w:keepNext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Mạng nội bộ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Máy tính cá nhân</w:t>
      </w:r>
    </w:p>
    <w:p>
      <w:pPr>
        <w:keepNext w:val="0"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Phần mềm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Mạng toàn cầu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10. (0,25 điểm) </w:t>
      </w:r>
      <w:r>
        <w:rPr>
          <w:rFonts w:ascii="Times New Roman" w:hAnsi="Times New Roman"/>
          <w:sz w:val="26"/>
        </w:rPr>
        <w:t>1 KB bằng bao nhiêu Byte?</w:t>
      </w:r>
    </w:p>
    <w:p>
      <w:pPr>
        <w:keepNext w:val="0"/>
        <w:tabs>
          <w:tab w:pos="2664" w:val="left"/>
          <w:tab w:pos="5184" w:val="left"/>
          <w:tab w:pos="770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1024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1000</w:t>
      </w:r>
      <w:r>
        <w:tab/>
      </w: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8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10</w:t>
      </w:r>
    </w:p>
    <w:p>
      <w:r>
        <w:br w:type="page"/>
      </w:r>
    </w:p>
    <w:tbl>
      <w:tblPr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0206"/>
      </w:tblGrid>
      <w:tr>
        <w:trPr>
          <w:cantSplit/>
          <w:trHeight w:val="2745" w:hRule="exact"/>
        </w:trPr>
        <w:tc>
          <w:tcPr>
            <w:tcW w:type="dxa" w:w="1020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vAlign w:val="center"/>
          </w:tcPr>
          <w:p>
            <w:pPr>
              <w:spacing w:before="0" w:after="0"/>
            </w:pPr>
            <w:r>
              <w:rPr>
                <w:sz w:val="8"/>
              </w:rPr>
            </w:r>
          </w:p>
        </w:tc>
      </w:tr>
    </w:tbl>
    <w:p>
      <w:pPr>
        <w:keepNext/>
        <w:spacing w:before="40" w:after="40"/>
        <w:jc w:val="left"/>
      </w:pPr>
      <w:r>
        <w:rPr>
          <w:rFonts w:ascii="Times New Roman" w:hAnsi="Times New Roman"/>
          <w:color w:val="646464"/>
          <w:sz w:val="24"/>
        </w:rPr>
        <w:t>✂…………………………………………………………………………………………………………</w:t>
      </w:r>
    </w:p>
    <w:p>
      <w:pPr>
        <w:keepNext/>
        <w:spacing w:before="20" w:after="4" w:line="250" w:lineRule="auto"/>
      </w:pPr>
      <w:r>
        <w:rPr>
          <w:rFonts w:ascii="Times New Roman" w:hAnsi="Times New Roman"/>
          <w:b/>
          <w:sz w:val="26"/>
        </w:rPr>
        <w:t xml:space="preserve">Câu 11. (0,25 điểm) </w:t>
      </w:r>
      <w:r>
        <w:rPr>
          <w:rFonts w:ascii="Times New Roman" w:hAnsi="Times New Roman"/>
          <w:sz w:val="26"/>
        </w:rPr>
        <w:t>Vật mang tin là gì?</w:t>
      </w:r>
    </w:p>
    <w:p>
      <w:pPr>
        <w:keepNext/>
        <w:tabs>
          <w:tab w:pos="5184" w:val="left"/>
        </w:tabs>
        <w:spacing w:before="4" w:after="8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Vật chứa thông tin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Bộ xử lý</w:t>
      </w:r>
    </w:p>
    <w:p>
      <w:pPr>
        <w:keepNext w:val="0"/>
        <w:tabs>
          <w:tab w:pos="5184" w:val="left"/>
        </w:tabs>
        <w:spacing w:before="4" w:after="8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Dãy bit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Mạng internet</w:t>
      </w:r>
    </w:p>
    <w:p>
      <w:pPr>
        <w:keepNext/>
        <w:spacing w:before="20" w:after="4" w:line="250" w:lineRule="auto"/>
      </w:pPr>
      <w:r>
        <w:rPr>
          <w:rFonts w:ascii="Times New Roman" w:hAnsi="Times New Roman"/>
          <w:b/>
          <w:sz w:val="26"/>
        </w:rPr>
        <w:t xml:space="preserve">Câu 12. (0,25 điểm) </w:t>
      </w:r>
      <w:r>
        <w:rPr>
          <w:rFonts w:ascii="Times New Roman" w:hAnsi="Times New Roman"/>
          <w:sz w:val="26"/>
        </w:rPr>
        <w:t>Khi máy tính không vào được mạng, việc đầu tiên nên làm là?</w:t>
      </w:r>
    </w:p>
    <w:p>
      <w:pPr>
        <w:keepNext/>
        <w:tabs>
          <w:tab w:pos="5184" w:val="left"/>
        </w:tabs>
        <w:spacing w:before="4" w:after="8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Tắt máy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Mua máy mới</w:t>
      </w:r>
    </w:p>
    <w:p>
      <w:pPr>
        <w:keepNext w:val="0"/>
        <w:tabs>
          <w:tab w:pos="5184" w:val="left"/>
        </w:tabs>
        <w:spacing w:before="4" w:after="8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Kiểm tra dây cáp/Wifi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Xóa dữ liệu</w:t>
      </w:r>
    </w:p>
    <w:p>
      <w:pPr>
        <w:keepNext/>
        <w:spacing w:before="10" w:after="4"/>
      </w:pPr>
      <w:r>
        <w:rPr>
          <w:rFonts w:ascii="Times New Roman" w:hAnsi="Times New Roman"/>
          <w:b/>
          <w:sz w:val="26"/>
        </w:rPr>
        <w:t>II. Viết chữ Đ(đúng) hoặc S(sai) vào các câu trả lời tương ứng trong các câu sau: (4,0 điểm)</w:t>
      </w:r>
    </w:p>
    <w:tbl>
      <w:tblPr>
        <w:tblStyle w:val="TableGrid"/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498"/>
        <w:gridCol w:w="2304"/>
        <w:gridCol w:w="1296"/>
        <w:gridCol w:w="1498"/>
        <w:gridCol w:w="2304"/>
      </w:tblGrid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Đáp án (Đ/S)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Đáp án (Đ/S)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>
      <w:pPr>
        <w:keepNext/>
        <w:spacing w:before="20" w:after="20" w:line="120" w:lineRule="auto"/>
      </w:pPr>
    </w:p>
    <w:tbl>
      <w:tblPr>
        <w:tblStyle w:val="TableGrid"/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498"/>
        <w:gridCol w:w="2304"/>
        <w:gridCol w:w="1296"/>
        <w:gridCol w:w="1498"/>
        <w:gridCol w:w="2304"/>
      </w:tblGrid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Đáp án (Đ/S)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Đáp án (Đ/S)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>
      <w:pPr>
        <w:keepNext/>
        <w:spacing w:before="24" w:after="4" w:line="252" w:lineRule="auto"/>
      </w:pPr>
      <w:r>
        <w:rPr>
          <w:rFonts w:ascii="Times New Roman" w:hAnsi="Times New Roman"/>
          <w:b/>
          <w:sz w:val="26"/>
        </w:rPr>
        <w:t>Câu 13. (1,0 điểm) “Về thông tin và dữ liệu”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a) </w:t>
      </w:r>
      <w:r>
        <w:rPr>
          <w:rFonts w:ascii="Times New Roman" w:hAnsi="Times New Roman"/>
          <w:sz w:val="26"/>
        </w:rPr>
        <w:t>Dữ liệu chỉ là con số.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b) </w:t>
      </w:r>
      <w:r>
        <w:rPr>
          <w:rFonts w:ascii="Times New Roman" w:hAnsi="Times New Roman"/>
          <w:sz w:val="26"/>
        </w:rPr>
        <w:t>Thông tin là dữ liệu đã được xử lý.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c) </w:t>
      </w:r>
      <w:r>
        <w:rPr>
          <w:rFonts w:ascii="Times New Roman" w:hAnsi="Times New Roman"/>
          <w:sz w:val="26"/>
        </w:rPr>
        <w:t>Vật mang tin giúp lưu trữ thông tin.</w:t>
      </w:r>
    </w:p>
    <w:p>
      <w:pPr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d) </w:t>
      </w:r>
      <w:r>
        <w:rPr>
          <w:rFonts w:ascii="Times New Roman" w:hAnsi="Times New Roman"/>
          <w:sz w:val="26"/>
        </w:rPr>
        <w:t>Thông tin không quan trọng trong đời sống.</w:t>
      </w:r>
    </w:p>
    <w:p>
      <w:pPr>
        <w:keepNext/>
        <w:spacing w:before="24" w:after="4" w:line="252" w:lineRule="auto"/>
      </w:pPr>
      <w:r>
        <w:rPr>
          <w:rFonts w:ascii="Times New Roman" w:hAnsi="Times New Roman"/>
          <w:b/>
          <w:sz w:val="26"/>
        </w:rPr>
        <w:t>Câu 14. (1,0 điểm) “Về xử lý thông tin”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a) </w:t>
      </w:r>
      <w:r>
        <w:rPr>
          <w:rFonts w:ascii="Times New Roman" w:hAnsi="Times New Roman"/>
          <w:sz w:val="26"/>
        </w:rPr>
        <w:t>Dãy bit là ngôn ngữ của máy tính.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b) </w:t>
      </w:r>
      <w:r>
        <w:rPr>
          <w:rFonts w:ascii="Times New Roman" w:hAnsi="Times New Roman"/>
          <w:sz w:val="26"/>
        </w:rPr>
        <w:t>Con người không cần tham gia vào quá trình xử lý thông tin.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c) </w:t>
      </w:r>
      <w:r>
        <w:rPr>
          <w:rFonts w:ascii="Times New Roman" w:hAnsi="Times New Roman"/>
          <w:sz w:val="26"/>
        </w:rPr>
        <w:t>Dung lượng 1GB bằng 1MB.</w:t>
      </w:r>
    </w:p>
    <w:p>
      <w:pPr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d) </w:t>
      </w:r>
      <w:r>
        <w:rPr>
          <w:rFonts w:ascii="Times New Roman" w:hAnsi="Times New Roman"/>
          <w:sz w:val="26"/>
        </w:rPr>
        <w:t>Máy tính xử lý thông tin nhanh hơn con người.</w:t>
      </w:r>
    </w:p>
    <w:p>
      <w:pPr>
        <w:keepNext/>
        <w:spacing w:before="24" w:after="4" w:line="252" w:lineRule="auto"/>
      </w:pPr>
      <w:r>
        <w:rPr>
          <w:rFonts w:ascii="Times New Roman" w:hAnsi="Times New Roman"/>
          <w:b/>
          <w:sz w:val="26"/>
        </w:rPr>
        <w:t>Câu 15. (1,0 điểm) “Về mạng máy tính”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a) </w:t>
      </w:r>
      <w:r>
        <w:rPr>
          <w:rFonts w:ascii="Times New Roman" w:hAnsi="Times New Roman"/>
          <w:sz w:val="26"/>
        </w:rPr>
        <w:t>Mạng LAN là mạng cục bộ.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b) </w:t>
      </w:r>
      <w:r>
        <w:rPr>
          <w:rFonts w:ascii="Times New Roman" w:hAnsi="Times New Roman"/>
          <w:sz w:val="26"/>
        </w:rPr>
        <w:t>Mạng máy tính làm tăng nguy cơ virus.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c) </w:t>
      </w:r>
      <w:r>
        <w:rPr>
          <w:rFonts w:ascii="Times New Roman" w:hAnsi="Times New Roman"/>
          <w:sz w:val="26"/>
        </w:rPr>
        <w:t>Mạng máy tính giúp trao đổi thông tin.</w:t>
      </w:r>
    </w:p>
    <w:p>
      <w:pPr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d) </w:t>
      </w:r>
      <w:r>
        <w:rPr>
          <w:rFonts w:ascii="Times New Roman" w:hAnsi="Times New Roman"/>
          <w:sz w:val="26"/>
        </w:rPr>
        <w:t>Mạng không dây không cần thiết bị phát sóng.</w:t>
      </w:r>
    </w:p>
    <w:p>
      <w:pPr>
        <w:keepNext/>
        <w:spacing w:before="24" w:after="4" w:line="252" w:lineRule="auto"/>
      </w:pPr>
      <w:r>
        <w:rPr>
          <w:rFonts w:ascii="Times New Roman" w:hAnsi="Times New Roman"/>
          <w:b/>
          <w:sz w:val="26"/>
        </w:rPr>
        <w:t>Câu 16. (1,0 điểm) “Về Internet”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a) </w:t>
      </w:r>
      <w:r>
        <w:rPr>
          <w:rFonts w:ascii="Times New Roman" w:hAnsi="Times New Roman"/>
          <w:sz w:val="26"/>
        </w:rPr>
        <w:t>Internet là mạng máy tính lớn nhất thế giới.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b) </w:t>
      </w:r>
      <w:r>
        <w:rPr>
          <w:rFonts w:ascii="Times New Roman" w:hAnsi="Times New Roman"/>
          <w:sz w:val="26"/>
        </w:rPr>
        <w:t>Chỉ có máy tính mới kết nối được Internet.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c) </w:t>
      </w:r>
      <w:r>
        <w:rPr>
          <w:rFonts w:ascii="Times New Roman" w:hAnsi="Times New Roman"/>
          <w:sz w:val="26"/>
        </w:rPr>
        <w:t>Mọi thông tin trên mạng đều đúng.</w:t>
      </w:r>
    </w:p>
    <w:p>
      <w:pPr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d) </w:t>
      </w:r>
      <w:r>
        <w:rPr>
          <w:rFonts w:ascii="Times New Roman" w:hAnsi="Times New Roman"/>
          <w:sz w:val="26"/>
        </w:rPr>
        <w:t>Chúng ta có thể học trực tuyến qua Internet.</w:t>
      </w:r>
    </w:p>
    <w:p>
      <w:r>
        <w:br w:type="page"/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4330"/>
        <w:gridCol w:w="4330"/>
        <w:gridCol w:w="1546"/>
      </w:tblGrid>
      <w:tblGrid>
        <w:gridCol w:w="3403"/>
        <w:gridCol w:w="3403"/>
        <w:gridCol w:w="3403"/>
      </w:tblGrid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52" w:lineRule="auto" w:before="0" w:after="1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UBND XÃ KON CHIÊNG</w:t>
            </w:r>
          </w:p>
          <w:p>
            <w:pPr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TRƯỜNG TH&amp;THCS ĐĂK TRÔI</w:t>
            </w:r>
          </w:p>
          <w:p>
            <w:pPr>
              <w:spacing w:line="216" w:lineRule="auto" w:before="0" w:after="0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───────────</w:t>
            </w:r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52" w:lineRule="auto" w:before="0" w:after="1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ĐỀ KIỂM TRA GIỮA HỌC KỲ I</w:t>
            </w:r>
          </w:p>
          <w:p>
            <w:pPr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NĂM HỌC 2026 - 2027</w:t>
            </w:r>
          </w:p>
        </w:tc>
      </w:tr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r/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10" w:after="10" w:line="252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MÔN: TIN HỌC 6</w:t>
            </w:r>
          </w:p>
        </w:tc>
      </w:tr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64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ĐỀ CHÍNH THỨC</w:t>
              <w:br/>
              <w:t>MÃ ĐỀ: TH02</w:t>
            </w:r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64" w:lineRule="auto" w:before="20" w:after="20"/>
              <w:jc w:val="center"/>
            </w:pPr>
            <w:r>
              <w:rPr>
                <w:rFonts w:ascii="Times New Roman" w:hAnsi="Times New Roman"/>
                <w:sz w:val="21"/>
              </w:rPr>
              <w:t>Phần tự luận: 3 điểm -Thời gian: 13,5 phút</w:t>
              <w:br/>
              <w:t>(không kể thời gian phát đề)</w:t>
            </w:r>
          </w:p>
        </w:tc>
      </w:tr>
      <w:tr>
        <w:trPr>
          <w:cantSplit/>
        </w:trPr>
        <w:tc>
          <w:tcPr>
            <w:tcW w:type="dxa" w:w="8660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Times New Roman" w:hAnsi="Times New Roman"/>
                <w:sz w:val="21"/>
              </w:rPr>
              <w:t>Họ và tên: ............................................ - Lớp: ........ - Phòng: ........</w:t>
            </w:r>
          </w:p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sz w:val="21"/>
              </w:rPr>
              <w:t>SBD: ............................................................................................</w:t>
            </w:r>
          </w:p>
        </w:tc>
        <w:tc>
          <w:tcPr>
            <w:tcW w:type="dxa" w:w="1546"/>
            <w:tcBorders>
              <w:top w:val="none"/>
              <w:left w:val="none"/>
              <w:bottom w:val="none"/>
              <w:right w:val="none"/>
            </w:tcBorders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spacing w:before="60" w:after="20" w:line="288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Số phách</w:t>
            </w:r>
          </w:p>
          <w:p>
            <w:pPr>
              <w:spacing w:line="288" w:lineRule="auto"/>
            </w:pPr>
            <w:r/>
          </w:p>
        </w:tc>
      </w:tr>
    </w:tbl>
    <w:p>
      <w:pPr>
        <w:keepNext/>
        <w:spacing w:before="40" w:after="40"/>
        <w:jc w:val="left"/>
      </w:pPr>
      <w:r>
        <w:rPr>
          <w:rFonts w:ascii="Times New Roman" w:hAnsi="Times New Roman"/>
          <w:color w:val="646464"/>
          <w:sz w:val="24"/>
        </w:rPr>
        <w:t>✂…………………………………………………………………………………………………………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3130"/>
        <w:gridCol w:w="3130"/>
        <w:gridCol w:w="1546"/>
      </w:tblGrid>
      <w:tblGrid>
        <w:gridCol w:w="2552"/>
        <w:gridCol w:w="2552"/>
        <w:gridCol w:w="2552"/>
        <w:gridCol w:w="2552"/>
      </w:tblGrid>
      <w:tr>
        <w:trPr>
          <w:cantSplit/>
        </w:trPr>
        <w:tc>
          <w:tcPr>
            <w:tcW w:type="dxa" w:w="240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MÃ ĐỀ: TH02</w:t>
            </w:r>
          </w:p>
        </w:tc>
        <w:tc>
          <w:tcPr>
            <w:tcW w:type="dxa" w:w="6260"/>
            <w:gridSpan w:val="2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Họ và tên, chữ ký giám khảo</w:t>
            </w:r>
          </w:p>
        </w:tc>
        <w:tc>
          <w:tcPr>
            <w:tcW w:type="dxa" w:w="1546"/>
            <w:vMerge w:val="restart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Số phách</w:t>
            </w:r>
          </w:p>
        </w:tc>
      </w:tr>
      <w:tr>
        <w:trPr>
          <w:cantSplit/>
        </w:trPr>
        <w:tc>
          <w:tcPr>
            <w:tcW w:type="dxa" w:w="2400"/>
            <w:vMerge w:val="restart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Điểm</w:t>
            </w:r>
          </w:p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Giám khảo 1</w:t>
            </w:r>
          </w:p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Giám khảo 2</w:t>
            </w:r>
          </w:p>
        </w:tc>
        <w:tc>
          <w:tcPr>
            <w:tcW w:type="dxa" w:w="2552"/>
            <w:vMerge/>
          </w:tcPr>
          <w:p/>
        </w:tc>
      </w:tr>
      <w:tr>
        <w:trPr>
          <w:cantSplit/>
        </w:trPr>
        <w:tc>
          <w:tcPr>
            <w:tcW w:type="dxa" w:w="2552"/>
            <w:vMerge/>
          </w:tcPr>
          <w:p/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2"/>
              </w:rPr>
              <w:br/>
              <w:t>........................</w:t>
            </w:r>
          </w:p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2"/>
              </w:rPr>
              <w:br/>
              <w:t>........................</w:t>
            </w:r>
          </w:p>
        </w:tc>
        <w:tc>
          <w:tcPr>
            <w:tcW w:type="dxa" w:w="2552"/>
            <w:vMerge/>
          </w:tcPr>
          <w:p/>
        </w:tc>
      </w:tr>
      <w:tr>
        <w:trPr>
          <w:cantSplit/>
        </w:trPr>
        <w:tc>
          <w:tcPr>
            <w:tcW w:type="dxa" w:w="10206"/>
            <w:gridSpan w:val="4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i/>
                <w:sz w:val="23"/>
              </w:rPr>
              <w:t>( Phần tự luận, học sinh làm bài trực tiếp trên đề kiểm tra )</w:t>
            </w:r>
          </w:p>
        </w:tc>
      </w:tr>
    </w:tbl>
    <w:p>
      <w:pPr>
        <w:keepNext/>
        <w:spacing w:before="50" w:after="20" w:line="264" w:lineRule="auto"/>
      </w:pPr>
      <w:r>
        <w:rPr>
          <w:rFonts w:ascii="Times New Roman" w:hAnsi="Times New Roman"/>
          <w:b/>
          <w:sz w:val="26"/>
        </w:rPr>
        <w:t xml:space="preserve">Câu 17. (1.0 điểm) </w:t>
      </w:r>
      <w:r>
        <w:rPr>
          <w:rFonts w:ascii="Times New Roman" w:hAnsi="Times New Roman"/>
          <w:sz w:val="26"/>
        </w:rPr>
        <w:t>Hãy nêu các bước trong quá trình xử lý thông tin của máy tính và lấy một ví dụ minh họa.</w:t>
      </w:r>
    </w:p>
    <w:p>
      <w:pPr>
        <w:keepNext/>
        <w:spacing w:before="50" w:after="20" w:line="264" w:lineRule="auto"/>
      </w:pPr>
      <w:r>
        <w:rPr>
          <w:rFonts w:ascii="Times New Roman" w:hAnsi="Times New Roman"/>
          <w:b/>
          <w:sz w:val="26"/>
        </w:rPr>
        <w:t xml:space="preserve">Câu 18. (1.0 điểm) </w:t>
      </w:r>
      <w:r>
        <w:rPr>
          <w:rFonts w:ascii="Times New Roman" w:hAnsi="Times New Roman"/>
          <w:sz w:val="26"/>
        </w:rPr>
        <w:t>Tại sao trong trường học hiện nay cần phải xây dựng mạng máy tính? Nêu 2 lợi ích cụ thể.</w:t>
      </w:r>
    </w:p>
    <w:p>
      <w:pPr>
        <w:keepNext/>
        <w:spacing w:before="50" w:after="20" w:line="264" w:lineRule="auto"/>
      </w:pPr>
      <w:r>
        <w:rPr>
          <w:rFonts w:ascii="Times New Roman" w:hAnsi="Times New Roman"/>
          <w:b/>
          <w:sz w:val="26"/>
        </w:rPr>
        <w:t xml:space="preserve">Câu 19. (1.0 điểm) </w:t>
      </w:r>
      <w:r>
        <w:rPr>
          <w:rFonts w:ascii="Times New Roman" w:hAnsi="Times New Roman"/>
          <w:sz w:val="26"/>
        </w:rPr>
        <w:t>Khi sử dụng Internet, em cần có thái độ ứng xử như thế nào để đảm bảo an toàn và văn hóa?</w:t>
      </w:r>
    </w:p>
    <w:p>
      <w:pPr>
        <w:keepNext/>
        <w:spacing w:before="40" w:after="40"/>
        <w:jc w:val="center"/>
      </w:pPr>
      <w:r>
        <w:rPr>
          <w:rFonts w:ascii="Times New Roman" w:hAnsi="Times New Roman"/>
          <w:b/>
          <w:sz w:val="22"/>
        </w:rPr>
        <w:t>------HẾT------</w:t>
      </w:r>
    </w:p>
    <w:p>
      <w:pPr>
        <w:keepNext/>
        <w:spacing w:before="80" w:after="60"/>
        <w:jc w:val="center"/>
      </w:pPr>
      <w:r>
        <w:rPr>
          <w:rFonts w:ascii="Times New Roman" w:hAnsi="Times New Roman"/>
          <w:b/>
          <w:sz w:val="26"/>
        </w:rPr>
        <w:t>BÀI LÀM</w:t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 w:val="0"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r>
        <w:br w:type="page"/>
      </w:r>
    </w:p>
    <w:tbl>
      <w:tblPr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0206"/>
      </w:tblGrid>
      <w:tr>
        <w:trPr>
          <w:cantSplit/>
          <w:trHeight w:val="2745" w:hRule="exact"/>
        </w:trPr>
        <w:tc>
          <w:tcPr>
            <w:tcW w:type="dxa" w:w="1020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vAlign w:val="center"/>
          </w:tcPr>
          <w:p>
            <w:pPr>
              <w:spacing w:before="0" w:after="0"/>
            </w:pPr>
            <w:r>
              <w:rPr>
                <w:sz w:val="8"/>
              </w:rPr>
            </w:r>
          </w:p>
        </w:tc>
      </w:tr>
    </w:tbl>
    <w:p>
      <w:pPr>
        <w:keepNext/>
        <w:spacing w:before="40" w:after="40"/>
        <w:jc w:val="left"/>
      </w:pPr>
      <w:r>
        <w:rPr>
          <w:rFonts w:ascii="Times New Roman" w:hAnsi="Times New Roman"/>
          <w:color w:val="646464"/>
          <w:sz w:val="24"/>
        </w:rPr>
        <w:t>✂…………………………………………………………………………………………………………</w:t>
      </w:r>
    </w:p>
    <w:p>
      <w:pPr>
        <w:keepNext/>
        <w:spacing w:before="80" w:after="60"/>
        <w:jc w:val="center"/>
      </w:pPr>
      <w:r>
        <w:rPr>
          <w:rFonts w:ascii="Times New Roman" w:hAnsi="Times New Roman"/>
          <w:b/>
          <w:sz w:val="26"/>
        </w:rPr>
        <w:t>BÀI LÀM (tiếp theo)</w:t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 w:val="0"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r>
        <w:br w:type="page"/>
      </w:r>
    </w:p>
    <w:tbl>
      <w:tblPr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5314"/>
      </w:tblGrid>
      <w:tr>
        <w:trPr>
          <w:cantSplit/>
        </w:trPr>
        <w:tc>
          <w:tcPr>
            <w:tcW w:type="dxa" w:w="4896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UBND XÃ KON CHIÊNG</w:t>
              <w:br/>
              <w:t>TRƯỜNG TH&amp;THCS ĐĂK TRÔI</w:t>
            </w:r>
          </w:p>
        </w:tc>
        <w:tc>
          <w:tcPr>
            <w:tcW w:type="dxa" w:w="5314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KIỂM TRA GIỮA HỌC KỲ I</w:t>
              <w:br/>
              <w:t>NĂM HỌC 2026 - 2027</w:t>
            </w:r>
          </w:p>
        </w:tc>
      </w:tr>
      <w:tr>
        <w:trPr>
          <w:cantSplit/>
        </w:trPr>
        <w:tc>
          <w:tcPr>
            <w:tcW w:type="dxa" w:w="4896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5314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MÔN: TIN HỌC 6</w:t>
            </w:r>
          </w:p>
        </w:tc>
      </w:tr>
      <w:tr>
        <w:trPr>
          <w:cantSplit/>
        </w:trPr>
        <w:tc>
          <w:tcPr>
            <w:tcW w:type="dxa" w:w="4896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MÃ ĐỀ: TH01</w:t>
            </w:r>
          </w:p>
        </w:tc>
        <w:tc>
          <w:tcPr>
            <w:tcW w:type="dxa" w:w="5314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</w:tbl>
    <w:p>
      <w:pPr>
        <w:keepNext/>
        <w:spacing w:before="120" w:after="80"/>
        <w:jc w:val="center"/>
      </w:pPr>
      <w:r>
        <w:rPr>
          <w:rFonts w:ascii="Times New Roman" w:hAnsi="Times New Roman"/>
          <w:b/>
          <w:sz w:val="27"/>
        </w:rPr>
        <w:t>HƯỚNG DẪN CHẤM VÀ BIỂU ĐIỂM CHI TIẾT</w:t>
      </w:r>
    </w:p>
    <w:p>
      <w:pPr>
        <w:keepNext/>
        <w:spacing w:before="80" w:after="40"/>
      </w:pPr>
      <w:r>
        <w:rPr>
          <w:rFonts w:ascii="Times New Roman" w:hAnsi="Times New Roman"/>
          <w:b/>
          <w:sz w:val="26"/>
        </w:rPr>
        <w:t>A. Phần trắc nghiệm: (7 điểm)</w:t>
      </w:r>
    </w:p>
    <w:p>
      <w:pPr>
        <w:keepNext/>
        <w:spacing w:before="40" w:after="40"/>
      </w:pPr>
      <w:r>
        <w:rPr>
          <w:rFonts w:ascii="Times New Roman" w:hAnsi="Times New Roman"/>
          <w:b/>
          <w:sz w:val="24"/>
        </w:rPr>
        <w:t>I. Dạng nhiều lựa chọn: Mỗi câu đúng ghi 0,25 điểm</w:t>
      </w:r>
    </w:p>
    <w:tbl>
      <w:tblPr>
        <w:tblStyle w:val="TableGrid"/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397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cantSplit/>
          <w:trHeight w:val="380" w:hRule="exact"/>
        </w:trPr>
        <w:tc>
          <w:tcPr>
            <w:tcW w:type="dxa" w:w="1397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CÂU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6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7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8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9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10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11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12</w:t>
            </w:r>
          </w:p>
        </w:tc>
      </w:tr>
      <w:tr>
        <w:trPr>
          <w:cantSplit/>
          <w:trHeight w:val="380" w:hRule="exact"/>
        </w:trPr>
        <w:tc>
          <w:tcPr>
            <w:tcW w:type="dxa" w:w="1397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ĐÁP ÁN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B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B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B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B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A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B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B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B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D</w:t>
            </w:r>
          </w:p>
        </w:tc>
      </w:tr>
    </w:tbl>
    <w:p>
      <w:pPr>
        <w:keepNext/>
        <w:spacing w:before="120" w:after="40"/>
      </w:pPr>
      <w:r>
        <w:rPr>
          <w:rFonts w:ascii="Times New Roman" w:hAnsi="Times New Roman"/>
          <w:b/>
          <w:sz w:val="24"/>
        </w:rPr>
        <w:t>II. Dạng đúng/sai: Mỗi câu đúng ghi 0,25 điểm</w:t>
      </w:r>
    </w:p>
    <w:tbl>
      <w:tblPr>
        <w:tblStyle w:val="TableGrid"/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498"/>
        <w:gridCol w:w="2304"/>
        <w:gridCol w:w="1296"/>
        <w:gridCol w:w="1498"/>
        <w:gridCol w:w="2304"/>
      </w:tblGrid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Đáp án (Đ/S)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Đáp án (Đ/S)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</w:tr>
    </w:tbl>
    <w:p>
      <w:pPr>
        <w:spacing w:before="20"/>
      </w:pPr>
    </w:p>
    <w:tbl>
      <w:tblPr>
        <w:tblStyle w:val="TableGrid"/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498"/>
        <w:gridCol w:w="2304"/>
        <w:gridCol w:w="1296"/>
        <w:gridCol w:w="1498"/>
        <w:gridCol w:w="2304"/>
      </w:tblGrid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Đáp án (Đ/S)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Đáp án (Đ/S)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</w:tr>
    </w:tbl>
    <w:p>
      <w:pPr>
        <w:keepNext/>
        <w:spacing w:before="120" w:after="40"/>
      </w:pPr>
      <w:r>
        <w:rPr>
          <w:rFonts w:ascii="Times New Roman" w:hAnsi="Times New Roman"/>
          <w:b/>
          <w:sz w:val="26"/>
        </w:rPr>
        <w:t>B. Phần tự luận: (3 điểm)</w:t>
      </w:r>
    </w:p>
    <w:tbl>
      <w:tblPr>
        <w:tblStyle w:val="TableGrid"/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7502"/>
        <w:gridCol w:w="1397"/>
      </w:tblGrid>
      <w:t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Câu</w:t>
            </w:r>
          </w:p>
        </w:tc>
        <w:tc>
          <w:tcPr>
            <w:tcW w:type="dxa" w:w="750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Nội dung</w:t>
            </w:r>
          </w:p>
        </w:tc>
        <w:tc>
          <w:tcPr>
            <w:tcW w:type="dxa" w:w="139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Điểm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17 (1.0đ)</w:t>
            </w:r>
          </w:p>
        </w:tc>
        <w:tc>
          <w:tcPr>
            <w:tcW w:type="dxa" w:w="7502"/>
            <w:vAlign w:val="center"/>
          </w:tcPr>
          <w:p>
            <w:pPr>
              <w:spacing w:before="30" w:after="30" w:line="276" w:lineRule="auto"/>
              <w:jc w:val="left"/>
            </w:pPr>
            <w:r>
              <w:rPr>
                <w:rFonts w:ascii="Times New Roman" w:hAnsi="Times New Roman"/>
                <w:sz w:val="23"/>
              </w:rPr>
              <w:t>- Nêu đúng 3 bước: Nhập, Xử lý, Xuất</w:t>
            </w:r>
          </w:p>
          <w:p>
            <w:pPr>
              <w:spacing w:before="30" w:after="30" w:line="276" w:lineRule="auto"/>
              <w:jc w:val="left"/>
            </w:pPr>
            <w:r>
              <w:rPr>
                <w:rFonts w:ascii="Times New Roman" w:hAnsi="Times New Roman"/>
                <w:sz w:val="23"/>
              </w:rPr>
              <w:t>- Lấy ví dụ minh họa đúng (VD: Nhập số, máy tính cộng, xuất kết quả)</w:t>
            </w:r>
          </w:p>
        </w:tc>
        <w:tc>
          <w:tcPr>
            <w:tcW w:type="dxa" w:w="1397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Times New Roman" w:hAnsi="Times New Roman"/>
                <w:sz w:val="23"/>
              </w:rPr>
              <w:t>0.5đ</w:t>
            </w:r>
          </w:p>
          <w:p>
            <w:pPr>
              <w:spacing w:before="30" w:after="30" w:line="276" w:lineRule="auto"/>
              <w:jc w:val="center"/>
            </w:pPr>
            <w:r>
              <w:rPr>
                <w:rFonts w:ascii="Times New Roman" w:hAnsi="Times New Roman"/>
                <w:sz w:val="23"/>
              </w:rPr>
              <w:t>0.5đ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18 (1.0đ)</w:t>
            </w:r>
          </w:p>
        </w:tc>
        <w:tc>
          <w:tcPr>
            <w:tcW w:type="dxa" w:w="7502"/>
            <w:vAlign w:val="center"/>
          </w:tcPr>
          <w:p>
            <w:pPr>
              <w:spacing w:before="30" w:after="30" w:line="276" w:lineRule="auto"/>
              <w:jc w:val="left"/>
            </w:pPr>
            <w:r>
              <w:rPr>
                <w:rFonts w:ascii="Times New Roman" w:hAnsi="Times New Roman"/>
                <w:sz w:val="23"/>
              </w:rPr>
              <w:t>- Giải thích được vai trò kết nối</w:t>
            </w:r>
          </w:p>
          <w:p>
            <w:pPr>
              <w:spacing w:before="30" w:after="30" w:line="276" w:lineRule="auto"/>
              <w:jc w:val="left"/>
            </w:pPr>
            <w:r>
              <w:rPr>
                <w:rFonts w:ascii="Times New Roman" w:hAnsi="Times New Roman"/>
                <w:sz w:val="23"/>
              </w:rPr>
              <w:t>- Nêu được 2 lợi ích (VD: Chia sẻ tài liệu, học trực tuyến)</w:t>
            </w:r>
          </w:p>
        </w:tc>
        <w:tc>
          <w:tcPr>
            <w:tcW w:type="dxa" w:w="1397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Times New Roman" w:hAnsi="Times New Roman"/>
                <w:sz w:val="23"/>
              </w:rPr>
              <w:t>0.5đ</w:t>
            </w:r>
          </w:p>
          <w:p>
            <w:pPr>
              <w:spacing w:before="30" w:after="30" w:line="276" w:lineRule="auto"/>
              <w:jc w:val="center"/>
            </w:pPr>
            <w:r>
              <w:rPr>
                <w:rFonts w:ascii="Times New Roman" w:hAnsi="Times New Roman"/>
                <w:sz w:val="23"/>
              </w:rPr>
              <w:t>0.5đ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19 (1.0đ)</w:t>
            </w:r>
          </w:p>
        </w:tc>
        <w:tc>
          <w:tcPr>
            <w:tcW w:type="dxa" w:w="7502"/>
            <w:vAlign w:val="center"/>
          </w:tcPr>
          <w:p>
            <w:pPr>
              <w:spacing w:before="30" w:after="30" w:line="276" w:lineRule="auto"/>
              <w:jc w:val="left"/>
            </w:pPr>
            <w:r>
              <w:rPr>
                <w:rFonts w:ascii="Times New Roman" w:hAnsi="Times New Roman"/>
                <w:sz w:val="23"/>
              </w:rPr>
              <w:t>- Nêu được ý thức bảo mật thông tin cá nhân</w:t>
            </w:r>
          </w:p>
          <w:p>
            <w:pPr>
              <w:spacing w:before="30" w:after="30" w:line="276" w:lineRule="auto"/>
              <w:jc w:val="left"/>
            </w:pPr>
            <w:r>
              <w:rPr>
                <w:rFonts w:ascii="Times New Roman" w:hAnsi="Times New Roman"/>
                <w:sz w:val="23"/>
              </w:rPr>
              <w:t>- Nêu được thái độ văn minh, không nói xấu người khác</w:t>
            </w:r>
          </w:p>
        </w:tc>
        <w:tc>
          <w:tcPr>
            <w:tcW w:type="dxa" w:w="1397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Times New Roman" w:hAnsi="Times New Roman"/>
                <w:sz w:val="23"/>
              </w:rPr>
              <w:t>0.5đ</w:t>
            </w:r>
          </w:p>
          <w:p>
            <w:pPr>
              <w:spacing w:before="30" w:after="30" w:line="276" w:lineRule="auto"/>
              <w:jc w:val="center"/>
            </w:pPr>
            <w:r>
              <w:rPr>
                <w:rFonts w:ascii="Times New Roman" w:hAnsi="Times New Roman"/>
                <w:sz w:val="23"/>
              </w:rPr>
              <w:t>0.5đ</w:t>
            </w:r>
          </w:p>
        </w:tc>
      </w:tr>
    </w:tbl>
    <w:p>
      <w:pPr>
        <w:keepNext/>
        <w:spacing w:before="160" w:after="80"/>
      </w:pPr>
      <w:r>
        <w:rPr>
          <w:rFonts w:ascii="Times New Roman" w:hAnsi="Times New Roman"/>
          <w:i/>
          <w:sz w:val="22"/>
        </w:rPr>
        <w:t>Lưu ý: Học sinh trình bày cách giải khác, đúng vẫn chấm theo thang điểm trên.</w:t>
      </w:r>
    </w:p>
    <w:tbl>
      <w:tblPr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5458"/>
      </w:tblGrid>
      <w:tr>
        <w:trPr>
          <w:cantSplit/>
        </w:trPr>
        <w:tc>
          <w:tcPr>
            <w:tcW w:type="dxa" w:w="4752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  <w:tc>
          <w:tcPr>
            <w:tcW w:type="dxa" w:w="5458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keepNext/>
              <w:spacing w:before="120" w:after="40" w:line="276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Kon Chiêng, ngày 21 tháng 10 năm 2026</w:t>
              <w:br/>
            </w:r>
            <w:r>
              <w:rPr>
                <w:rFonts w:ascii="Times New Roman" w:hAnsi="Times New Roman"/>
                <w:b/>
                <w:sz w:val="22"/>
              </w:rPr>
              <w:t>Người ra đề, đáp án</w:t>
              <w:br/>
              <w:br/>
              <w:br/>
              <w:br/>
            </w:r>
            <w:r>
              <w:rPr>
                <w:rFonts w:ascii="Times New Roman" w:hAnsi="Times New Roman"/>
                <w:b/>
                <w:sz w:val="22"/>
              </w:rPr>
              <w:t>Trần Đức Tình</w:t>
            </w:r>
          </w:p>
        </w:tc>
      </w:tr>
    </w:tbl>
    <w:p>
      <w:r>
        <w:br w:type="page"/>
      </w:r>
    </w:p>
    <w:tbl>
      <w:tblPr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5314"/>
      </w:tblGrid>
      <w:tr>
        <w:trPr>
          <w:cantSplit/>
        </w:trPr>
        <w:tc>
          <w:tcPr>
            <w:tcW w:type="dxa" w:w="4896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UBND XÃ KON CHIÊNG</w:t>
              <w:br/>
              <w:t>TRƯỜNG TH&amp;THCS ĐĂK TRÔI</w:t>
            </w:r>
          </w:p>
        </w:tc>
        <w:tc>
          <w:tcPr>
            <w:tcW w:type="dxa" w:w="5314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KIỂM TRA GIỮA HỌC KỲ I</w:t>
              <w:br/>
              <w:t>NĂM HỌC 2026 - 2027</w:t>
            </w:r>
          </w:p>
        </w:tc>
      </w:tr>
      <w:tr>
        <w:trPr>
          <w:cantSplit/>
        </w:trPr>
        <w:tc>
          <w:tcPr>
            <w:tcW w:type="dxa" w:w="4896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5314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MÔN: TIN HỌC 6</w:t>
            </w:r>
          </w:p>
        </w:tc>
      </w:tr>
      <w:tr>
        <w:trPr>
          <w:cantSplit/>
        </w:trPr>
        <w:tc>
          <w:tcPr>
            <w:tcW w:type="dxa" w:w="4896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MÃ ĐỀ: TH02</w:t>
            </w:r>
          </w:p>
        </w:tc>
        <w:tc>
          <w:tcPr>
            <w:tcW w:type="dxa" w:w="5314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</w:tbl>
    <w:p>
      <w:pPr>
        <w:keepNext/>
        <w:spacing w:before="120" w:after="80"/>
        <w:jc w:val="center"/>
      </w:pPr>
      <w:r>
        <w:rPr>
          <w:rFonts w:ascii="Times New Roman" w:hAnsi="Times New Roman"/>
          <w:b/>
          <w:sz w:val="27"/>
        </w:rPr>
        <w:t>HƯỚNG DẪN CHẤM VÀ BIỂU ĐIỂM CHI TIẾT</w:t>
      </w:r>
    </w:p>
    <w:p>
      <w:pPr>
        <w:keepNext/>
        <w:spacing w:before="80" w:after="40"/>
      </w:pPr>
      <w:r>
        <w:rPr>
          <w:rFonts w:ascii="Times New Roman" w:hAnsi="Times New Roman"/>
          <w:b/>
          <w:sz w:val="26"/>
        </w:rPr>
        <w:t>A. Phần trắc nghiệm: (7 điểm)</w:t>
      </w:r>
    </w:p>
    <w:p>
      <w:pPr>
        <w:keepNext/>
        <w:spacing w:before="40" w:after="40"/>
      </w:pPr>
      <w:r>
        <w:rPr>
          <w:rFonts w:ascii="Times New Roman" w:hAnsi="Times New Roman"/>
          <w:b/>
          <w:sz w:val="24"/>
        </w:rPr>
        <w:t>I. Dạng nhiều lựa chọn: Mỗi câu đúng ghi 0,25 điểm</w:t>
      </w:r>
    </w:p>
    <w:tbl>
      <w:tblPr>
        <w:tblStyle w:val="TableGrid"/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397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cantSplit/>
          <w:trHeight w:val="380" w:hRule="exact"/>
        </w:trPr>
        <w:tc>
          <w:tcPr>
            <w:tcW w:type="dxa" w:w="1397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CÂU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6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7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8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9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10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11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12</w:t>
            </w:r>
          </w:p>
        </w:tc>
      </w:tr>
      <w:tr>
        <w:trPr>
          <w:cantSplit/>
          <w:trHeight w:val="380" w:hRule="exact"/>
        </w:trPr>
        <w:tc>
          <w:tcPr>
            <w:tcW w:type="dxa" w:w="1397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ĐÁP ÁN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D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A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B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D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B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B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D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A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A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</w:p>
        </w:tc>
      </w:tr>
    </w:tbl>
    <w:p>
      <w:pPr>
        <w:keepNext/>
        <w:spacing w:before="120" w:after="40"/>
      </w:pPr>
      <w:r>
        <w:rPr>
          <w:rFonts w:ascii="Times New Roman" w:hAnsi="Times New Roman"/>
          <w:b/>
          <w:sz w:val="24"/>
        </w:rPr>
        <w:t>II. Dạng đúng/sai: Mỗi câu đúng ghi 0,25 điểm</w:t>
      </w:r>
    </w:p>
    <w:tbl>
      <w:tblPr>
        <w:tblStyle w:val="TableGrid"/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498"/>
        <w:gridCol w:w="2304"/>
        <w:gridCol w:w="1296"/>
        <w:gridCol w:w="1498"/>
        <w:gridCol w:w="2304"/>
      </w:tblGrid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Đáp án (Đ/S)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Đáp án (Đ/S)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</w:tr>
    </w:tbl>
    <w:p>
      <w:pPr>
        <w:spacing w:before="20"/>
      </w:pPr>
    </w:p>
    <w:tbl>
      <w:tblPr>
        <w:tblStyle w:val="TableGrid"/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498"/>
        <w:gridCol w:w="2304"/>
        <w:gridCol w:w="1296"/>
        <w:gridCol w:w="1498"/>
        <w:gridCol w:w="2304"/>
      </w:tblGrid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Đáp án (Đ/S)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Đáp án (Đ/S)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</w:tr>
    </w:tbl>
    <w:p>
      <w:pPr>
        <w:keepNext/>
        <w:spacing w:before="120" w:after="40"/>
      </w:pPr>
      <w:r>
        <w:rPr>
          <w:rFonts w:ascii="Times New Roman" w:hAnsi="Times New Roman"/>
          <w:b/>
          <w:sz w:val="26"/>
        </w:rPr>
        <w:t>B. Phần tự luận: (3 điểm)</w:t>
      </w:r>
    </w:p>
    <w:tbl>
      <w:tblPr>
        <w:tblStyle w:val="TableGrid"/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7502"/>
        <w:gridCol w:w="1397"/>
      </w:tblGrid>
      <w:t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Câu</w:t>
            </w:r>
          </w:p>
        </w:tc>
        <w:tc>
          <w:tcPr>
            <w:tcW w:type="dxa" w:w="750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Nội dung</w:t>
            </w:r>
          </w:p>
        </w:tc>
        <w:tc>
          <w:tcPr>
            <w:tcW w:type="dxa" w:w="139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Điểm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17 (1.0đ)</w:t>
            </w:r>
          </w:p>
        </w:tc>
        <w:tc>
          <w:tcPr>
            <w:tcW w:type="dxa" w:w="7502"/>
            <w:vAlign w:val="center"/>
          </w:tcPr>
          <w:p>
            <w:pPr>
              <w:spacing w:before="30" w:after="30" w:line="276" w:lineRule="auto"/>
              <w:jc w:val="left"/>
            </w:pPr>
            <w:r>
              <w:rPr>
                <w:rFonts w:ascii="Times New Roman" w:hAnsi="Times New Roman"/>
                <w:sz w:val="23"/>
              </w:rPr>
              <w:t>- Nêu đúng 3 bước: Nhập, Xử lý, Xuất</w:t>
            </w:r>
          </w:p>
          <w:p>
            <w:pPr>
              <w:spacing w:before="30" w:after="30" w:line="276" w:lineRule="auto"/>
              <w:jc w:val="left"/>
            </w:pPr>
            <w:r>
              <w:rPr>
                <w:rFonts w:ascii="Times New Roman" w:hAnsi="Times New Roman"/>
                <w:sz w:val="23"/>
              </w:rPr>
              <w:t>- Lấy ví dụ minh họa đúng (VD: Nhập số, máy tính cộng, xuất kết quả)</w:t>
            </w:r>
          </w:p>
        </w:tc>
        <w:tc>
          <w:tcPr>
            <w:tcW w:type="dxa" w:w="1397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Times New Roman" w:hAnsi="Times New Roman"/>
                <w:sz w:val="23"/>
              </w:rPr>
              <w:t>0.5đ</w:t>
            </w:r>
          </w:p>
          <w:p>
            <w:pPr>
              <w:spacing w:before="30" w:after="30" w:line="276" w:lineRule="auto"/>
              <w:jc w:val="center"/>
            </w:pPr>
            <w:r>
              <w:rPr>
                <w:rFonts w:ascii="Times New Roman" w:hAnsi="Times New Roman"/>
                <w:sz w:val="23"/>
              </w:rPr>
              <w:t>0.5đ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18 (1.0đ)</w:t>
            </w:r>
          </w:p>
        </w:tc>
        <w:tc>
          <w:tcPr>
            <w:tcW w:type="dxa" w:w="7502"/>
            <w:vAlign w:val="center"/>
          </w:tcPr>
          <w:p>
            <w:pPr>
              <w:spacing w:before="30" w:after="30" w:line="276" w:lineRule="auto"/>
              <w:jc w:val="left"/>
            </w:pPr>
            <w:r>
              <w:rPr>
                <w:rFonts w:ascii="Times New Roman" w:hAnsi="Times New Roman"/>
                <w:sz w:val="23"/>
              </w:rPr>
              <w:t>- Giải thích được vai trò kết nối</w:t>
            </w:r>
          </w:p>
          <w:p>
            <w:pPr>
              <w:spacing w:before="30" w:after="30" w:line="276" w:lineRule="auto"/>
              <w:jc w:val="left"/>
            </w:pPr>
            <w:r>
              <w:rPr>
                <w:rFonts w:ascii="Times New Roman" w:hAnsi="Times New Roman"/>
                <w:sz w:val="23"/>
              </w:rPr>
              <w:t>- Nêu được 2 lợi ích (VD: Chia sẻ tài liệu, học trực tuyến)</w:t>
            </w:r>
          </w:p>
        </w:tc>
        <w:tc>
          <w:tcPr>
            <w:tcW w:type="dxa" w:w="1397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Times New Roman" w:hAnsi="Times New Roman"/>
                <w:sz w:val="23"/>
              </w:rPr>
              <w:t>0.5đ</w:t>
            </w:r>
          </w:p>
          <w:p>
            <w:pPr>
              <w:spacing w:before="30" w:after="30" w:line="276" w:lineRule="auto"/>
              <w:jc w:val="center"/>
            </w:pPr>
            <w:r>
              <w:rPr>
                <w:rFonts w:ascii="Times New Roman" w:hAnsi="Times New Roman"/>
                <w:sz w:val="23"/>
              </w:rPr>
              <w:t>0.5đ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19 (1.0đ)</w:t>
            </w:r>
          </w:p>
        </w:tc>
        <w:tc>
          <w:tcPr>
            <w:tcW w:type="dxa" w:w="7502"/>
            <w:vAlign w:val="center"/>
          </w:tcPr>
          <w:p>
            <w:pPr>
              <w:spacing w:before="30" w:after="30" w:line="276" w:lineRule="auto"/>
              <w:jc w:val="left"/>
            </w:pPr>
            <w:r>
              <w:rPr>
                <w:rFonts w:ascii="Times New Roman" w:hAnsi="Times New Roman"/>
                <w:sz w:val="23"/>
              </w:rPr>
              <w:t>- Nêu được ý thức bảo mật thông tin cá nhân</w:t>
            </w:r>
          </w:p>
          <w:p>
            <w:pPr>
              <w:spacing w:before="30" w:after="30" w:line="276" w:lineRule="auto"/>
              <w:jc w:val="left"/>
            </w:pPr>
            <w:r>
              <w:rPr>
                <w:rFonts w:ascii="Times New Roman" w:hAnsi="Times New Roman"/>
                <w:sz w:val="23"/>
              </w:rPr>
              <w:t>- Nêu được thái độ văn minh, không nói xấu người khác</w:t>
            </w:r>
          </w:p>
        </w:tc>
        <w:tc>
          <w:tcPr>
            <w:tcW w:type="dxa" w:w="1397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Times New Roman" w:hAnsi="Times New Roman"/>
                <w:sz w:val="23"/>
              </w:rPr>
              <w:t>0.5đ</w:t>
            </w:r>
          </w:p>
          <w:p>
            <w:pPr>
              <w:spacing w:before="30" w:after="30" w:line="276" w:lineRule="auto"/>
              <w:jc w:val="center"/>
            </w:pPr>
            <w:r>
              <w:rPr>
                <w:rFonts w:ascii="Times New Roman" w:hAnsi="Times New Roman"/>
                <w:sz w:val="23"/>
              </w:rPr>
              <w:t>0.5đ</w:t>
            </w:r>
          </w:p>
        </w:tc>
      </w:tr>
    </w:tbl>
    <w:p>
      <w:pPr>
        <w:keepNext/>
        <w:spacing w:before="160" w:after="80"/>
      </w:pPr>
      <w:r>
        <w:rPr>
          <w:rFonts w:ascii="Times New Roman" w:hAnsi="Times New Roman"/>
          <w:i/>
          <w:sz w:val="22"/>
        </w:rPr>
        <w:t>Lưu ý: Học sinh trình bày cách giải khác, đúng vẫn chấm theo thang điểm trên.</w:t>
      </w:r>
    </w:p>
    <w:tbl>
      <w:tblPr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5458"/>
      </w:tblGrid>
      <w:tr>
        <w:trPr>
          <w:cantSplit/>
        </w:trPr>
        <w:tc>
          <w:tcPr>
            <w:tcW w:type="dxa" w:w="4752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  <w:tc>
          <w:tcPr>
            <w:tcW w:type="dxa" w:w="5458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keepNext/>
              <w:spacing w:before="120" w:after="40" w:line="276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Kon Chiêng, ngày 21 tháng 10 năm 2026</w:t>
              <w:br/>
            </w:r>
            <w:r>
              <w:rPr>
                <w:rFonts w:ascii="Times New Roman" w:hAnsi="Times New Roman"/>
                <w:b/>
                <w:sz w:val="22"/>
              </w:rPr>
              <w:t>Người ra đề, đáp án</w:t>
              <w:br/>
              <w:br/>
              <w:br/>
              <w:br/>
            </w:r>
            <w:r>
              <w:rPr>
                <w:rFonts w:ascii="Times New Roman" w:hAnsi="Times New Roman"/>
                <w:b/>
                <w:sz w:val="22"/>
              </w:rPr>
              <w:t>Trần Đức Tình</w:t>
            </w:r>
          </w:p>
        </w:tc>
      </w:tr>
    </w:tbl>
    <w:sectPr w:rsidR="00FC693F" w:rsidRPr="0006063C" w:rsidSect="00034616">
      <w:pgSz w:w="11909" w:h="16834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doNotExpandShiftReturn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