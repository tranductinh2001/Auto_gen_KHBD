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fixed"/>
        <w:tblLook w:firstColumn="1" w:firstRow="1" w:lastColumn="0" w:lastRow="0" w:noHBand="0" w:noVBand="1" w:val="04A0"/>
      </w:tblPr>
      <w:tblGrid>
        <w:gridCol w:w="4800"/>
        <w:gridCol w:w="6110"/>
        <w:gridCol w:w="4800"/>
      </w:tblGrid>
      <w:tr>
        <w:tc>
          <w:tcPr>
            <w:tcW w:type="dxa" w:w="4800"/>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110"/>
          </w:tcPr>
          <w:p>
            <w:pPr>
              <w:jc w:val="center"/>
            </w:pPr>
            <w:r>
              <w:rPr>
                <w:rFonts w:ascii="Times New Roman" w:hAnsi="Times New Roman"/>
                <w:b/>
                <w:sz w:val="24"/>
              </w:rPr>
              <w:t>KIỂM TRA GIỮA HỌC KỲ I, NĂM HỌC 2026 - 2027</w:t>
              <w:br/>
            </w:r>
            <w:r>
              <w:rPr>
                <w:rFonts w:ascii="Times New Roman" w:hAnsi="Times New Roman"/>
                <w:b/>
                <w:sz w:val="24"/>
              </w:rPr>
              <w:t>MÔN: TIN HỌC 7</w:t>
              <w:br/>
            </w:r>
            <w:r>
              <w:rPr>
                <w:rFonts w:ascii="Times New Roman" w:hAnsi="Times New Roman"/>
                <w:i/>
                <w:sz w:val="22"/>
              </w:rPr>
              <w:t>Thời gian làm bài: 45 phút</w:t>
            </w:r>
          </w:p>
        </w:tc>
        <w:tc>
          <w:tcPr>
            <w:tcW w:type="dxa" w:w="4800"/>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30.0% Biết - 40.0% Hiểu - 30.0% Vận dụng</w:t>
            </w:r>
          </w:p>
        </w:tc>
      </w:tr>
    </w:tbl>
    <w:p>
      <w:pPr>
        <w:spacing w:before="80" w:after="80"/>
      </w:pPr>
      <w:r>
        <w:rPr>
          <w:rFonts w:ascii="Times New Roman" w:hAnsi="Times New Roman"/>
          <w:b/>
          <w:sz w:val="26"/>
        </w:rPr>
        <w:t>I. KHUNG MA TRẬN ĐỀ KIỂM TRA ĐỊNH KỲ MÔN TIN HỌC, LỚP 7</w:t>
      </w:r>
    </w:p>
    <w:tbl>
      <w:tblPr>
        <w:tblStyle w:val="TableGrid"/>
        <w:tblW w:type="dxa" w:w="15710"/>
        <w:jc w:val="center"/>
        <w:tblLayout w:type="fixed"/>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 chủ đề</w:t>
            </w:r>
          </w:p>
        </w:tc>
        <w:tc>
          <w:tcPr>
            <w:tcW w:type="dxa" w:w="32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Mức độ đánh giá</w:t>
            </w:r>
          </w:p>
        </w:tc>
        <w:tc>
          <w:tcPr>
            <w:tcW w:type="dxa" w:w="2850"/>
            <w:gridSpan w:val="5"/>
            <w:vMerge w:val="restart"/>
            <w:shd w:fill="F2F2F2"/>
            <w:shd w:fill="F2F2F2"/>
            <w:shd w:fill="F2F2F2"/>
            <w:shd w:fill="F2F2F2"/>
            <w:shd w:fill="F2F2F2"/>
            <w:shd w:fill="F2F2F2"/>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Tổng</w:t>
            </w:r>
          </w:p>
        </w:tc>
        <w:tc>
          <w:tcPr>
            <w:tcW w:type="dxa" w:w="1400"/>
            <w:vMerge w:val="restart"/>
            <w:shd w:fill="F2F2F2"/>
            <w:shd w:fill="F2F2F2"/>
            <w:shd w:fill="F2F2F2"/>
            <w:shd w:fill="F2F2F2"/>
          </w:tcPr>
          <w:p>
            <w:pPr>
              <w:spacing w:before="20" w:after="20"/>
              <w:jc w:val="center"/>
            </w:pPr>
            <w:r>
              <w:rPr>
                <w:rFonts w:ascii="Times New Roman" w:hAnsi="Times New Roman"/>
                <w:b/>
                <w:sz w:val="20"/>
              </w:rPr>
              <w:t>Tỉ lệ % điểm</w:t>
            </w:r>
          </w:p>
        </w:tc>
      </w:tr>
      <w:tr>
        <w:tc>
          <w:tcPr>
            <w:tcW w:type="dxa" w:w="550"/>
            <w:vMerge/>
          </w:tcPr>
          <w:p/>
        </w:tc>
        <w:tc>
          <w:tcPr>
            <w:tcW w:type="dxa" w:w="1800"/>
            <w:vMerge/>
          </w:tcPr>
          <w:p/>
        </w:tc>
        <w:tc>
          <w:tcPr>
            <w:tcW w:type="dxa" w:w="326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1000"/>
            <w:gridSpan w:val="2"/>
            <w:shd w:fill="F2F2F2"/>
            <w:shd w:fill="F2F2F2"/>
          </w:tcPr>
          <w:p>
            <w:pPr>
              <w:spacing w:before="20" w:after="20"/>
              <w:jc w:val="center"/>
            </w:pPr>
            <w:r>
              <w:rPr>
                <w:rFonts w:ascii="Times New Roman" w:hAnsi="Times New Roman"/>
                <w:b/>
                <w:sz w:val="20"/>
              </w:rPr>
              <w:t>Biết</w:t>
            </w:r>
          </w:p>
        </w:tc>
        <w:tc>
          <w:tcPr>
            <w:tcW w:type="dxa" w:w="1000"/>
            <w:gridSpan w:val="2"/>
            <w:shd w:fill="F2F2F2"/>
            <w:shd w:fill="F2F2F2"/>
          </w:tcPr>
          <w:p>
            <w:pPr>
              <w:spacing w:before="20" w:after="20"/>
              <w:jc w:val="center"/>
            </w:pPr>
            <w:r>
              <w:rPr>
                <w:rFonts w:ascii="Times New Roman" w:hAnsi="Times New Roman"/>
                <w:b/>
                <w:sz w:val="20"/>
              </w:rPr>
              <w:t>Hiểu</w:t>
            </w:r>
          </w:p>
        </w:tc>
        <w:tc>
          <w:tcPr>
            <w:tcW w:type="dxa" w:w="850"/>
            <w:shd w:fill="F2F2F2"/>
          </w:tcPr>
          <w:p>
            <w:pPr>
              <w:spacing w:before="20" w:after="20"/>
              <w:jc w:val="center"/>
            </w:pPr>
            <w:r>
              <w:rPr>
                <w:rFonts w:ascii="Times New Roman" w:hAnsi="Times New Roman"/>
                <w:b/>
                <w:sz w:val="20"/>
              </w:rPr>
              <w:t>Vận dụng</w:t>
            </w:r>
          </w:p>
        </w:tc>
        <w:tc>
          <w:tcPr>
            <w:tcW w:type="dxa" w:w="1400"/>
            <w:vMerge/>
          </w:tcPr>
          <w:p/>
        </w:tc>
      </w:tr>
      <w:tr>
        <w:tc>
          <w:tcPr>
            <w:tcW w:type="dxa" w:w="550"/>
          </w:tcPr>
          <w:p>
            <w:pPr>
              <w:spacing w:before="20" w:after="20"/>
              <w:jc w:val="center"/>
            </w:pPr>
            <w:r>
              <w:rPr>
                <w:rFonts w:ascii="Times New Roman" w:hAnsi="Times New Roman"/>
                <w:sz w:val="20"/>
              </w:rPr>
              <w:t>1</w:t>
            </w:r>
          </w:p>
        </w:tc>
        <w:tc>
          <w:tcPr>
            <w:tcW w:type="dxa" w:w="1800"/>
          </w:tcPr>
          <w:p>
            <w:pPr>
              <w:spacing w:before="20" w:after="20"/>
              <w:jc w:val="left"/>
            </w:pPr>
            <w:r>
              <w:rPr>
                <w:rFonts w:ascii="Times New Roman" w:hAnsi="Times New Roman"/>
                <w:sz w:val="20"/>
              </w:rPr>
              <w:t>Chủ đề 1. Máy tính và cộng đồng</w:t>
            </w:r>
          </w:p>
        </w:tc>
        <w:tc>
          <w:tcPr>
            <w:tcW w:type="dxa" w:w="3260"/>
          </w:tcPr>
          <w:p>
            <w:pPr>
              <w:spacing w:before="20" w:after="20"/>
              <w:jc w:val="left"/>
            </w:pPr>
            <w:r>
              <w:rPr>
                <w:rFonts w:ascii="Times New Roman" w:hAnsi="Times New Roman"/>
                <w:sz w:val="20"/>
              </w:rPr>
              <w:t>Bài 1, 2, 3, 4</w:t>
            </w:r>
          </w:p>
        </w:tc>
        <w:tc>
          <w:tcPr>
            <w:tcW w:type="dxa" w:w="650"/>
          </w:tcPr>
          <w:p>
            <w:pPr>
              <w:spacing w:before="20" w:after="20"/>
              <w:jc w:val="center"/>
            </w:pPr>
            <w:r>
              <w:rPr>
                <w:rFonts w:ascii="Times New Roman" w:hAnsi="Times New Roman"/>
                <w:sz w:val="20"/>
              </w:rPr>
              <w:t>2</w:t>
            </w:r>
          </w:p>
        </w:tc>
        <w:tc>
          <w:tcPr>
            <w:tcW w:type="dxa" w:w="650"/>
          </w:tcPr>
          <w:p>
            <w:pPr>
              <w:spacing w:before="20" w:after="20"/>
              <w:jc w:val="center"/>
            </w:pPr>
            <w:r>
              <w:rPr>
                <w:rFonts w:ascii="Times New Roman" w:hAnsi="Times New Roman"/>
                <w:sz w:val="20"/>
              </w:rPr>
              <w:t>2</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w:t>
            </w:r>
          </w:p>
        </w:tc>
      </w:tr>
      <w:tr>
        <w:tc>
          <w:tcPr>
            <w:tcW w:type="dxa" w:w="550"/>
          </w:tcPr>
          <w:p>
            <w:pPr>
              <w:spacing w:before="20" w:after="20"/>
              <w:jc w:val="center"/>
            </w:pPr>
            <w:r>
              <w:rPr>
                <w:rFonts w:ascii="Times New Roman" w:hAnsi="Times New Roman"/>
                <w:sz w:val="20"/>
              </w:rPr>
              <w:t>2</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Bài 6</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2</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w:t>
            </w:r>
          </w:p>
        </w:tc>
      </w:tr>
      <w:tr>
        <w:tc>
          <w:tcPr>
            <w:tcW w:type="dxa" w:w="550"/>
          </w:tcPr>
          <w:p>
            <w:pPr>
              <w:spacing w:before="20" w:after="20"/>
              <w:jc w:val="center"/>
            </w:pPr>
            <w:r>
              <w:rPr>
                <w:rFonts w:ascii="Times New Roman" w:hAnsi="Times New Roman"/>
                <w:sz w:val="20"/>
              </w:rPr>
              <w:t>3</w:t>
            </w:r>
          </w:p>
        </w:tc>
        <w:tc>
          <w:tcPr>
            <w:tcW w:type="dxa" w:w="1800"/>
          </w:tcPr>
          <w:p>
            <w:pPr>
              <w:spacing w:before="20" w:after="20"/>
              <w:jc w:val="left"/>
            </w:pPr>
            <w:r>
              <w:rPr>
                <w:rFonts w:ascii="Times New Roman" w:hAnsi="Times New Roman"/>
                <w:sz w:val="20"/>
              </w:rPr>
              <w:t>Chủ đề 3. Đạo đức, pháp luật và văn hóa trong môi trường số</w:t>
            </w:r>
          </w:p>
        </w:tc>
        <w:tc>
          <w:tcPr>
            <w:tcW w:type="dxa" w:w="3260"/>
          </w:tcPr>
          <w:p>
            <w:pPr>
              <w:spacing w:before="20" w:after="20"/>
              <w:jc w:val="left"/>
            </w:pPr>
            <w:r>
              <w:rPr>
                <w:rFonts w:ascii="Times New Roman" w:hAnsi="Times New Roman"/>
                <w:sz w:val="20"/>
              </w:rPr>
              <w:t>Bài 5</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3,0đ</w:t>
            </w:r>
          </w:p>
        </w:tc>
      </w:tr>
      <w:tr>
        <w:tc>
          <w:tcPr>
            <w:tcW w:type="dxa" w:w="5610"/>
            <w:gridSpan w:val="3"/>
            <w:shd w:fill="EAEAEA"/>
          </w:tcPr>
          <w:p>
            <w:pPr>
              <w:jc w:val="center"/>
            </w:pPr>
            <w:r>
              <w:rPr>
                <w:rFonts w:ascii="Times New Roman" w:hAnsi="Times New Roman"/>
                <w:b/>
                <w:sz w:val="20"/>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1000"/>
            <w:gridSpan w:val="2"/>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6</w:t>
            </w:r>
          </w:p>
        </w:tc>
        <w:tc>
          <w:tcPr>
            <w:tcW w:type="dxa" w:w="850"/>
            <w:shd w:fill="EAEAEA"/>
          </w:tcPr>
          <w:p>
            <w:pPr>
              <w:jc w:val="center"/>
            </w:pPr>
            <w:r>
              <w:rPr>
                <w:rFonts w:ascii="Times New Roman" w:hAnsi="Times New Roman"/>
                <w:b/>
                <w:sz w:val="20"/>
              </w:rPr>
              <w:t>3</w:t>
            </w:r>
          </w:p>
        </w:tc>
        <w:tc>
          <w:tcPr>
            <w:tcW w:type="dxa" w:w="1400"/>
            <w:shd w:fill="EAEAEA"/>
          </w:tcPr>
          <w:p>
            <w:pPr>
              <w:jc w:val="center"/>
            </w:pPr>
            <w:r>
              <w:rPr>
                <w:rFonts w:ascii="Times New Roman" w:hAnsi="Times New Roman"/>
                <w:b/>
                <w:sz w:val="20"/>
              </w:rPr>
              <w:t>19 câu</w:t>
            </w:r>
          </w:p>
        </w:tc>
      </w:tr>
      <w:tr>
        <w:tc>
          <w:tcPr>
            <w:tcW w:type="dxa" w:w="5610"/>
            <w:gridSpan w:val="3"/>
            <w:shd w:fill="EAEAEA"/>
          </w:tcPr>
          <w:p>
            <w:pPr>
              <w:jc w:val="center"/>
            </w:pPr>
            <w:r>
              <w:rPr>
                <w:rFonts w:ascii="Times New Roman" w:hAnsi="Times New Roman"/>
                <w:b/>
                <w:sz w:val="20"/>
              </w:rPr>
              <w:t>Tổng số điểm</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4,0</w:t>
            </w:r>
          </w:p>
        </w:tc>
        <w:tc>
          <w:tcPr>
            <w:tcW w:type="dxa" w:w="1000"/>
            <w:gridSpan w:val="2"/>
            <w:shd w:fill="EAEAEA"/>
          </w:tcPr>
          <w:p>
            <w:pPr>
              <w:jc w:val="center"/>
            </w:pPr>
            <w:r>
              <w:rPr>
                <w:rFonts w:ascii="Times New Roman" w:hAnsi="Times New Roman"/>
                <w:b/>
                <w:sz w:val="20"/>
              </w:rPr>
              <w:t>3,0</w:t>
            </w:r>
          </w:p>
        </w:tc>
        <w:tc>
          <w:tcPr>
            <w:tcW w:type="dxa" w:w="850"/>
            <w:shd w:fill="EAEAEA"/>
          </w:tcPr>
          <w:p>
            <w:pPr>
              <w:jc w:val="center"/>
            </w:pPr>
            <w:r>
              <w:rPr>
                <w:rFonts w:ascii="Times New Roman" w:hAnsi="Times New Roman"/>
                <w:b/>
                <w:sz w:val="20"/>
              </w:rPr>
              <w:t>3,0</w:t>
            </w:r>
          </w:p>
        </w:tc>
        <w:tc>
          <w:tcPr>
            <w:tcW w:type="dxa" w:w="1400"/>
            <w:shd w:fill="EAEAEA"/>
          </w:tcPr>
          <w:p>
            <w:pPr>
              <w:jc w:val="center"/>
            </w:pPr>
            <w:r>
              <w:rPr>
                <w:rFonts w:ascii="Times New Roman" w:hAnsi="Times New Roman"/>
                <w:b/>
                <w:sz w:val="20"/>
              </w:rPr>
              <w:t>10,0 điểm</w:t>
            </w:r>
          </w:p>
        </w:tc>
      </w:tr>
      <w:tr>
        <w:tc>
          <w:tcPr>
            <w:tcW w:type="dxa" w:w="5610"/>
            <w:gridSpan w:val="3"/>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c>
          <w:tcPr>
            <w:tcW w:type="dxa" w:w="2850"/>
            <w:gridSpan w:val="5"/>
            <w:shd w:fill="EAEAEA"/>
          </w:tcPr>
          <w:p>
            <w:pPr>
              <w:jc w:val="center"/>
            </w:pPr>
            <w:r>
              <w:rPr>
                <w:rFonts w:ascii="Times New Roman" w:hAnsi="Times New Roman"/>
                <w:b/>
                <w:sz w:val="20"/>
              </w:rPr>
              <w:t>40% - 30% - 30%</w:t>
            </w:r>
          </w:p>
        </w:tc>
        <w:tc>
          <w:tcPr>
            <w:tcW w:type="dxa" w:w="1400"/>
            <w:shd w:fill="EAEAEA"/>
          </w:tcPr>
          <w:p>
            <w:pPr>
              <w:jc w:val="center"/>
            </w:pPr>
            <w:r>
              <w:rPr>
                <w:rFonts w:ascii="Times New Roman" w:hAnsi="Times New Roman"/>
                <w:b/>
                <w:sz w:val="20"/>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7</w:t>
      </w:r>
    </w:p>
    <w:tbl>
      <w:tblPr>
        <w:tblStyle w:val="TableGrid"/>
        <w:tblW w:type="dxa" w:w="15710"/>
        <w:jc w:val="center"/>
        <w:tblLayout w:type="fixed"/>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w:t>
              <w:br/>
              <w:t>chủ đề</w:t>
            </w:r>
          </w:p>
        </w:tc>
        <w:tc>
          <w:tcPr>
            <w:tcW w:type="dxa" w:w="27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4750"/>
            <w:vMerge w:val="restart"/>
            <w:shd w:fill="F2F2F2"/>
            <w:shd w:fill="F2F2F2"/>
            <w:shd w:fill="F2F2F2"/>
            <w:shd w:fill="F2F2F2"/>
          </w:tcPr>
          <w:p>
            <w:pPr>
              <w:spacing w:before="20" w:after="20"/>
              <w:jc w:val="center"/>
            </w:pPr>
            <w:r>
              <w:rPr>
                <w:rFonts w:ascii="Times New Roman" w:hAnsi="Times New Roman"/>
                <w:b/>
                <w:sz w:val="20"/>
              </w:rPr>
              <w:t>Yêu cầu cần đạt</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Số câu hỏi ở mức độ đánh giá</w:t>
            </w:r>
          </w:p>
        </w:tc>
      </w:tr>
      <w:tr>
        <w:tc>
          <w:tcPr>
            <w:tcW w:type="dxa" w:w="550"/>
            <w:vMerge/>
          </w:tcPr>
          <w:p/>
        </w:tc>
        <w:tc>
          <w:tcPr>
            <w:tcW w:type="dxa" w:w="1800"/>
            <w:vMerge/>
          </w:tcPr>
          <w:p/>
        </w:tc>
        <w:tc>
          <w:tcPr>
            <w:tcW w:type="dxa" w:w="2760"/>
            <w:vMerge/>
          </w:tcPr>
          <w:p/>
        </w:tc>
        <w:tc>
          <w:tcPr>
            <w:tcW w:type="dxa" w:w="475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r>
      <w:tr>
        <w:tc>
          <w:tcPr>
            <w:tcW w:type="dxa" w:w="550"/>
            <w:vMerge/>
          </w:tcPr>
          <w:p/>
        </w:tc>
        <w:tc>
          <w:tcPr>
            <w:tcW w:type="dxa" w:w="1800"/>
            <w:vMerge/>
          </w:tcPr>
          <w:p/>
        </w:tc>
        <w:tc>
          <w:tcPr>
            <w:tcW w:type="dxa" w:w="2760"/>
            <w:vMerge/>
          </w:tcPr>
          <w:p/>
        </w:tc>
        <w:tc>
          <w:tcPr>
            <w:tcW w:type="dxa" w:w="475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r>
      <w:tr>
        <w:tc>
          <w:tcPr>
            <w:tcW w:type="dxa" w:w="550"/>
            <w:vMerge/>
          </w:tcPr>
          <w:p/>
        </w:tc>
        <w:tc>
          <w:tcPr>
            <w:tcW w:type="dxa" w:w="1800"/>
            <w:vMerge/>
          </w:tcPr>
          <w:p/>
        </w:tc>
        <w:tc>
          <w:tcPr>
            <w:tcW w:type="dxa" w:w="2760"/>
            <w:vMerge/>
          </w:tcPr>
          <w:p/>
        </w:tc>
        <w:tc>
          <w:tcPr>
            <w:tcW w:type="dxa" w:w="475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r>
      <w:tr>
        <w:tc>
          <w:tcPr>
            <w:tcW w:type="dxa" w:w="550"/>
          </w:tcPr>
          <w:p>
            <w:pPr>
              <w:spacing w:before="30" w:after="30"/>
              <w:jc w:val="center"/>
            </w:pPr>
            <w:r>
              <w:rPr>
                <w:rFonts w:ascii="Times New Roman" w:hAnsi="Times New Roman"/>
                <w:sz w:val="20"/>
              </w:rPr>
              <w:t>1</w:t>
            </w:r>
          </w:p>
        </w:tc>
        <w:tc>
          <w:tcPr>
            <w:tcW w:type="dxa" w:w="1800"/>
          </w:tcPr>
          <w:p>
            <w:pPr>
              <w:spacing w:before="30" w:after="30"/>
              <w:jc w:val="left"/>
            </w:pPr>
            <w:r>
              <w:rPr>
                <w:rFonts w:ascii="Times New Roman" w:hAnsi="Times New Roman"/>
                <w:sz w:val="20"/>
              </w:rPr>
              <w:t>Chủ đề 1. Máy tính và cộng đồng (5 tiết)</w:t>
            </w:r>
          </w:p>
        </w:tc>
        <w:tc>
          <w:tcPr>
            <w:tcW w:type="dxa" w:w="2760"/>
          </w:tcPr>
          <w:p>
            <w:pPr>
              <w:spacing w:before="30" w:after="30"/>
              <w:jc w:val="left"/>
            </w:pPr>
            <w:r>
              <w:rPr>
                <w:rFonts w:ascii="Times New Roman" w:hAnsi="Times New Roman"/>
                <w:sz w:val="20"/>
              </w:rPr>
              <w:t>1.1. Sơ lược về các thành phần của máy tính</w:t>
            </w:r>
          </w:p>
        </w:tc>
        <w:tc>
          <w:tcPr>
            <w:tcW w:type="dxa" w:w="4750"/>
          </w:tcPr>
          <w:p>
            <w:pPr>
              <w:spacing w:before="30" w:after="30"/>
              <w:jc w:val="both"/>
            </w:pPr>
            <w:r>
              <w:rPr>
                <w:rFonts w:ascii="Times New Roman" w:hAnsi="Times New Roman"/>
                <w:sz w:val="19"/>
              </w:rPr>
              <w:t>Nhận biết:</w:t>
              <w:br/>
              <w:t>Biết và nhận ra được các thiết bị vào ra trong mô hình thiết bị máy tính, tính đa dạng và hình dạng của các thiết bị. Biết được chức năng của một số thiết bị vào ra trong thu thập, lưu trữ, xử lí và truyền thông tin.</w:t>
              <w:br/>
              <w:br/>
              <w:t>Thông hiểu:</w:t>
              <w:br/>
              <w:t>Nêu được ví dụ cụ thể về những thao tác không đúng cách sẽ gây ra lỗi cho các thiết bị và hệ thống xử lí thông tin.</w:t>
              <w:br/>
              <w:br/>
              <w:t>Vận dụng:</w:t>
              <w:br/>
              <w:t>Thực hiện đúng các thao tác với các thiết bị thông dụng của máy tính.</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r>
      <w:tr>
        <w:tc>
          <w:tcPr>
            <w:tcW w:type="dxa" w:w="550"/>
          </w:tcPr>
          <w:p>
            <w:pPr>
              <w:spacing w:before="30" w:after="30"/>
              <w:jc w:val="center"/>
            </w:pPr>
            <w:r>
              <w:rPr>
                <w:rFonts w:ascii="Times New Roman" w:hAnsi="Times New Roman"/>
                <w:sz w:val="20"/>
              </w:rPr>
              <w:t>2</w:t>
            </w:r>
          </w:p>
        </w:tc>
        <w:tc>
          <w:tcPr>
            <w:tcW w:type="dxa" w:w="1800"/>
          </w:tcPr>
          <w:p>
            <w:pPr>
              <w:spacing w:before="30" w:after="30"/>
              <w:jc w:val="left"/>
            </w:pPr>
            <w:r>
              <w:rPr>
                <w:rFonts w:ascii="Times New Roman" w:hAnsi="Times New Roman"/>
                <w:sz w:val="20"/>
              </w:rPr>
              <w:t>Chủ đề 1. Máy tính và cộng đồng (5 tiết)</w:t>
            </w:r>
          </w:p>
        </w:tc>
        <w:tc>
          <w:tcPr>
            <w:tcW w:type="dxa" w:w="2760"/>
          </w:tcPr>
          <w:p>
            <w:pPr>
              <w:spacing w:before="30" w:after="30"/>
              <w:jc w:val="left"/>
            </w:pPr>
            <w:r>
              <w:rPr>
                <w:rFonts w:ascii="Times New Roman" w:hAnsi="Times New Roman"/>
                <w:sz w:val="20"/>
              </w:rPr>
              <w:t>1.2. Khái niệm hệ điều hành và phần mềm ứng dụng</w:t>
            </w:r>
          </w:p>
        </w:tc>
        <w:tc>
          <w:tcPr>
            <w:tcW w:type="dxa" w:w="4750"/>
          </w:tcPr>
          <w:p>
            <w:pPr>
              <w:spacing w:before="30" w:after="30"/>
              <w:jc w:val="both"/>
            </w:pPr>
            <w:r>
              <w:rPr>
                <w:rFonts w:ascii="Times New Roman" w:hAnsi="Times New Roman"/>
                <w:sz w:val="19"/>
              </w:rPr>
              <w:t>Nhận biết:</w:t>
              <w:br/>
              <w:t>Biết được tệp chương trình cũng là dữ liệu, có thể được lưu trữ trong máy tính. Nêu được tên một số phần mềm ứng dụng đã sử dụng. Nêu được một số biện pháp để bảo vệ máy tính cá nhân, tài khoản và dữ liệu cá nhân.</w:t>
              <w:br/>
              <w:br/>
              <w:t>Thông hiểu:</w:t>
              <w:br/>
              <w:t>Giải thích được chức năng điều khiển của hệ điều hành, qua đó phân biệt được hệ điều hành với phần mềm ứng dụng. Phân biệt được loại tệp chương trình và tệp dữ liệu thông qua phần mở rộng.</w:t>
              <w:br/>
              <w:br/>
              <w:t>Vận dụng:</w:t>
              <w:br/>
              <w:t>Thao tác thành thạo với tệp và thư mục (tạo, đổi tên, sao chép, di chuyển, xóa trên cây thư mục).</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3</w:t>
            </w:r>
          </w:p>
        </w:tc>
        <w:tc>
          <w:tcPr>
            <w:tcW w:type="dxa" w:w="1800"/>
          </w:tcPr>
          <w:p>
            <w:pPr>
              <w:spacing w:before="30" w:after="30"/>
              <w:jc w:val="left"/>
            </w:pPr>
            <w:r>
              <w:rPr>
                <w:rFonts w:ascii="Times New Roman" w:hAnsi="Times New Roman"/>
                <w:sz w:val="20"/>
              </w:rPr>
              <w:t>Chủ đề 2. Tổ chức lưu trữ, tìm kiếm và trao đổi thông tin (2 tiết)</w:t>
            </w:r>
          </w:p>
        </w:tc>
        <w:tc>
          <w:tcPr>
            <w:tcW w:type="dxa" w:w="2760"/>
          </w:tcPr>
          <w:p>
            <w:pPr>
              <w:spacing w:before="30" w:after="30"/>
              <w:jc w:val="left"/>
            </w:pPr>
            <w:r>
              <w:rPr>
                <w:rFonts w:ascii="Times New Roman" w:hAnsi="Times New Roman"/>
                <w:sz w:val="20"/>
              </w:rPr>
              <w:t>2.1. Mạng xã hội và một số kênh trao đổi thông tin thông dụng</w:t>
            </w:r>
          </w:p>
        </w:tc>
        <w:tc>
          <w:tcPr>
            <w:tcW w:type="dxa" w:w="4750"/>
          </w:tcPr>
          <w:p>
            <w:pPr>
              <w:spacing w:before="30" w:after="30"/>
              <w:jc w:val="both"/>
            </w:pPr>
            <w:r>
              <w:rPr>
                <w:rFonts w:ascii="Times New Roman" w:hAnsi="Times New Roman"/>
                <w:sz w:val="19"/>
              </w:rPr>
              <w:t>Nhận biết:</w:t>
              <w:br/>
              <w:t>Nhận biết một số website là mạng xã hội. Nêu được một số chức năng cơ bản của mạng xã hội: kết nối, giao lưu, chia sẻ, thảo luận và trao đổi thông tin.</w:t>
              <w:br/>
              <w:br/>
              <w:t>Thông hiểu:</w:t>
              <w:br/>
              <w:t>Nêu được ví dụ cụ thể về hậu quả của việc sử dụng thông tin vào mục đích sai trái trên không gian mạng.</w:t>
              <w:br/>
              <w:br/>
              <w:t>Vận dụng:</w:t>
              <w:br/>
              <w:t>Sử dụng được một số chức năng cơ bản của một mạng xã hội để giao lưu và chia sẻ thông tin học tập an toàn.</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4</w:t>
            </w:r>
          </w:p>
        </w:tc>
        <w:tc>
          <w:tcPr>
            <w:tcW w:type="dxa" w:w="1800"/>
          </w:tcPr>
          <w:p>
            <w:pPr>
              <w:spacing w:before="30" w:after="30"/>
              <w:jc w:val="left"/>
            </w:pPr>
            <w:r>
              <w:rPr>
                <w:rFonts w:ascii="Times New Roman" w:hAnsi="Times New Roman"/>
                <w:sz w:val="20"/>
              </w:rPr>
              <w:t>Chủ đề 3. Đạo đức, pháp luật và văn hóa trong môi trường số (1 tiết)</w:t>
            </w:r>
          </w:p>
        </w:tc>
        <w:tc>
          <w:tcPr>
            <w:tcW w:type="dxa" w:w="2760"/>
          </w:tcPr>
          <w:p>
            <w:pPr>
              <w:spacing w:before="30" w:after="30"/>
              <w:jc w:val="left"/>
            </w:pPr>
            <w:r>
              <w:rPr>
                <w:rFonts w:ascii="Times New Roman" w:hAnsi="Times New Roman"/>
                <w:sz w:val="20"/>
              </w:rPr>
              <w:t>3.1. Văn hoá ứng xử qua phương tiện truyền thông số</w:t>
            </w:r>
          </w:p>
        </w:tc>
        <w:tc>
          <w:tcPr>
            <w:tcW w:type="dxa" w:w="4750"/>
          </w:tcPr>
          <w:p>
            <w:pPr>
              <w:spacing w:before="30" w:after="30"/>
              <w:jc w:val="both"/>
            </w:pPr>
            <w:r>
              <w:rPr>
                <w:rFonts w:ascii="Times New Roman" w:hAnsi="Times New Roman"/>
                <w:sz w:val="19"/>
              </w:rPr>
              <w:t>Nhận biết:</w:t>
              <w:br/>
              <w:t>Biết được cách ứng xử hợp lí khi gặp trên mạng hoặc các kênh truyền thông tin số những thông tin có nội dung xấu, thông tin không phù hợp lứa tuổi.</w:t>
              <w:br/>
              <w:br/>
              <w:t>Thông hiểu:</w:t>
              <w:br/>
              <w:t>Nêu được một số ví dụ truy cập không hợp lệ vào các nguồn thông tin và kênh truyền thông tin.</w:t>
              <w:br/>
              <w:br/>
              <w:t>Vận dụng:</w:t>
              <w:br/>
              <w:t>Thực hiện được giao tiếp qua mạng (trực tuyến hay không trực tuyến) theo đúng quy tắc và bằng ngôn ngữ lịch sự, thể hiện ứng xử có văn hoá.</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9860"/>
            <w:gridSpan w:val="4"/>
            <w:shd w:fill="EAEAEA"/>
          </w:tcPr>
          <w:p>
            <w:pPr>
              <w:jc w:val="center"/>
            </w:pPr>
            <w:r>
              <w:rPr>
                <w:rFonts w:ascii="Times New Roman" w:hAnsi="Times New Roman"/>
                <w:b/>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r>
      <w:tr>
        <w:tc>
          <w:tcPr>
            <w:tcW w:type="dxa" w:w="9860"/>
            <w:gridSpan w:val="4"/>
            <w:shd w:fill="EAEAEA"/>
          </w:tcPr>
          <w:p>
            <w:pPr>
              <w:jc w:val="center"/>
            </w:pPr>
            <w:r>
              <w:rPr>
                <w:rFonts w:ascii="Times New Roman" w:hAnsi="Times New Roman"/>
                <w:b/>
                <w:sz w:val="20"/>
              </w:rPr>
              <w:t>Tổng số điểm</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r>
        <w:tc>
          <w:tcPr>
            <w:tcW w:type="dxa" w:w="9860"/>
            <w:gridSpan w:val="4"/>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bl>
    <w:p>
      <w:pPr>
        <w:spacing w:before="160"/>
      </w:pPr>
    </w:p>
    <w:tbl>
      <w:tblPr>
        <w:tblW w:type="dxa" w:w="15710"/>
        <w:jc w:val="center"/>
        <w:tblLayout w:type="fixed"/>
        <w:tblLook w:firstColumn="1" w:firstRow="1" w:lastColumn="0" w:lastRow="0" w:noHBand="0" w:noVBand="1" w:val="04A0"/>
      </w:tblPr>
      <w:tblGrid>
        <w:gridCol w:w="7855"/>
        <w:gridCol w:w="7855"/>
      </w:tblGrid>
      <w:tr>
        <w:tc>
          <w:tcPr>
            <w:tcW w:type="dxa" w:w="7855"/>
          </w:tcPr>
          <w:p>
            <w:pPr>
              <w:jc w:val="center"/>
            </w:pPr>
            <w:r>
              <w:rPr>
                <w:rFonts w:ascii="Times New Roman" w:hAnsi="Times New Roman"/>
                <w:i/>
                <w:sz w:val="22"/>
              </w:rPr>
              <w:t>Ngày 20 tháng 10 năm 2025</w:t>
              <w:br/>
            </w:r>
            <w:r>
              <w:rPr>
                <w:rFonts w:ascii="Times New Roman" w:hAnsi="Times New Roman"/>
                <w:b/>
                <w:sz w:val="22"/>
              </w:rPr>
              <w:t>TỔ TRƯỞNG CHUYÊN MÔN</w:t>
              <w:br/>
              <w:br/>
              <w:br/>
              <w:br/>
            </w:r>
            <w:r>
              <w:rPr>
                <w:rFonts w:ascii="Times New Roman" w:hAnsi="Times New Roman"/>
                <w:b/>
                <w:sz w:val="22"/>
              </w:rPr>
              <w:t>Hoàng Thị Kim Tuyết</w:t>
            </w:r>
          </w:p>
        </w:tc>
        <w:tc>
          <w:tcPr>
            <w:tcW w:type="dxa" w:w="7855"/>
          </w:tcPr>
          <w:p>
            <w:pPr>
              <w:jc w:val="center"/>
            </w:pPr>
            <w:r>
              <w:rPr>
                <w:rFonts w:ascii="Times New Roman" w:hAnsi="Times New Roman"/>
                <w:i/>
                <w:sz w:val="22"/>
              </w:rPr>
              <w:t>Ngày 20 tháng 10 năm 2025</w:t>
              <w:br/>
            </w:r>
            <w:r>
              <w:rPr>
                <w:rFonts w:ascii="Times New Roman" w:hAnsi="Times New Roman"/>
                <w:b/>
                <w:sz w:val="22"/>
              </w:rPr>
              <w:t>NGƯỜI RA ĐỀ &amp; LẬP BẢN ĐẶC TẢ</w:t>
              <w:br/>
              <w:br/>
              <w:br/>
              <w:br/>
            </w:r>
            <w:r>
              <w:rPr>
                <w:rFonts w:ascii="Times New Roman" w:hAnsi="Times New Roman"/>
                <w:b/>
                <w:sz w:val="22"/>
              </w:rPr>
              <w:t>Trần Đức Tình</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7</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Thiết bị nào sau đây là thiết bị ra?</w:t>
      </w:r>
    </w:p>
    <w:p>
      <w:pPr>
        <w:keepNext w:val="0"/>
        <w:tabs>
          <w:tab w:pos="2664" w:val="left"/>
          <w:tab w:pos="5184" w:val="left"/>
          <w:tab w:pos="7704" w:val="left"/>
        </w:tabs>
        <w:spacing w:before="6" w:after="12" w:line="250" w:lineRule="auto"/>
        <w:ind w:left="288"/>
      </w:pPr>
      <w:r>
        <w:rPr>
          <w:rFonts w:ascii="Times New Roman" w:hAnsi="Times New Roman"/>
          <w:b/>
          <w:sz w:val="22"/>
        </w:rPr>
        <w:t xml:space="preserve">A. </w:t>
      </w:r>
      <w:r>
        <w:rPr>
          <w:rFonts w:ascii="Times New Roman" w:hAnsi="Times New Roman"/>
          <w:sz w:val="22"/>
        </w:rPr>
        <w:t>Chuột</w:t>
      </w:r>
      <w:r>
        <w:tab/>
      </w:r>
      <w:r>
        <w:rPr>
          <w:rFonts w:ascii="Times New Roman" w:hAnsi="Times New Roman"/>
          <w:b/>
          <w:sz w:val="22"/>
        </w:rPr>
        <w:t xml:space="preserve">B. </w:t>
      </w:r>
      <w:r>
        <w:rPr>
          <w:rFonts w:ascii="Times New Roman" w:hAnsi="Times New Roman"/>
          <w:sz w:val="22"/>
        </w:rPr>
        <w:t>Bàn phím</w:t>
      </w:r>
      <w:r>
        <w:tab/>
      </w:r>
      <w:r>
        <w:rPr>
          <w:rFonts w:ascii="Times New Roman" w:hAnsi="Times New Roman"/>
          <w:b/>
          <w:sz w:val="22"/>
        </w:rPr>
        <w:t xml:space="preserve">C. </w:t>
      </w:r>
      <w:r>
        <w:rPr>
          <w:rFonts w:ascii="Times New Roman" w:hAnsi="Times New Roman"/>
          <w:sz w:val="22"/>
        </w:rPr>
        <w:t>Loa</w:t>
      </w:r>
      <w:r>
        <w:tab/>
      </w:r>
      <w:r>
        <w:rPr>
          <w:rFonts w:ascii="Times New Roman" w:hAnsi="Times New Roman"/>
          <w:b/>
          <w:sz w:val="22"/>
        </w:rPr>
        <w:t xml:space="preserve">D. </w:t>
      </w:r>
      <w:r>
        <w:rPr>
          <w:rFonts w:ascii="Times New Roman" w:hAnsi="Times New Roman"/>
          <w:sz w:val="22"/>
        </w:rPr>
        <w:t>Webcam</w:t>
      </w:r>
    </w:p>
    <w:p>
      <w:pPr>
        <w:keepNext/>
        <w:spacing w:before="30" w:after="10" w:line="252" w:lineRule="auto"/>
      </w:pPr>
      <w:r>
        <w:rPr>
          <w:rFonts w:ascii="Times New Roman" w:hAnsi="Times New Roman"/>
          <w:b/>
          <w:sz w:val="22"/>
        </w:rPr>
        <w:t xml:space="preserve">Câu 2. </w:t>
      </w:r>
      <w:r>
        <w:rPr>
          <w:rFonts w:ascii="Times New Roman" w:hAnsi="Times New Roman"/>
          <w:sz w:val="22"/>
        </w:rPr>
        <w:t>Hệ điều hành thuộc loại phần mềm nào?</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Phần mềm hệ thống</w:t>
      </w:r>
      <w:r>
        <w:tab/>
      </w:r>
      <w:r>
        <w:rPr>
          <w:rFonts w:ascii="Times New Roman" w:hAnsi="Times New Roman"/>
          <w:b/>
          <w:sz w:val="22"/>
        </w:rPr>
        <w:t xml:space="preserve">B. </w:t>
      </w:r>
      <w:r>
        <w:rPr>
          <w:rFonts w:ascii="Times New Roman" w:hAnsi="Times New Roman"/>
          <w:sz w:val="22"/>
        </w:rPr>
        <w:t>Phần mềm ứng dụng</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Phần cứng</w:t>
      </w:r>
      <w:r>
        <w:tab/>
      </w:r>
      <w:r>
        <w:rPr>
          <w:rFonts w:ascii="Times New Roman" w:hAnsi="Times New Roman"/>
          <w:b/>
          <w:sz w:val="22"/>
        </w:rPr>
        <w:t xml:space="preserve">D. </w:t>
      </w:r>
      <w:r>
        <w:rPr>
          <w:rFonts w:ascii="Times New Roman" w:hAnsi="Times New Roman"/>
          <w:sz w:val="22"/>
        </w:rPr>
        <w:t>Thiết bị ngoại vi</w:t>
      </w:r>
    </w:p>
    <w:p>
      <w:pPr>
        <w:keepNext/>
        <w:spacing w:before="30" w:after="10" w:line="252" w:lineRule="auto"/>
      </w:pPr>
      <w:r>
        <w:rPr>
          <w:rFonts w:ascii="Times New Roman" w:hAnsi="Times New Roman"/>
          <w:b/>
          <w:sz w:val="22"/>
        </w:rPr>
        <w:t xml:space="preserve">Câu 3. </w:t>
      </w:r>
      <w:r>
        <w:rPr>
          <w:rFonts w:ascii="Times New Roman" w:hAnsi="Times New Roman"/>
          <w:sz w:val="22"/>
        </w:rPr>
        <w:t>Đuôi tệp nào sau đây thường dùng cho tệp văn bản?</w:t>
      </w:r>
    </w:p>
    <w:p>
      <w:pPr>
        <w:keepNext w:val="0"/>
        <w:tabs>
          <w:tab w:pos="2664" w:val="left"/>
          <w:tab w:pos="5184" w:val="left"/>
          <w:tab w:pos="7704" w:val="left"/>
        </w:tabs>
        <w:spacing w:before="6" w:after="12" w:line="250" w:lineRule="auto"/>
        <w:ind w:left="288"/>
      </w:pPr>
      <w:r>
        <w:rPr>
          <w:rFonts w:ascii="Times New Roman" w:hAnsi="Times New Roman"/>
          <w:b/>
          <w:sz w:val="22"/>
        </w:rPr>
        <w:t xml:space="preserve">A. </w:t>
      </w:r>
      <w:r>
        <w:rPr>
          <w:rFonts w:ascii="Times New Roman" w:hAnsi="Times New Roman"/>
          <w:sz w:val="22"/>
        </w:rPr>
        <w:t>.mp4</w:t>
      </w:r>
      <w:r>
        <w:tab/>
      </w:r>
      <w:r>
        <w:rPr>
          <w:rFonts w:ascii="Times New Roman" w:hAnsi="Times New Roman"/>
          <w:b/>
          <w:sz w:val="22"/>
        </w:rPr>
        <w:t xml:space="preserve">B. </w:t>
      </w:r>
      <w:r>
        <w:rPr>
          <w:rFonts w:ascii="Times New Roman" w:hAnsi="Times New Roman"/>
          <w:sz w:val="22"/>
        </w:rPr>
        <w:t>.docx</w:t>
      </w:r>
      <w:r>
        <w:tab/>
      </w:r>
      <w:r>
        <w:rPr>
          <w:rFonts w:ascii="Times New Roman" w:hAnsi="Times New Roman"/>
          <w:b/>
          <w:sz w:val="22"/>
        </w:rPr>
        <w:t xml:space="preserve">C. </w:t>
      </w:r>
      <w:r>
        <w:rPr>
          <w:rFonts w:ascii="Times New Roman" w:hAnsi="Times New Roman"/>
          <w:sz w:val="22"/>
        </w:rPr>
        <w:t>.xlsx</w:t>
      </w:r>
      <w:r>
        <w:tab/>
      </w:r>
      <w:r>
        <w:rPr>
          <w:rFonts w:ascii="Times New Roman" w:hAnsi="Times New Roman"/>
          <w:b/>
          <w:sz w:val="22"/>
        </w:rPr>
        <w:t xml:space="preserve">D. </w:t>
      </w:r>
      <w:r>
        <w:rPr>
          <w:rFonts w:ascii="Times New Roman" w:hAnsi="Times New Roman"/>
          <w:sz w:val="22"/>
        </w:rPr>
        <w:t>.jpg</w:t>
      </w:r>
    </w:p>
    <w:p>
      <w:pPr>
        <w:keepNext/>
        <w:spacing w:before="30" w:after="10" w:line="252" w:lineRule="auto"/>
      </w:pPr>
      <w:r>
        <w:rPr>
          <w:rFonts w:ascii="Times New Roman" w:hAnsi="Times New Roman"/>
          <w:b/>
          <w:sz w:val="22"/>
        </w:rPr>
        <w:t xml:space="preserve">Câu 4. </w:t>
      </w:r>
      <w:r>
        <w:rPr>
          <w:rFonts w:ascii="Times New Roman" w:hAnsi="Times New Roman"/>
          <w:sz w:val="22"/>
        </w:rPr>
        <w:t>Trong bảng tính, giao của một hàng và một cột gọi là gì?</w:t>
      </w:r>
    </w:p>
    <w:p>
      <w:pPr>
        <w:keepNext w:val="0"/>
        <w:tabs>
          <w:tab w:pos="2664" w:val="left"/>
          <w:tab w:pos="5184" w:val="left"/>
          <w:tab w:pos="7704" w:val="left"/>
        </w:tabs>
        <w:spacing w:before="6" w:after="12" w:line="250" w:lineRule="auto"/>
        <w:ind w:left="288"/>
      </w:pPr>
      <w:r>
        <w:rPr>
          <w:rFonts w:ascii="Times New Roman" w:hAnsi="Times New Roman"/>
          <w:b/>
          <w:sz w:val="22"/>
        </w:rPr>
        <w:t xml:space="preserve">A. </w:t>
      </w:r>
      <w:r>
        <w:rPr>
          <w:rFonts w:ascii="Times New Roman" w:hAnsi="Times New Roman"/>
          <w:sz w:val="22"/>
        </w:rPr>
        <w:t>Khối</w:t>
      </w:r>
      <w:r>
        <w:tab/>
      </w:r>
      <w:r>
        <w:rPr>
          <w:rFonts w:ascii="Times New Roman" w:hAnsi="Times New Roman"/>
          <w:b/>
          <w:sz w:val="22"/>
        </w:rPr>
        <w:t xml:space="preserve">B. </w:t>
      </w:r>
      <w:r>
        <w:rPr>
          <w:rFonts w:ascii="Times New Roman" w:hAnsi="Times New Roman"/>
          <w:sz w:val="22"/>
        </w:rPr>
        <w:t>Trang tính</w:t>
      </w:r>
      <w:r>
        <w:tab/>
      </w:r>
      <w:r>
        <w:rPr>
          <w:rFonts w:ascii="Times New Roman" w:hAnsi="Times New Roman"/>
          <w:b/>
          <w:sz w:val="22"/>
        </w:rPr>
        <w:t xml:space="preserve">C. </w:t>
      </w:r>
      <w:r>
        <w:rPr>
          <w:rFonts w:ascii="Times New Roman" w:hAnsi="Times New Roman"/>
          <w:sz w:val="22"/>
        </w:rPr>
        <w:t>Ô</w:t>
      </w:r>
      <w:r>
        <w:tab/>
      </w:r>
      <w:r>
        <w:rPr>
          <w:rFonts w:ascii="Times New Roman" w:hAnsi="Times New Roman"/>
          <w:b/>
          <w:sz w:val="22"/>
        </w:rPr>
        <w:t xml:space="preserve">D. </w:t>
      </w:r>
      <w:r>
        <w:rPr>
          <w:rFonts w:ascii="Times New Roman" w:hAnsi="Times New Roman"/>
          <w:sz w:val="22"/>
        </w:rPr>
        <w:t>Vùng</w:t>
      </w:r>
    </w:p>
    <w:p>
      <w:pPr>
        <w:keepNext/>
        <w:spacing w:before="30" w:after="10" w:line="252" w:lineRule="auto"/>
      </w:pPr>
      <w:r>
        <w:rPr>
          <w:rFonts w:ascii="Times New Roman" w:hAnsi="Times New Roman"/>
          <w:b/>
          <w:sz w:val="22"/>
        </w:rPr>
        <w:t xml:space="preserve">Câu 5. </w:t>
      </w:r>
      <w:r>
        <w:rPr>
          <w:rFonts w:ascii="Times New Roman" w:hAnsi="Times New Roman"/>
          <w:sz w:val="22"/>
        </w:rPr>
        <w:t>Cổng HDMI dùng để làm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Kết nối chuột</w:t>
      </w:r>
      <w:r>
        <w:tab/>
      </w:r>
      <w:r>
        <w:rPr>
          <w:rFonts w:ascii="Times New Roman" w:hAnsi="Times New Roman"/>
          <w:b/>
          <w:sz w:val="22"/>
        </w:rPr>
        <w:t xml:space="preserve">B. </w:t>
      </w:r>
      <w:r>
        <w:rPr>
          <w:rFonts w:ascii="Times New Roman" w:hAnsi="Times New Roman"/>
          <w:sz w:val="22"/>
        </w:rPr>
        <w:t>Kết nối âm thanh/hình ảnh</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Kết nối nguồn điện</w:t>
      </w:r>
      <w:r>
        <w:tab/>
      </w:r>
      <w:r>
        <w:rPr>
          <w:rFonts w:ascii="Times New Roman" w:hAnsi="Times New Roman"/>
          <w:b/>
          <w:sz w:val="22"/>
        </w:rPr>
        <w:t xml:space="preserve">D. </w:t>
      </w:r>
      <w:r>
        <w:rPr>
          <w:rFonts w:ascii="Times New Roman" w:hAnsi="Times New Roman"/>
          <w:sz w:val="22"/>
        </w:rPr>
        <w:t>Kết nối bàn phím</w:t>
      </w:r>
    </w:p>
    <w:p>
      <w:pPr>
        <w:keepNext/>
        <w:spacing w:before="30" w:after="10" w:line="252" w:lineRule="auto"/>
      </w:pPr>
      <w:r>
        <w:rPr>
          <w:rFonts w:ascii="Times New Roman" w:hAnsi="Times New Roman"/>
          <w:b/>
          <w:sz w:val="22"/>
        </w:rPr>
        <w:t xml:space="preserve">Câu 6. </w:t>
      </w:r>
      <w:r>
        <w:rPr>
          <w:rFonts w:ascii="Times New Roman" w:hAnsi="Times New Roman"/>
          <w:sz w:val="22"/>
        </w:rPr>
        <w:t>Mối quan hệ giữa phần cứng và phần mềm là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Độc lập</w:t>
      </w:r>
      <w:r>
        <w:tab/>
      </w:r>
      <w:r>
        <w:rPr>
          <w:rFonts w:ascii="Times New Roman" w:hAnsi="Times New Roman"/>
          <w:b/>
          <w:sz w:val="22"/>
        </w:rPr>
        <w:t xml:space="preserve">B. </w:t>
      </w:r>
      <w:r>
        <w:rPr>
          <w:rFonts w:ascii="Times New Roman" w:hAnsi="Times New Roman"/>
          <w:sz w:val="22"/>
        </w:rPr>
        <w:t>Phần mềm điều khiển phần cứng</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Phần cứng điều khiển phần mềm</w:t>
      </w:r>
      <w:r>
        <w:tab/>
      </w:r>
      <w:r>
        <w:rPr>
          <w:rFonts w:ascii="Times New Roman" w:hAnsi="Times New Roman"/>
          <w:b/>
          <w:sz w:val="22"/>
        </w:rPr>
        <w:t xml:space="preserve">D. </w:t>
      </w:r>
      <w:r>
        <w:rPr>
          <w:rFonts w:ascii="Times New Roman" w:hAnsi="Times New Roman"/>
          <w:sz w:val="22"/>
        </w:rPr>
        <w:t>Không liên quan</w:t>
      </w:r>
    </w:p>
    <w:p>
      <w:pPr>
        <w:keepNext/>
        <w:spacing w:before="30" w:after="10" w:line="252" w:lineRule="auto"/>
      </w:pPr>
      <w:r>
        <w:rPr>
          <w:rFonts w:ascii="Times New Roman" w:hAnsi="Times New Roman"/>
          <w:b/>
          <w:sz w:val="22"/>
        </w:rPr>
        <w:t xml:space="preserve">Câu 7. </w:t>
      </w:r>
      <w:r>
        <w:rPr>
          <w:rFonts w:ascii="Times New Roman" w:hAnsi="Times New Roman"/>
          <w:sz w:val="22"/>
        </w:rPr>
        <w:t>Để nhập dữ liệu vào ô, ta thực hiện thao tác nào?</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Chọn ô rồi gõ</w:t>
      </w:r>
      <w:r>
        <w:tab/>
      </w:r>
      <w:r>
        <w:rPr>
          <w:rFonts w:ascii="Times New Roman" w:hAnsi="Times New Roman"/>
          <w:b/>
          <w:sz w:val="22"/>
        </w:rPr>
        <w:t xml:space="preserve">B. </w:t>
      </w:r>
      <w:r>
        <w:rPr>
          <w:rFonts w:ascii="Times New Roman" w:hAnsi="Times New Roman"/>
          <w:sz w:val="22"/>
        </w:rPr>
        <w:t>Nháy chuột phải</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Kéo thả chuột</w:t>
      </w:r>
      <w:r>
        <w:tab/>
      </w:r>
      <w:r>
        <w:rPr>
          <w:rFonts w:ascii="Times New Roman" w:hAnsi="Times New Roman"/>
          <w:b/>
          <w:sz w:val="22"/>
        </w:rPr>
        <w:t xml:space="preserve">D. </w:t>
      </w:r>
      <w:r>
        <w:rPr>
          <w:rFonts w:ascii="Times New Roman" w:hAnsi="Times New Roman"/>
          <w:sz w:val="22"/>
        </w:rPr>
        <w:t>Nhấn phím F1</w:t>
      </w:r>
    </w:p>
    <w:p>
      <w:pPr>
        <w:keepNext/>
        <w:spacing w:before="30" w:after="10" w:line="252" w:lineRule="auto"/>
      </w:pPr>
      <w:r>
        <w:rPr>
          <w:rFonts w:ascii="Times New Roman" w:hAnsi="Times New Roman"/>
          <w:b/>
          <w:sz w:val="22"/>
        </w:rPr>
        <w:t xml:space="preserve">Câu 8. </w:t>
      </w:r>
      <w:r>
        <w:rPr>
          <w:rFonts w:ascii="Times New Roman" w:hAnsi="Times New Roman"/>
          <w:sz w:val="22"/>
        </w:rPr>
        <w:t>Địa chỉ ô tính được xác định bởi?</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Tên hàng</w:t>
      </w:r>
      <w:r>
        <w:tab/>
      </w:r>
      <w:r>
        <w:rPr>
          <w:rFonts w:ascii="Times New Roman" w:hAnsi="Times New Roman"/>
          <w:b/>
          <w:sz w:val="22"/>
        </w:rPr>
        <w:t xml:space="preserve">B. </w:t>
      </w:r>
      <w:r>
        <w:rPr>
          <w:rFonts w:ascii="Times New Roman" w:hAnsi="Times New Roman"/>
          <w:sz w:val="22"/>
        </w:rPr>
        <w:t>Tên cột</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Tên cột và tên hàng</w:t>
      </w:r>
      <w:r>
        <w:tab/>
      </w:r>
      <w:r>
        <w:rPr>
          <w:rFonts w:ascii="Times New Roman" w:hAnsi="Times New Roman"/>
          <w:b/>
          <w:sz w:val="22"/>
        </w:rPr>
        <w:t xml:space="preserve">D. </w:t>
      </w:r>
      <w:r>
        <w:rPr>
          <w:rFonts w:ascii="Times New Roman" w:hAnsi="Times New Roman"/>
          <w:sz w:val="22"/>
        </w:rPr>
        <w:t>Số thứ tự</w:t>
      </w:r>
    </w:p>
    <w:p>
      <w:pPr>
        <w:keepNext/>
        <w:spacing w:before="30" w:after="10" w:line="252" w:lineRule="auto"/>
      </w:pPr>
      <w:r>
        <w:rPr>
          <w:rFonts w:ascii="Times New Roman" w:hAnsi="Times New Roman"/>
          <w:b/>
          <w:sz w:val="22"/>
        </w:rPr>
        <w:t xml:space="preserve">Câu 9. </w:t>
      </w:r>
      <w:r>
        <w:rPr>
          <w:rFonts w:ascii="Times New Roman" w:hAnsi="Times New Roman"/>
          <w:sz w:val="22"/>
        </w:rPr>
        <w:t>Hành vi nào là ứng xử văn hóa trên mạng?</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Chửi bới người khác</w:t>
      </w:r>
      <w:r>
        <w:tab/>
      </w:r>
      <w:r>
        <w:rPr>
          <w:rFonts w:ascii="Times New Roman" w:hAnsi="Times New Roman"/>
          <w:b/>
          <w:sz w:val="22"/>
        </w:rPr>
        <w:t xml:space="preserve">B. </w:t>
      </w:r>
      <w:r>
        <w:rPr>
          <w:rFonts w:ascii="Times New Roman" w:hAnsi="Times New Roman"/>
          <w:sz w:val="22"/>
        </w:rPr>
        <w:t>Chia sẻ thông tin cá nhân người khác</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Tôn trọng quyền riêng tư</w:t>
      </w:r>
      <w:r>
        <w:tab/>
      </w:r>
      <w:r>
        <w:rPr>
          <w:rFonts w:ascii="Times New Roman" w:hAnsi="Times New Roman"/>
          <w:b/>
          <w:sz w:val="22"/>
        </w:rPr>
        <w:t xml:space="preserve">D. </w:t>
      </w:r>
      <w:r>
        <w:rPr>
          <w:rFonts w:ascii="Times New Roman" w:hAnsi="Times New Roman"/>
          <w:sz w:val="22"/>
        </w:rPr>
        <w:t>Lan truyền tin giả</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2"/>
        </w:rPr>
        <w:t xml:space="preserve">Câu 10. </w:t>
      </w:r>
      <w:r>
        <w:rPr>
          <w:rFonts w:ascii="Times New Roman" w:hAnsi="Times New Roman"/>
          <w:sz w:val="22"/>
        </w:rPr>
        <w:t>Đường dẫn nào sau đây là hợp lệ trong Windows?</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C:/Documents/BaiTap.docx</w:t>
      </w:r>
      <w:r>
        <w:tab/>
      </w:r>
      <w:r>
        <w:rPr>
          <w:rFonts w:ascii="Times New Roman" w:hAnsi="Times New Roman"/>
          <w:b/>
          <w:sz w:val="22"/>
        </w:rPr>
        <w:t xml:space="preserve">B. </w:t>
      </w:r>
      <w:r>
        <w:rPr>
          <w:rFonts w:ascii="Times New Roman" w:hAnsi="Times New Roman"/>
          <w:sz w:val="22"/>
        </w:rPr>
        <w:t>C:\Documents\BaiTap.docx</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C:|Documents|BaiTap.docx</w:t>
      </w:r>
      <w:r>
        <w:tab/>
      </w:r>
      <w:r>
        <w:rPr>
          <w:rFonts w:ascii="Times New Roman" w:hAnsi="Times New Roman"/>
          <w:b/>
          <w:sz w:val="22"/>
        </w:rPr>
        <w:t xml:space="preserve">D. </w:t>
      </w:r>
      <w:r>
        <w:rPr>
          <w:rFonts w:ascii="Times New Roman" w:hAnsi="Times New Roman"/>
          <w:sz w:val="22"/>
        </w:rPr>
        <w:t>C:/Documents/BaiTap</w:t>
      </w:r>
    </w:p>
    <w:p>
      <w:pPr>
        <w:keepNext/>
        <w:spacing w:before="20" w:after="4" w:line="250" w:lineRule="auto"/>
      </w:pPr>
      <w:r>
        <w:rPr>
          <w:rFonts w:ascii="Times New Roman" w:hAnsi="Times New Roman"/>
          <w:b/>
          <w:sz w:val="22"/>
        </w:rPr>
        <w:t xml:space="preserve">Câu 11. </w:t>
      </w:r>
      <w:r>
        <w:rPr>
          <w:rFonts w:ascii="Times New Roman" w:hAnsi="Times New Roman"/>
          <w:sz w:val="22"/>
        </w:rPr>
        <w:t>Để tính tổng các ô từ A1 đến A5, công thức nào đúng?</w:t>
      </w:r>
    </w:p>
    <w:p>
      <w:pPr>
        <w:keepNext w:val="0"/>
        <w:tabs>
          <w:tab w:pos="2664" w:val="left"/>
          <w:tab w:pos="5184" w:val="left"/>
          <w:tab w:pos="7704" w:val="left"/>
        </w:tabs>
        <w:spacing w:before="4" w:after="8" w:line="250" w:lineRule="auto"/>
        <w:ind w:left="288"/>
      </w:pPr>
      <w:r>
        <w:rPr>
          <w:rFonts w:ascii="Times New Roman" w:hAnsi="Times New Roman"/>
          <w:b/>
          <w:sz w:val="22"/>
        </w:rPr>
        <w:t xml:space="preserve">A. </w:t>
      </w:r>
      <w:r>
        <w:rPr>
          <w:rFonts w:ascii="Times New Roman" w:hAnsi="Times New Roman"/>
          <w:sz w:val="22"/>
        </w:rPr>
        <w:t>=SUM(A1:A5)</w:t>
      </w:r>
      <w:r>
        <w:tab/>
      </w:r>
      <w:r>
        <w:rPr>
          <w:rFonts w:ascii="Times New Roman" w:hAnsi="Times New Roman"/>
          <w:b/>
          <w:sz w:val="22"/>
        </w:rPr>
        <w:t xml:space="preserve">B. </w:t>
      </w:r>
      <w:r>
        <w:rPr>
          <w:rFonts w:ascii="Times New Roman" w:hAnsi="Times New Roman"/>
          <w:sz w:val="22"/>
        </w:rPr>
        <w:t>=SUM(A1,A5)</w:t>
      </w:r>
      <w:r>
        <w:tab/>
      </w:r>
      <w:r>
        <w:rPr>
          <w:rFonts w:ascii="Times New Roman" w:hAnsi="Times New Roman"/>
          <w:b/>
          <w:sz w:val="22"/>
        </w:rPr>
        <w:t xml:space="preserve">C. </w:t>
      </w:r>
      <w:r>
        <w:rPr>
          <w:rFonts w:ascii="Times New Roman" w:hAnsi="Times New Roman"/>
          <w:sz w:val="22"/>
        </w:rPr>
        <w:t>=ADD(A1:A5)</w:t>
      </w:r>
      <w:r>
        <w:tab/>
      </w:r>
      <w:r>
        <w:rPr>
          <w:rFonts w:ascii="Times New Roman" w:hAnsi="Times New Roman"/>
          <w:b/>
          <w:sz w:val="22"/>
        </w:rPr>
        <w:t xml:space="preserve">D. </w:t>
      </w:r>
      <w:r>
        <w:rPr>
          <w:rFonts w:ascii="Times New Roman" w:hAnsi="Times New Roman"/>
          <w:sz w:val="22"/>
        </w:rPr>
        <w:t>=TOTAL(A1:A5)</w:t>
      </w:r>
    </w:p>
    <w:p>
      <w:pPr>
        <w:keepNext/>
        <w:spacing w:before="20" w:after="4" w:line="250" w:lineRule="auto"/>
      </w:pPr>
      <w:r>
        <w:rPr>
          <w:rFonts w:ascii="Times New Roman" w:hAnsi="Times New Roman"/>
          <w:b/>
          <w:sz w:val="22"/>
        </w:rPr>
        <w:t xml:space="preserve">Câu 12. </w:t>
      </w:r>
      <w:r>
        <w:rPr>
          <w:rFonts w:ascii="Times New Roman" w:hAnsi="Times New Roman"/>
          <w:sz w:val="22"/>
        </w:rPr>
        <w:t>Khi bị bắt nạt trực tuyến, em nên làm gì?</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Trả đũa</w:t>
      </w:r>
      <w:r>
        <w:tab/>
      </w:r>
      <w:r>
        <w:rPr>
          <w:rFonts w:ascii="Times New Roman" w:hAnsi="Times New Roman"/>
          <w:b/>
          <w:sz w:val="22"/>
        </w:rPr>
        <w:t xml:space="preserve">B. </w:t>
      </w:r>
      <w:r>
        <w:rPr>
          <w:rFonts w:ascii="Times New Roman" w:hAnsi="Times New Roman"/>
          <w:sz w:val="22"/>
        </w:rPr>
        <w:t>Im lặng chịu đựng</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Báo cáo và chặn người đó</w:t>
      </w:r>
      <w:r>
        <w:tab/>
      </w:r>
      <w:r>
        <w:rPr>
          <w:rFonts w:ascii="Times New Roman" w:hAnsi="Times New Roman"/>
          <w:b/>
          <w:sz w:val="22"/>
        </w:rPr>
        <w:t xml:space="preserve">D. </w:t>
      </w:r>
      <w:r>
        <w:rPr>
          <w:rFonts w:ascii="Times New Roman" w:hAnsi="Times New Roman"/>
          <w:sz w:val="22"/>
        </w:rPr>
        <w:t>Xóa tài khoản mạng xã hội</w:t>
      </w:r>
    </w:p>
    <w:p>
      <w:pPr>
        <w:keepNext/>
        <w:spacing w:before="10" w:after="4"/>
      </w:pPr>
      <w:r>
        <w:rPr>
          <w:rFonts w:ascii="Times New Roman" w:hAnsi="Times New Roman"/>
          <w:b/>
          <w:sz w:val="23"/>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6" w:after="4" w:line="252" w:lineRule="auto"/>
      </w:pPr>
      <w:r>
        <w:rPr>
          <w:rFonts w:ascii="Times New Roman" w:hAnsi="Times New Roman"/>
          <w:b/>
          <w:sz w:val="22"/>
        </w:rPr>
        <w:t>Câu 1. “Sử dụng thiết bị máy tính”</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Chuột là thiết bị vào.</w:t>
      </w:r>
    </w:p>
    <w:p>
      <w:pPr>
        <w:keepNext/>
        <w:spacing w:before="0" w:after="4" w:line="252" w:lineRule="auto"/>
        <w:ind w:left="288"/>
      </w:pPr>
      <w:r>
        <w:rPr>
          <w:rFonts w:ascii="Times New Roman" w:hAnsi="Times New Roman"/>
          <w:b/>
          <w:sz w:val="22"/>
        </w:rPr>
        <w:t xml:space="preserve">b) </w:t>
      </w:r>
      <w:r>
        <w:rPr>
          <w:rFonts w:ascii="Times New Roman" w:hAnsi="Times New Roman"/>
          <w:sz w:val="22"/>
        </w:rPr>
        <w:t>Màn hình là thiết bị vào.</w:t>
      </w:r>
    </w:p>
    <w:p>
      <w:pPr>
        <w:keepNext/>
        <w:spacing w:before="0" w:after="4" w:line="252" w:lineRule="auto"/>
        <w:ind w:left="288"/>
      </w:pPr>
      <w:r>
        <w:rPr>
          <w:rFonts w:ascii="Times New Roman" w:hAnsi="Times New Roman"/>
          <w:b/>
          <w:sz w:val="22"/>
        </w:rPr>
        <w:t xml:space="preserve">c) </w:t>
      </w:r>
      <w:r>
        <w:rPr>
          <w:rFonts w:ascii="Times New Roman" w:hAnsi="Times New Roman"/>
          <w:sz w:val="22"/>
        </w:rPr>
        <w:t>Nên rút USB đột ngột khi đang chép dữ liệu.</w:t>
      </w:r>
    </w:p>
    <w:p>
      <w:pPr>
        <w:spacing w:before="0" w:after="4" w:line="252" w:lineRule="auto"/>
        <w:ind w:left="288"/>
      </w:pPr>
      <w:r>
        <w:rPr>
          <w:rFonts w:ascii="Times New Roman" w:hAnsi="Times New Roman"/>
          <w:b/>
          <w:sz w:val="22"/>
        </w:rPr>
        <w:t xml:space="preserve">d) </w:t>
      </w:r>
      <w:r>
        <w:rPr>
          <w:rFonts w:ascii="Times New Roman" w:hAnsi="Times New Roman"/>
          <w:sz w:val="22"/>
        </w:rPr>
        <w:t>Cổng USB dùng để kết nối nhiều thiết bị.</w:t>
      </w:r>
    </w:p>
    <w:p>
      <w:pPr>
        <w:keepNext/>
        <w:spacing w:before="16" w:after="4" w:line="252" w:lineRule="auto"/>
      </w:pPr>
      <w:r>
        <w:rPr>
          <w:rFonts w:ascii="Times New Roman" w:hAnsi="Times New Roman"/>
          <w:b/>
          <w:sz w:val="22"/>
        </w:rPr>
        <w:t>Câu 2. “Bảng tính điện tử”</w:t>
      </w:r>
    </w:p>
    <w:p>
      <w:pPr>
        <w:keepNext/>
        <w:spacing w:before="0" w:after="4" w:line="252" w:lineRule="auto"/>
        <w:ind w:left="288"/>
      </w:pPr>
      <w:r>
        <w:rPr>
          <w:rFonts w:ascii="Times New Roman" w:hAnsi="Times New Roman"/>
          <w:b/>
          <w:sz w:val="22"/>
        </w:rPr>
        <w:t xml:space="preserve">a) </w:t>
      </w:r>
      <w:r>
        <w:rPr>
          <w:rFonts w:ascii="Times New Roman" w:hAnsi="Times New Roman"/>
          <w:sz w:val="22"/>
        </w:rPr>
        <w:t>Bảng tính chỉ dùng để tính toán.</w:t>
      </w:r>
    </w:p>
    <w:p>
      <w:pPr>
        <w:keepNext/>
        <w:spacing w:before="0" w:after="4" w:line="252" w:lineRule="auto"/>
        <w:ind w:left="288"/>
      </w:pPr>
      <w:r>
        <w:rPr>
          <w:rFonts w:ascii="Times New Roman" w:hAnsi="Times New Roman"/>
          <w:b/>
          <w:sz w:val="22"/>
        </w:rPr>
        <w:t xml:space="preserve">b) </w:t>
      </w:r>
      <w:r>
        <w:rPr>
          <w:rFonts w:ascii="Times New Roman" w:hAnsi="Times New Roman"/>
          <w:sz w:val="22"/>
        </w:rPr>
        <w:t>Mỗi tệp bảng tính có thể có nhiều trang tính.</w:t>
      </w:r>
    </w:p>
    <w:p>
      <w:pPr>
        <w:keepNext/>
        <w:spacing w:before="0" w:after="4" w:line="252" w:lineRule="auto"/>
        <w:ind w:left="288"/>
      </w:pPr>
      <w:r>
        <w:rPr>
          <w:rFonts w:ascii="Times New Roman" w:hAnsi="Times New Roman"/>
          <w:b/>
          <w:sz w:val="22"/>
        </w:rPr>
        <w:t xml:space="preserve">c) </w:t>
      </w:r>
      <w:r>
        <w:rPr>
          <w:rFonts w:ascii="Times New Roman" w:hAnsi="Times New Roman"/>
          <w:sz w:val="22"/>
        </w:rPr>
        <w:t>Tên cột trong bảng tính là các con số.</w:t>
      </w:r>
    </w:p>
    <w:p>
      <w:pPr>
        <w:spacing w:before="0" w:after="4" w:line="252" w:lineRule="auto"/>
        <w:ind w:left="288"/>
      </w:pPr>
      <w:r>
        <w:rPr>
          <w:rFonts w:ascii="Times New Roman" w:hAnsi="Times New Roman"/>
          <w:b/>
          <w:sz w:val="22"/>
        </w:rPr>
        <w:t xml:space="preserve">d) </w:t>
      </w:r>
      <w:r>
        <w:rPr>
          <w:rFonts w:ascii="Times New Roman" w:hAnsi="Times New Roman"/>
          <w:sz w:val="22"/>
        </w:rPr>
        <w:t>Dữ liệu trong ô có thể là văn bản.</w:t>
      </w:r>
    </w:p>
    <w:p>
      <w:pPr>
        <w:keepNext/>
        <w:spacing w:before="16" w:after="4" w:line="252" w:lineRule="auto"/>
      </w:pPr>
      <w:r>
        <w:rPr>
          <w:rFonts w:ascii="Times New Roman" w:hAnsi="Times New Roman"/>
          <w:b/>
          <w:sz w:val="22"/>
        </w:rPr>
        <w:t>Câu 3. “Ứng xử trên mạng”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Mọi thông tin trên mạng đều đúng.</w:t>
      </w:r>
    </w:p>
    <w:p>
      <w:pPr>
        <w:keepNext/>
        <w:spacing w:before="0" w:after="4" w:line="252" w:lineRule="auto"/>
        <w:ind w:left="288"/>
      </w:pPr>
      <w:r>
        <w:rPr>
          <w:rFonts w:ascii="Times New Roman" w:hAnsi="Times New Roman"/>
          <w:b/>
          <w:sz w:val="22"/>
        </w:rPr>
        <w:t xml:space="preserve">b) </w:t>
      </w:r>
      <w:r>
        <w:rPr>
          <w:rFonts w:ascii="Times New Roman" w:hAnsi="Times New Roman"/>
          <w:sz w:val="22"/>
        </w:rPr>
        <w:t>Không nên chia sẻ mật khẩu cho người lạ.</w:t>
      </w:r>
    </w:p>
    <w:p>
      <w:pPr>
        <w:keepNext/>
        <w:spacing w:before="0" w:after="4" w:line="252" w:lineRule="auto"/>
        <w:ind w:left="288"/>
      </w:pPr>
      <w:r>
        <w:rPr>
          <w:rFonts w:ascii="Times New Roman" w:hAnsi="Times New Roman"/>
          <w:b/>
          <w:sz w:val="22"/>
        </w:rPr>
        <w:t xml:space="preserve">c) </w:t>
      </w:r>
      <w:r>
        <w:rPr>
          <w:rFonts w:ascii="Times New Roman" w:hAnsi="Times New Roman"/>
          <w:sz w:val="22"/>
        </w:rPr>
        <w:t>Có thể đăng ảnh người khác mà không cần xin phép.</w:t>
      </w:r>
    </w:p>
    <w:p>
      <w:pPr>
        <w:spacing w:before="0" w:after="4" w:line="252" w:lineRule="auto"/>
        <w:ind w:left="288"/>
      </w:pPr>
      <w:r>
        <w:rPr>
          <w:rFonts w:ascii="Times New Roman" w:hAnsi="Times New Roman"/>
          <w:b/>
          <w:sz w:val="22"/>
        </w:rPr>
        <w:t xml:space="preserve">d) </w:t>
      </w:r>
      <w:r>
        <w:rPr>
          <w:rFonts w:ascii="Times New Roman" w:hAnsi="Times New Roman"/>
          <w:sz w:val="22"/>
        </w:rPr>
        <w:t>Nên dùng ngôn từ lịch sự khi bình luận.</w:t>
      </w:r>
    </w:p>
    <w:p>
      <w:pPr>
        <w:keepNext/>
        <w:spacing w:before="16" w:after="4" w:line="252" w:lineRule="auto"/>
      </w:pPr>
      <w:r>
        <w:rPr>
          <w:rFonts w:ascii="Times New Roman" w:hAnsi="Times New Roman"/>
          <w:b/>
          <w:sz w:val="22"/>
        </w:rPr>
        <w:t>Câu 4. “Bảo vệ dữ liệu”</w:t>
      </w:r>
    </w:p>
    <w:p>
      <w:pPr>
        <w:keepNext/>
        <w:spacing w:before="0" w:after="4" w:line="252" w:lineRule="auto"/>
        <w:ind w:left="288"/>
      </w:pPr>
      <w:r>
        <w:rPr>
          <w:rFonts w:ascii="Times New Roman" w:hAnsi="Times New Roman"/>
          <w:b/>
          <w:sz w:val="22"/>
        </w:rPr>
        <w:t xml:space="preserve">a) </w:t>
      </w:r>
      <w:r>
        <w:rPr>
          <w:rFonts w:ascii="Times New Roman" w:hAnsi="Times New Roman"/>
          <w:sz w:val="22"/>
        </w:rPr>
        <w:t>Sao lưu dữ liệu giúp tránh mất mát.</w:t>
      </w:r>
    </w:p>
    <w:p>
      <w:pPr>
        <w:keepNext/>
        <w:spacing w:before="0" w:after="4" w:line="252" w:lineRule="auto"/>
        <w:ind w:left="288"/>
      </w:pPr>
      <w:r>
        <w:rPr>
          <w:rFonts w:ascii="Times New Roman" w:hAnsi="Times New Roman"/>
          <w:b/>
          <w:sz w:val="22"/>
        </w:rPr>
        <w:t xml:space="preserve">b) </w:t>
      </w:r>
      <w:r>
        <w:rPr>
          <w:rFonts w:ascii="Times New Roman" w:hAnsi="Times New Roman"/>
          <w:sz w:val="22"/>
        </w:rPr>
        <w:t>Virus máy tính không thể lây qua USB.</w:t>
      </w:r>
    </w:p>
    <w:p>
      <w:pPr>
        <w:keepNext/>
        <w:spacing w:before="0" w:after="4" w:line="252" w:lineRule="auto"/>
        <w:ind w:left="288"/>
      </w:pPr>
      <w:r>
        <w:rPr>
          <w:rFonts w:ascii="Times New Roman" w:hAnsi="Times New Roman"/>
          <w:b/>
          <w:sz w:val="22"/>
        </w:rPr>
        <w:t xml:space="preserve">c) </w:t>
      </w:r>
      <w:r>
        <w:rPr>
          <w:rFonts w:ascii="Times New Roman" w:hAnsi="Times New Roman"/>
          <w:sz w:val="22"/>
        </w:rPr>
        <w:t>Đặt mật khẩu mạnh giúp bảo vệ tệp.</w:t>
      </w:r>
    </w:p>
    <w:p>
      <w:pPr>
        <w:spacing w:before="0" w:after="4" w:line="252" w:lineRule="auto"/>
        <w:ind w:left="288"/>
      </w:pPr>
      <w:r>
        <w:rPr>
          <w:rFonts w:ascii="Times New Roman" w:hAnsi="Times New Roman"/>
          <w:b/>
          <w:sz w:val="22"/>
        </w:rPr>
        <w:t xml:space="preserve">d) </w:t>
      </w:r>
      <w:r>
        <w:rPr>
          <w:rFonts w:ascii="Times New Roman" w:hAnsi="Times New Roman"/>
          <w:sz w:val="22"/>
        </w:rPr>
        <w:t>Chỉ cần cài phần mềm diệt virus là đủ.</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7</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2"/>
        </w:rPr>
        <w:t xml:space="preserve">Câu 17. (1.0 điểm) </w:t>
      </w:r>
      <w:r>
        <w:rPr>
          <w:rFonts w:ascii="Times New Roman" w:hAnsi="Times New Roman"/>
          <w:sz w:val="22"/>
        </w:rPr>
        <w:t>Phân biệt phần mềm hệ thống và phần mềm ứng dụng? Cho ví dụ mỗi loại.</w:t>
      </w:r>
    </w:p>
    <w:p>
      <w:pPr>
        <w:keepNext/>
        <w:spacing w:before="40" w:after="20" w:line="259" w:lineRule="auto"/>
      </w:pPr>
      <w:r>
        <w:rPr>
          <w:rFonts w:ascii="Times New Roman" w:hAnsi="Times New Roman"/>
          <w:b/>
          <w:sz w:val="22"/>
        </w:rPr>
        <w:t xml:space="preserve">Câu 18. (1.0 điểm) </w:t>
      </w:r>
      <w:r>
        <w:rPr>
          <w:rFonts w:ascii="Times New Roman" w:hAnsi="Times New Roman"/>
          <w:sz w:val="22"/>
        </w:rPr>
        <w:t>Em có bảng điểm gồm các cột: Tên, Toán, Văn. Hãy nêu các bước để tính điểm trung bình cho bạn An ở ô D2 (biết Toán ở B2, Văn ở C2).</w:t>
      </w:r>
    </w:p>
    <w:p>
      <w:pPr>
        <w:keepNext/>
        <w:spacing w:before="40" w:after="20" w:line="259" w:lineRule="auto"/>
      </w:pPr>
      <w:r>
        <w:rPr>
          <w:rFonts w:ascii="Times New Roman" w:hAnsi="Times New Roman"/>
          <w:b/>
          <w:sz w:val="22"/>
        </w:rPr>
        <w:t xml:space="preserve">Câu 19. (1.0 điểm) </w:t>
      </w:r>
      <w:r>
        <w:rPr>
          <w:rFonts w:ascii="Times New Roman" w:hAnsi="Times New Roman"/>
          <w:sz w:val="22"/>
        </w:rPr>
        <w:t>Nếu một người bạn gửi tin nhắn đe dọa em trên mạng xã hội, em sẽ xử lý như thế nào để bảo vệ bản thân?</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7</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Mối quan hệ giữa phần cứng và phần mềm là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Không liên quan</w:t>
      </w:r>
      <w:r>
        <w:tab/>
      </w:r>
      <w:r>
        <w:rPr>
          <w:rFonts w:ascii="Times New Roman" w:hAnsi="Times New Roman"/>
          <w:b/>
          <w:sz w:val="22"/>
        </w:rPr>
        <w:t xml:space="preserve">B. </w:t>
      </w:r>
      <w:r>
        <w:rPr>
          <w:rFonts w:ascii="Times New Roman" w:hAnsi="Times New Roman"/>
          <w:sz w:val="22"/>
        </w:rPr>
        <w:t>Phần mềm điều khiển phần cứng</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Phần cứng điều khiển phần mềm</w:t>
      </w:r>
      <w:r>
        <w:tab/>
      </w:r>
      <w:r>
        <w:rPr>
          <w:rFonts w:ascii="Times New Roman" w:hAnsi="Times New Roman"/>
          <w:b/>
          <w:sz w:val="22"/>
        </w:rPr>
        <w:t xml:space="preserve">D. </w:t>
      </w:r>
      <w:r>
        <w:rPr>
          <w:rFonts w:ascii="Times New Roman" w:hAnsi="Times New Roman"/>
          <w:sz w:val="22"/>
        </w:rPr>
        <w:t>Độc lập</w:t>
      </w:r>
    </w:p>
    <w:p>
      <w:pPr>
        <w:keepNext/>
        <w:spacing w:before="30" w:after="10" w:line="252" w:lineRule="auto"/>
      </w:pPr>
      <w:r>
        <w:rPr>
          <w:rFonts w:ascii="Times New Roman" w:hAnsi="Times New Roman"/>
          <w:b/>
          <w:sz w:val="22"/>
        </w:rPr>
        <w:t xml:space="preserve">Câu 2. </w:t>
      </w:r>
      <w:r>
        <w:rPr>
          <w:rFonts w:ascii="Times New Roman" w:hAnsi="Times New Roman"/>
          <w:sz w:val="22"/>
        </w:rPr>
        <w:t>Để nhập dữ liệu vào ô, ta thực hiện thao tác nào?</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Nháy chuột phải</w:t>
      </w:r>
      <w:r>
        <w:tab/>
      </w:r>
      <w:r>
        <w:rPr>
          <w:rFonts w:ascii="Times New Roman" w:hAnsi="Times New Roman"/>
          <w:b/>
          <w:sz w:val="22"/>
        </w:rPr>
        <w:t xml:space="preserve">B. </w:t>
      </w:r>
      <w:r>
        <w:rPr>
          <w:rFonts w:ascii="Times New Roman" w:hAnsi="Times New Roman"/>
          <w:sz w:val="22"/>
        </w:rPr>
        <w:t>Nhấn phím F1</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Chọn ô rồi gõ</w:t>
      </w:r>
      <w:r>
        <w:tab/>
      </w:r>
      <w:r>
        <w:rPr>
          <w:rFonts w:ascii="Times New Roman" w:hAnsi="Times New Roman"/>
          <w:b/>
          <w:sz w:val="22"/>
        </w:rPr>
        <w:t xml:space="preserve">D. </w:t>
      </w:r>
      <w:r>
        <w:rPr>
          <w:rFonts w:ascii="Times New Roman" w:hAnsi="Times New Roman"/>
          <w:sz w:val="22"/>
        </w:rPr>
        <w:t>Kéo thả chuột</w:t>
      </w:r>
    </w:p>
    <w:p>
      <w:pPr>
        <w:keepNext/>
        <w:spacing w:before="30" w:after="10" w:line="252" w:lineRule="auto"/>
      </w:pPr>
      <w:r>
        <w:rPr>
          <w:rFonts w:ascii="Times New Roman" w:hAnsi="Times New Roman"/>
          <w:b/>
          <w:sz w:val="22"/>
        </w:rPr>
        <w:t xml:space="preserve">Câu 3. </w:t>
      </w:r>
      <w:r>
        <w:rPr>
          <w:rFonts w:ascii="Times New Roman" w:hAnsi="Times New Roman"/>
          <w:sz w:val="22"/>
        </w:rPr>
        <w:t>Cổng HDMI dùng để làm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Kết nối âm thanh/hình ảnh</w:t>
      </w:r>
      <w:r>
        <w:tab/>
      </w:r>
      <w:r>
        <w:rPr>
          <w:rFonts w:ascii="Times New Roman" w:hAnsi="Times New Roman"/>
          <w:b/>
          <w:sz w:val="22"/>
        </w:rPr>
        <w:t xml:space="preserve">B. </w:t>
      </w:r>
      <w:r>
        <w:rPr>
          <w:rFonts w:ascii="Times New Roman" w:hAnsi="Times New Roman"/>
          <w:sz w:val="22"/>
        </w:rPr>
        <w:t>Kết nối chuột</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Kết nối nguồn điện</w:t>
      </w:r>
      <w:r>
        <w:tab/>
      </w:r>
      <w:r>
        <w:rPr>
          <w:rFonts w:ascii="Times New Roman" w:hAnsi="Times New Roman"/>
          <w:b/>
          <w:sz w:val="22"/>
        </w:rPr>
        <w:t xml:space="preserve">D. </w:t>
      </w:r>
      <w:r>
        <w:rPr>
          <w:rFonts w:ascii="Times New Roman" w:hAnsi="Times New Roman"/>
          <w:sz w:val="22"/>
        </w:rPr>
        <w:t>Kết nối bàn phím</w:t>
      </w:r>
    </w:p>
    <w:p>
      <w:pPr>
        <w:keepNext/>
        <w:spacing w:before="30" w:after="10" w:line="252" w:lineRule="auto"/>
      </w:pPr>
      <w:r>
        <w:rPr>
          <w:rFonts w:ascii="Times New Roman" w:hAnsi="Times New Roman"/>
          <w:b/>
          <w:sz w:val="22"/>
        </w:rPr>
        <w:t xml:space="preserve">Câu 4. </w:t>
      </w:r>
      <w:r>
        <w:rPr>
          <w:rFonts w:ascii="Times New Roman" w:hAnsi="Times New Roman"/>
          <w:sz w:val="22"/>
        </w:rPr>
        <w:t>Thiết bị nào sau đây là thiết bị ra?</w:t>
      </w:r>
    </w:p>
    <w:p>
      <w:pPr>
        <w:keepNext w:val="0"/>
        <w:tabs>
          <w:tab w:pos="2664" w:val="left"/>
          <w:tab w:pos="5184" w:val="left"/>
          <w:tab w:pos="7704" w:val="left"/>
        </w:tabs>
        <w:spacing w:before="6" w:after="12" w:line="250" w:lineRule="auto"/>
        <w:ind w:left="288"/>
      </w:pPr>
      <w:r>
        <w:rPr>
          <w:rFonts w:ascii="Times New Roman" w:hAnsi="Times New Roman"/>
          <w:b/>
          <w:sz w:val="22"/>
        </w:rPr>
        <w:t xml:space="preserve">A. </w:t>
      </w:r>
      <w:r>
        <w:rPr>
          <w:rFonts w:ascii="Times New Roman" w:hAnsi="Times New Roman"/>
          <w:sz w:val="22"/>
        </w:rPr>
        <w:t>Loa</w:t>
      </w:r>
      <w:r>
        <w:tab/>
      </w:r>
      <w:r>
        <w:rPr>
          <w:rFonts w:ascii="Times New Roman" w:hAnsi="Times New Roman"/>
          <w:b/>
          <w:sz w:val="22"/>
        </w:rPr>
        <w:t xml:space="preserve">B. </w:t>
      </w:r>
      <w:r>
        <w:rPr>
          <w:rFonts w:ascii="Times New Roman" w:hAnsi="Times New Roman"/>
          <w:sz w:val="22"/>
        </w:rPr>
        <w:t>Bàn phím</w:t>
      </w:r>
      <w:r>
        <w:tab/>
      </w:r>
      <w:r>
        <w:rPr>
          <w:rFonts w:ascii="Times New Roman" w:hAnsi="Times New Roman"/>
          <w:b/>
          <w:sz w:val="22"/>
        </w:rPr>
        <w:t xml:space="preserve">C. </w:t>
      </w:r>
      <w:r>
        <w:rPr>
          <w:rFonts w:ascii="Times New Roman" w:hAnsi="Times New Roman"/>
          <w:sz w:val="22"/>
        </w:rPr>
        <w:t>Chuột</w:t>
      </w:r>
      <w:r>
        <w:tab/>
      </w:r>
      <w:r>
        <w:rPr>
          <w:rFonts w:ascii="Times New Roman" w:hAnsi="Times New Roman"/>
          <w:b/>
          <w:sz w:val="22"/>
        </w:rPr>
        <w:t xml:space="preserve">D. </w:t>
      </w:r>
      <w:r>
        <w:rPr>
          <w:rFonts w:ascii="Times New Roman" w:hAnsi="Times New Roman"/>
          <w:sz w:val="22"/>
        </w:rPr>
        <w:t>Webcam</w:t>
      </w:r>
    </w:p>
    <w:p>
      <w:pPr>
        <w:keepNext/>
        <w:spacing w:before="30" w:after="10" w:line="252" w:lineRule="auto"/>
      </w:pPr>
      <w:r>
        <w:rPr>
          <w:rFonts w:ascii="Times New Roman" w:hAnsi="Times New Roman"/>
          <w:b/>
          <w:sz w:val="22"/>
        </w:rPr>
        <w:t xml:space="preserve">Câu 5. </w:t>
      </w:r>
      <w:r>
        <w:rPr>
          <w:rFonts w:ascii="Times New Roman" w:hAnsi="Times New Roman"/>
          <w:sz w:val="22"/>
        </w:rPr>
        <w:t>Đuôi tệp nào sau đây thường dùng cho tệp văn bản?</w:t>
      </w:r>
    </w:p>
    <w:p>
      <w:pPr>
        <w:keepNext w:val="0"/>
        <w:tabs>
          <w:tab w:pos="2664" w:val="left"/>
          <w:tab w:pos="5184" w:val="left"/>
          <w:tab w:pos="7704" w:val="left"/>
        </w:tabs>
        <w:spacing w:before="6" w:after="12" w:line="250" w:lineRule="auto"/>
        <w:ind w:left="288"/>
      </w:pPr>
      <w:r>
        <w:rPr>
          <w:rFonts w:ascii="Times New Roman" w:hAnsi="Times New Roman"/>
          <w:b/>
          <w:sz w:val="22"/>
        </w:rPr>
        <w:t xml:space="preserve">A. </w:t>
      </w:r>
      <w:r>
        <w:rPr>
          <w:rFonts w:ascii="Times New Roman" w:hAnsi="Times New Roman"/>
          <w:sz w:val="22"/>
        </w:rPr>
        <w:t>.docx</w:t>
      </w:r>
      <w:r>
        <w:tab/>
      </w:r>
      <w:r>
        <w:rPr>
          <w:rFonts w:ascii="Times New Roman" w:hAnsi="Times New Roman"/>
          <w:b/>
          <w:sz w:val="22"/>
        </w:rPr>
        <w:t xml:space="preserve">B. </w:t>
      </w:r>
      <w:r>
        <w:rPr>
          <w:rFonts w:ascii="Times New Roman" w:hAnsi="Times New Roman"/>
          <w:sz w:val="22"/>
        </w:rPr>
        <w:t>.jpg</w:t>
      </w:r>
      <w:r>
        <w:tab/>
      </w:r>
      <w:r>
        <w:rPr>
          <w:rFonts w:ascii="Times New Roman" w:hAnsi="Times New Roman"/>
          <w:b/>
          <w:sz w:val="22"/>
        </w:rPr>
        <w:t xml:space="preserve">C. </w:t>
      </w:r>
      <w:r>
        <w:rPr>
          <w:rFonts w:ascii="Times New Roman" w:hAnsi="Times New Roman"/>
          <w:sz w:val="22"/>
        </w:rPr>
        <w:t>.mp4</w:t>
      </w:r>
      <w:r>
        <w:tab/>
      </w:r>
      <w:r>
        <w:rPr>
          <w:rFonts w:ascii="Times New Roman" w:hAnsi="Times New Roman"/>
          <w:b/>
          <w:sz w:val="22"/>
        </w:rPr>
        <w:t xml:space="preserve">D. </w:t>
      </w:r>
      <w:r>
        <w:rPr>
          <w:rFonts w:ascii="Times New Roman" w:hAnsi="Times New Roman"/>
          <w:sz w:val="22"/>
        </w:rPr>
        <w:t>.xlsx</w:t>
      </w:r>
    </w:p>
    <w:p>
      <w:pPr>
        <w:keepNext/>
        <w:spacing w:before="30" w:after="10" w:line="252" w:lineRule="auto"/>
      </w:pPr>
      <w:r>
        <w:rPr>
          <w:rFonts w:ascii="Times New Roman" w:hAnsi="Times New Roman"/>
          <w:b/>
          <w:sz w:val="22"/>
        </w:rPr>
        <w:t xml:space="preserve">Câu 6. </w:t>
      </w:r>
      <w:r>
        <w:rPr>
          <w:rFonts w:ascii="Times New Roman" w:hAnsi="Times New Roman"/>
          <w:sz w:val="22"/>
        </w:rPr>
        <w:t>Khi bị bắt nạt trực tuyến, em nên làm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Xóa tài khoản mạng xã hội</w:t>
      </w:r>
      <w:r>
        <w:tab/>
      </w:r>
      <w:r>
        <w:rPr>
          <w:rFonts w:ascii="Times New Roman" w:hAnsi="Times New Roman"/>
          <w:b/>
          <w:sz w:val="22"/>
        </w:rPr>
        <w:t xml:space="preserve">B. </w:t>
      </w:r>
      <w:r>
        <w:rPr>
          <w:rFonts w:ascii="Times New Roman" w:hAnsi="Times New Roman"/>
          <w:sz w:val="22"/>
        </w:rPr>
        <w:t>Im lặng chịu đựng</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Báo cáo và chặn người đó</w:t>
      </w:r>
      <w:r>
        <w:tab/>
      </w:r>
      <w:r>
        <w:rPr>
          <w:rFonts w:ascii="Times New Roman" w:hAnsi="Times New Roman"/>
          <w:b/>
          <w:sz w:val="22"/>
        </w:rPr>
        <w:t xml:space="preserve">D. </w:t>
      </w:r>
      <w:r>
        <w:rPr>
          <w:rFonts w:ascii="Times New Roman" w:hAnsi="Times New Roman"/>
          <w:sz w:val="22"/>
        </w:rPr>
        <w:t>Trả đũa</w:t>
      </w:r>
    </w:p>
    <w:p>
      <w:pPr>
        <w:keepNext/>
        <w:spacing w:before="30" w:after="10" w:line="252" w:lineRule="auto"/>
      </w:pPr>
      <w:r>
        <w:rPr>
          <w:rFonts w:ascii="Times New Roman" w:hAnsi="Times New Roman"/>
          <w:b/>
          <w:sz w:val="22"/>
        </w:rPr>
        <w:t xml:space="preserve">Câu 7. </w:t>
      </w:r>
      <w:r>
        <w:rPr>
          <w:rFonts w:ascii="Times New Roman" w:hAnsi="Times New Roman"/>
          <w:sz w:val="22"/>
        </w:rPr>
        <w:t>Trong bảng tính, giao của một hàng và một cột gọi là gì?</w:t>
      </w:r>
    </w:p>
    <w:p>
      <w:pPr>
        <w:keepNext w:val="0"/>
        <w:tabs>
          <w:tab w:pos="2664" w:val="left"/>
          <w:tab w:pos="5184" w:val="left"/>
          <w:tab w:pos="7704" w:val="left"/>
        </w:tabs>
        <w:spacing w:before="6" w:after="12" w:line="250" w:lineRule="auto"/>
        <w:ind w:left="288"/>
      </w:pPr>
      <w:r>
        <w:rPr>
          <w:rFonts w:ascii="Times New Roman" w:hAnsi="Times New Roman"/>
          <w:b/>
          <w:sz w:val="22"/>
        </w:rPr>
        <w:t xml:space="preserve">A. </w:t>
      </w:r>
      <w:r>
        <w:rPr>
          <w:rFonts w:ascii="Times New Roman" w:hAnsi="Times New Roman"/>
          <w:sz w:val="22"/>
        </w:rPr>
        <w:t>Vùng</w:t>
      </w:r>
      <w:r>
        <w:tab/>
      </w:r>
      <w:r>
        <w:rPr>
          <w:rFonts w:ascii="Times New Roman" w:hAnsi="Times New Roman"/>
          <w:b/>
          <w:sz w:val="22"/>
        </w:rPr>
        <w:t xml:space="preserve">B. </w:t>
      </w:r>
      <w:r>
        <w:rPr>
          <w:rFonts w:ascii="Times New Roman" w:hAnsi="Times New Roman"/>
          <w:sz w:val="22"/>
        </w:rPr>
        <w:t>Ô</w:t>
      </w:r>
      <w:r>
        <w:tab/>
      </w:r>
      <w:r>
        <w:rPr>
          <w:rFonts w:ascii="Times New Roman" w:hAnsi="Times New Roman"/>
          <w:b/>
          <w:sz w:val="22"/>
        </w:rPr>
        <w:t xml:space="preserve">C. </w:t>
      </w:r>
      <w:r>
        <w:rPr>
          <w:rFonts w:ascii="Times New Roman" w:hAnsi="Times New Roman"/>
          <w:sz w:val="22"/>
        </w:rPr>
        <w:t>Khối</w:t>
      </w:r>
      <w:r>
        <w:tab/>
      </w:r>
      <w:r>
        <w:rPr>
          <w:rFonts w:ascii="Times New Roman" w:hAnsi="Times New Roman"/>
          <w:b/>
          <w:sz w:val="22"/>
        </w:rPr>
        <w:t xml:space="preserve">D. </w:t>
      </w:r>
      <w:r>
        <w:rPr>
          <w:rFonts w:ascii="Times New Roman" w:hAnsi="Times New Roman"/>
          <w:sz w:val="22"/>
        </w:rPr>
        <w:t>Trang tính</w:t>
      </w:r>
    </w:p>
    <w:p>
      <w:pPr>
        <w:keepNext/>
        <w:spacing w:before="30" w:after="10" w:line="252" w:lineRule="auto"/>
      </w:pPr>
      <w:r>
        <w:rPr>
          <w:rFonts w:ascii="Times New Roman" w:hAnsi="Times New Roman"/>
          <w:b/>
          <w:sz w:val="22"/>
        </w:rPr>
        <w:t xml:space="preserve">Câu 8. </w:t>
      </w:r>
      <w:r>
        <w:rPr>
          <w:rFonts w:ascii="Times New Roman" w:hAnsi="Times New Roman"/>
          <w:sz w:val="22"/>
        </w:rPr>
        <w:t>Địa chỉ ô tính được xác định bởi?</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Tên cột và tên hàng</w:t>
      </w:r>
      <w:r>
        <w:tab/>
      </w:r>
      <w:r>
        <w:rPr>
          <w:rFonts w:ascii="Times New Roman" w:hAnsi="Times New Roman"/>
          <w:b/>
          <w:sz w:val="22"/>
        </w:rPr>
        <w:t xml:space="preserve">B. </w:t>
      </w:r>
      <w:r>
        <w:rPr>
          <w:rFonts w:ascii="Times New Roman" w:hAnsi="Times New Roman"/>
          <w:sz w:val="22"/>
        </w:rPr>
        <w:t>Tên hàng</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Tên cột</w:t>
      </w:r>
      <w:r>
        <w:tab/>
      </w:r>
      <w:r>
        <w:rPr>
          <w:rFonts w:ascii="Times New Roman" w:hAnsi="Times New Roman"/>
          <w:b/>
          <w:sz w:val="22"/>
        </w:rPr>
        <w:t xml:space="preserve">D. </w:t>
      </w:r>
      <w:r>
        <w:rPr>
          <w:rFonts w:ascii="Times New Roman" w:hAnsi="Times New Roman"/>
          <w:sz w:val="22"/>
        </w:rPr>
        <w:t>Số thứ tự</w:t>
      </w:r>
    </w:p>
    <w:p>
      <w:pPr>
        <w:keepNext/>
        <w:spacing w:before="30" w:after="10" w:line="252" w:lineRule="auto"/>
      </w:pPr>
      <w:r>
        <w:rPr>
          <w:rFonts w:ascii="Times New Roman" w:hAnsi="Times New Roman"/>
          <w:b/>
          <w:sz w:val="22"/>
        </w:rPr>
        <w:t xml:space="preserve">Câu 9. </w:t>
      </w:r>
      <w:r>
        <w:rPr>
          <w:rFonts w:ascii="Times New Roman" w:hAnsi="Times New Roman"/>
          <w:sz w:val="22"/>
        </w:rPr>
        <w:t>Hành vi nào là ứng xử văn hóa trên mạng?</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Chia sẻ thông tin cá nhân người khác</w:t>
      </w:r>
      <w:r>
        <w:tab/>
      </w:r>
      <w:r>
        <w:rPr>
          <w:rFonts w:ascii="Times New Roman" w:hAnsi="Times New Roman"/>
          <w:b/>
          <w:sz w:val="22"/>
        </w:rPr>
        <w:t xml:space="preserve">B. </w:t>
      </w:r>
      <w:r>
        <w:rPr>
          <w:rFonts w:ascii="Times New Roman" w:hAnsi="Times New Roman"/>
          <w:sz w:val="22"/>
        </w:rPr>
        <w:t>Chửi bới người khác</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Tôn trọng quyền riêng tư</w:t>
      </w:r>
      <w:r>
        <w:tab/>
      </w:r>
      <w:r>
        <w:rPr>
          <w:rFonts w:ascii="Times New Roman" w:hAnsi="Times New Roman"/>
          <w:b/>
          <w:sz w:val="22"/>
        </w:rPr>
        <w:t xml:space="preserve">D. </w:t>
      </w:r>
      <w:r>
        <w:rPr>
          <w:rFonts w:ascii="Times New Roman" w:hAnsi="Times New Roman"/>
          <w:sz w:val="22"/>
        </w:rPr>
        <w:t>Lan truyền tin giả</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2"/>
        </w:rPr>
        <w:t xml:space="preserve">Câu 10. </w:t>
      </w:r>
      <w:r>
        <w:rPr>
          <w:rFonts w:ascii="Times New Roman" w:hAnsi="Times New Roman"/>
          <w:sz w:val="22"/>
        </w:rPr>
        <w:t>Đường dẫn nào sau đây là hợp lệ trong Windows?</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C:\Documents\BaiTap.docx</w:t>
      </w:r>
      <w:r>
        <w:tab/>
      </w:r>
      <w:r>
        <w:rPr>
          <w:rFonts w:ascii="Times New Roman" w:hAnsi="Times New Roman"/>
          <w:b/>
          <w:sz w:val="22"/>
        </w:rPr>
        <w:t xml:space="preserve">B. </w:t>
      </w:r>
      <w:r>
        <w:rPr>
          <w:rFonts w:ascii="Times New Roman" w:hAnsi="Times New Roman"/>
          <w:sz w:val="22"/>
        </w:rPr>
        <w:t>C:/Documents/BaiTap.docx</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C:/Documents/BaiTap</w:t>
      </w:r>
      <w:r>
        <w:tab/>
      </w:r>
      <w:r>
        <w:rPr>
          <w:rFonts w:ascii="Times New Roman" w:hAnsi="Times New Roman"/>
          <w:b/>
          <w:sz w:val="22"/>
        </w:rPr>
        <w:t xml:space="preserve">D. </w:t>
      </w:r>
      <w:r>
        <w:rPr>
          <w:rFonts w:ascii="Times New Roman" w:hAnsi="Times New Roman"/>
          <w:sz w:val="22"/>
        </w:rPr>
        <w:t>C:|Documents|BaiTap.docx</w:t>
      </w:r>
    </w:p>
    <w:p>
      <w:pPr>
        <w:keepNext/>
        <w:spacing w:before="20" w:after="4" w:line="250" w:lineRule="auto"/>
      </w:pPr>
      <w:r>
        <w:rPr>
          <w:rFonts w:ascii="Times New Roman" w:hAnsi="Times New Roman"/>
          <w:b/>
          <w:sz w:val="22"/>
        </w:rPr>
        <w:t xml:space="preserve">Câu 11. </w:t>
      </w:r>
      <w:r>
        <w:rPr>
          <w:rFonts w:ascii="Times New Roman" w:hAnsi="Times New Roman"/>
          <w:sz w:val="22"/>
        </w:rPr>
        <w:t>Hệ điều hành thuộc loại phần mềm nào?</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Thiết bị ngoại vi</w:t>
      </w:r>
      <w:r>
        <w:tab/>
      </w:r>
      <w:r>
        <w:rPr>
          <w:rFonts w:ascii="Times New Roman" w:hAnsi="Times New Roman"/>
          <w:b/>
          <w:sz w:val="22"/>
        </w:rPr>
        <w:t xml:space="preserve">B. </w:t>
      </w:r>
      <w:r>
        <w:rPr>
          <w:rFonts w:ascii="Times New Roman" w:hAnsi="Times New Roman"/>
          <w:sz w:val="22"/>
        </w:rPr>
        <w:t>Phần mềm ứng dụng</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Phần cứng</w:t>
      </w:r>
      <w:r>
        <w:tab/>
      </w:r>
      <w:r>
        <w:rPr>
          <w:rFonts w:ascii="Times New Roman" w:hAnsi="Times New Roman"/>
          <w:b/>
          <w:sz w:val="22"/>
        </w:rPr>
        <w:t xml:space="preserve">D. </w:t>
      </w:r>
      <w:r>
        <w:rPr>
          <w:rFonts w:ascii="Times New Roman" w:hAnsi="Times New Roman"/>
          <w:sz w:val="22"/>
        </w:rPr>
        <w:t>Phần mềm hệ thống</w:t>
      </w:r>
    </w:p>
    <w:p>
      <w:pPr>
        <w:keepNext/>
        <w:spacing w:before="20" w:after="4" w:line="250" w:lineRule="auto"/>
      </w:pPr>
      <w:r>
        <w:rPr>
          <w:rFonts w:ascii="Times New Roman" w:hAnsi="Times New Roman"/>
          <w:b/>
          <w:sz w:val="22"/>
        </w:rPr>
        <w:t xml:space="preserve">Câu 12. </w:t>
      </w:r>
      <w:r>
        <w:rPr>
          <w:rFonts w:ascii="Times New Roman" w:hAnsi="Times New Roman"/>
          <w:sz w:val="22"/>
        </w:rPr>
        <w:t>Để tính tổng các ô từ A1 đến A5, công thức nào đúng?</w:t>
      </w:r>
    </w:p>
    <w:p>
      <w:pPr>
        <w:keepNext w:val="0"/>
        <w:tabs>
          <w:tab w:pos="2664" w:val="left"/>
          <w:tab w:pos="5184" w:val="left"/>
          <w:tab w:pos="7704" w:val="left"/>
        </w:tabs>
        <w:spacing w:before="4" w:after="8" w:line="250" w:lineRule="auto"/>
        <w:ind w:left="288"/>
      </w:pPr>
      <w:r>
        <w:rPr>
          <w:rFonts w:ascii="Times New Roman" w:hAnsi="Times New Roman"/>
          <w:b/>
          <w:sz w:val="22"/>
        </w:rPr>
        <w:t xml:space="preserve">A. </w:t>
      </w:r>
      <w:r>
        <w:rPr>
          <w:rFonts w:ascii="Times New Roman" w:hAnsi="Times New Roman"/>
          <w:sz w:val="22"/>
        </w:rPr>
        <w:t>=SUM(A1,A5)</w:t>
      </w:r>
      <w:r>
        <w:tab/>
      </w:r>
      <w:r>
        <w:rPr>
          <w:rFonts w:ascii="Times New Roman" w:hAnsi="Times New Roman"/>
          <w:b/>
          <w:sz w:val="22"/>
        </w:rPr>
        <w:t xml:space="preserve">B. </w:t>
      </w:r>
      <w:r>
        <w:rPr>
          <w:rFonts w:ascii="Times New Roman" w:hAnsi="Times New Roman"/>
          <w:sz w:val="22"/>
        </w:rPr>
        <w:t>=ADD(A1:A5)</w:t>
      </w:r>
      <w:r>
        <w:tab/>
      </w:r>
      <w:r>
        <w:rPr>
          <w:rFonts w:ascii="Times New Roman" w:hAnsi="Times New Roman"/>
          <w:b/>
          <w:sz w:val="22"/>
        </w:rPr>
        <w:t xml:space="preserve">C. </w:t>
      </w:r>
      <w:r>
        <w:rPr>
          <w:rFonts w:ascii="Times New Roman" w:hAnsi="Times New Roman"/>
          <w:sz w:val="22"/>
        </w:rPr>
        <w:t>=SUM(A1:A5)</w:t>
      </w:r>
      <w:r>
        <w:tab/>
      </w:r>
      <w:r>
        <w:rPr>
          <w:rFonts w:ascii="Times New Roman" w:hAnsi="Times New Roman"/>
          <w:b/>
          <w:sz w:val="22"/>
        </w:rPr>
        <w:t xml:space="preserve">D. </w:t>
      </w:r>
      <w:r>
        <w:rPr>
          <w:rFonts w:ascii="Times New Roman" w:hAnsi="Times New Roman"/>
          <w:sz w:val="22"/>
        </w:rPr>
        <w:t>=TOTAL(A1:A5)</w:t>
      </w:r>
    </w:p>
    <w:p>
      <w:pPr>
        <w:keepNext/>
        <w:spacing w:before="10" w:after="4"/>
      </w:pPr>
      <w:r>
        <w:rPr>
          <w:rFonts w:ascii="Times New Roman" w:hAnsi="Times New Roman"/>
          <w:b/>
          <w:sz w:val="23"/>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6" w:after="4" w:line="252" w:lineRule="auto"/>
      </w:pPr>
      <w:r>
        <w:rPr>
          <w:rFonts w:ascii="Times New Roman" w:hAnsi="Times New Roman"/>
          <w:b/>
          <w:sz w:val="22"/>
        </w:rPr>
        <w:t>Câu 1. “Sử dụng thiết bị máy tính”</w:t>
      </w:r>
    </w:p>
    <w:p>
      <w:pPr>
        <w:keepNext/>
        <w:spacing w:before="0" w:after="4" w:line="252" w:lineRule="auto"/>
        <w:ind w:left="288"/>
      </w:pPr>
      <w:r>
        <w:rPr>
          <w:rFonts w:ascii="Times New Roman" w:hAnsi="Times New Roman"/>
          <w:b/>
          <w:sz w:val="22"/>
        </w:rPr>
        <w:t xml:space="preserve">a) </w:t>
      </w:r>
      <w:r>
        <w:rPr>
          <w:rFonts w:ascii="Times New Roman" w:hAnsi="Times New Roman"/>
          <w:sz w:val="22"/>
        </w:rPr>
        <w:t>Nên rút USB đột ngột khi đang chép dữ liệu.</w:t>
      </w:r>
    </w:p>
    <w:p>
      <w:pPr>
        <w:keepNext/>
        <w:spacing w:before="0" w:after="4" w:line="252" w:lineRule="auto"/>
        <w:ind w:left="288"/>
      </w:pPr>
      <w:r>
        <w:rPr>
          <w:rFonts w:ascii="Times New Roman" w:hAnsi="Times New Roman"/>
          <w:b/>
          <w:sz w:val="22"/>
        </w:rPr>
        <w:t xml:space="preserve">b) </w:t>
      </w:r>
      <w:r>
        <w:rPr>
          <w:rFonts w:ascii="Times New Roman" w:hAnsi="Times New Roman"/>
          <w:sz w:val="22"/>
        </w:rPr>
        <w:t>Chuột là thiết bị vào.</w:t>
      </w:r>
    </w:p>
    <w:p>
      <w:pPr>
        <w:keepNext/>
        <w:spacing w:before="0" w:after="4" w:line="252" w:lineRule="auto"/>
        <w:ind w:left="288"/>
      </w:pPr>
      <w:r>
        <w:rPr>
          <w:rFonts w:ascii="Times New Roman" w:hAnsi="Times New Roman"/>
          <w:b/>
          <w:sz w:val="22"/>
        </w:rPr>
        <w:t xml:space="preserve">c) </w:t>
      </w:r>
      <w:r>
        <w:rPr>
          <w:rFonts w:ascii="Times New Roman" w:hAnsi="Times New Roman"/>
          <w:sz w:val="22"/>
        </w:rPr>
        <w:t>Màn hình là thiết bị vào.</w:t>
      </w:r>
    </w:p>
    <w:p>
      <w:pPr>
        <w:spacing w:before="0" w:after="4" w:line="252" w:lineRule="auto"/>
        <w:ind w:left="288"/>
      </w:pPr>
      <w:r>
        <w:rPr>
          <w:rFonts w:ascii="Times New Roman" w:hAnsi="Times New Roman"/>
          <w:b/>
          <w:sz w:val="22"/>
        </w:rPr>
        <w:t xml:space="preserve">d) </w:t>
      </w:r>
      <w:r>
        <w:rPr>
          <w:rFonts w:ascii="Times New Roman" w:hAnsi="Times New Roman"/>
          <w:sz w:val="22"/>
        </w:rPr>
        <w:t>Cổng USB dùng để kết nối nhiều thiết bị.</w:t>
      </w:r>
    </w:p>
    <w:p>
      <w:pPr>
        <w:keepNext/>
        <w:spacing w:before="16" w:after="4" w:line="252" w:lineRule="auto"/>
      </w:pPr>
      <w:r>
        <w:rPr>
          <w:rFonts w:ascii="Times New Roman" w:hAnsi="Times New Roman"/>
          <w:b/>
          <w:sz w:val="22"/>
        </w:rPr>
        <w:t>Câu 2. “Bảng tính điện tử”</w:t>
      </w:r>
    </w:p>
    <w:p>
      <w:pPr>
        <w:keepNext/>
        <w:spacing w:before="0" w:after="4" w:line="252" w:lineRule="auto"/>
        <w:ind w:left="288"/>
      </w:pPr>
      <w:r>
        <w:rPr>
          <w:rFonts w:ascii="Times New Roman" w:hAnsi="Times New Roman"/>
          <w:b/>
          <w:sz w:val="22"/>
        </w:rPr>
        <w:t xml:space="preserve">a) </w:t>
      </w:r>
      <w:r>
        <w:rPr>
          <w:rFonts w:ascii="Times New Roman" w:hAnsi="Times New Roman"/>
          <w:sz w:val="22"/>
        </w:rPr>
        <w:t>Dữ liệu trong ô có thể là văn bản.</w:t>
      </w:r>
    </w:p>
    <w:p>
      <w:pPr>
        <w:keepNext/>
        <w:spacing w:before="0" w:after="4" w:line="252" w:lineRule="auto"/>
        <w:ind w:left="288"/>
      </w:pPr>
      <w:r>
        <w:rPr>
          <w:rFonts w:ascii="Times New Roman" w:hAnsi="Times New Roman"/>
          <w:b/>
          <w:sz w:val="22"/>
        </w:rPr>
        <w:t xml:space="preserve">b) </w:t>
      </w:r>
      <w:r>
        <w:rPr>
          <w:rFonts w:ascii="Times New Roman" w:hAnsi="Times New Roman"/>
          <w:sz w:val="22"/>
        </w:rPr>
        <w:t>Bảng tính chỉ dùng để tính toán.</w:t>
      </w:r>
    </w:p>
    <w:p>
      <w:pPr>
        <w:keepNext/>
        <w:spacing w:before="0" w:after="4" w:line="252" w:lineRule="auto"/>
        <w:ind w:left="288"/>
      </w:pPr>
      <w:r>
        <w:rPr>
          <w:rFonts w:ascii="Times New Roman" w:hAnsi="Times New Roman"/>
          <w:b/>
          <w:sz w:val="22"/>
        </w:rPr>
        <w:t xml:space="preserve">c) </w:t>
      </w:r>
      <w:r>
        <w:rPr>
          <w:rFonts w:ascii="Times New Roman" w:hAnsi="Times New Roman"/>
          <w:sz w:val="22"/>
        </w:rPr>
        <w:t>Mỗi tệp bảng tính có thể có nhiều trang tính.</w:t>
      </w:r>
    </w:p>
    <w:p>
      <w:pPr>
        <w:spacing w:before="0" w:after="4" w:line="252" w:lineRule="auto"/>
        <w:ind w:left="288"/>
      </w:pPr>
      <w:r>
        <w:rPr>
          <w:rFonts w:ascii="Times New Roman" w:hAnsi="Times New Roman"/>
          <w:b/>
          <w:sz w:val="22"/>
        </w:rPr>
        <w:t xml:space="preserve">d) </w:t>
      </w:r>
      <w:r>
        <w:rPr>
          <w:rFonts w:ascii="Times New Roman" w:hAnsi="Times New Roman"/>
          <w:sz w:val="22"/>
        </w:rPr>
        <w:t>Tên cột trong bảng tính là các con số.</w:t>
      </w:r>
    </w:p>
    <w:p>
      <w:pPr>
        <w:keepNext/>
        <w:spacing w:before="16" w:after="4" w:line="252" w:lineRule="auto"/>
      </w:pPr>
      <w:r>
        <w:rPr>
          <w:rFonts w:ascii="Times New Roman" w:hAnsi="Times New Roman"/>
          <w:b/>
          <w:sz w:val="22"/>
        </w:rPr>
        <w:t>Câu 3. “Ứng xử trên mạng”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Có thể đăng ảnh người khác mà không cần xin phép.</w:t>
      </w:r>
    </w:p>
    <w:p>
      <w:pPr>
        <w:keepNext/>
        <w:spacing w:before="0" w:after="4" w:line="252" w:lineRule="auto"/>
        <w:ind w:left="288"/>
      </w:pPr>
      <w:r>
        <w:rPr>
          <w:rFonts w:ascii="Times New Roman" w:hAnsi="Times New Roman"/>
          <w:b/>
          <w:sz w:val="22"/>
        </w:rPr>
        <w:t xml:space="preserve">b) </w:t>
      </w:r>
      <w:r>
        <w:rPr>
          <w:rFonts w:ascii="Times New Roman" w:hAnsi="Times New Roman"/>
          <w:sz w:val="22"/>
        </w:rPr>
        <w:t>Nên dùng ngôn từ lịch sự khi bình luận.</w:t>
      </w:r>
    </w:p>
    <w:p>
      <w:pPr>
        <w:keepNext/>
        <w:spacing w:before="0" w:after="4" w:line="252" w:lineRule="auto"/>
        <w:ind w:left="288"/>
      </w:pPr>
      <w:r>
        <w:rPr>
          <w:rFonts w:ascii="Times New Roman" w:hAnsi="Times New Roman"/>
          <w:b/>
          <w:sz w:val="22"/>
        </w:rPr>
        <w:t xml:space="preserve">c) </w:t>
      </w:r>
      <w:r>
        <w:rPr>
          <w:rFonts w:ascii="Times New Roman" w:hAnsi="Times New Roman"/>
          <w:sz w:val="22"/>
        </w:rPr>
        <w:t>Mọi thông tin trên mạng đều đúng.</w:t>
      </w:r>
    </w:p>
    <w:p>
      <w:pPr>
        <w:spacing w:before="0" w:after="4" w:line="252" w:lineRule="auto"/>
        <w:ind w:left="288"/>
      </w:pPr>
      <w:r>
        <w:rPr>
          <w:rFonts w:ascii="Times New Roman" w:hAnsi="Times New Roman"/>
          <w:b/>
          <w:sz w:val="22"/>
        </w:rPr>
        <w:t xml:space="preserve">d) </w:t>
      </w:r>
      <w:r>
        <w:rPr>
          <w:rFonts w:ascii="Times New Roman" w:hAnsi="Times New Roman"/>
          <w:sz w:val="22"/>
        </w:rPr>
        <w:t>Không nên chia sẻ mật khẩu cho người lạ.</w:t>
      </w:r>
    </w:p>
    <w:p>
      <w:pPr>
        <w:keepNext/>
        <w:spacing w:before="16" w:after="4" w:line="252" w:lineRule="auto"/>
      </w:pPr>
      <w:r>
        <w:rPr>
          <w:rFonts w:ascii="Times New Roman" w:hAnsi="Times New Roman"/>
          <w:b/>
          <w:sz w:val="22"/>
        </w:rPr>
        <w:t>Câu 4. “Bảo vệ dữ liệu”</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Chỉ cần cài phần mềm diệt virus là đủ.</w:t>
      </w:r>
    </w:p>
    <w:p>
      <w:pPr>
        <w:keepNext/>
        <w:spacing w:before="0" w:after="4" w:line="252" w:lineRule="auto"/>
        <w:ind w:left="288"/>
      </w:pPr>
      <w:r>
        <w:rPr>
          <w:rFonts w:ascii="Times New Roman" w:hAnsi="Times New Roman"/>
          <w:b/>
          <w:sz w:val="22"/>
        </w:rPr>
        <w:t xml:space="preserve">b) </w:t>
      </w:r>
      <w:r>
        <w:rPr>
          <w:rFonts w:ascii="Times New Roman" w:hAnsi="Times New Roman"/>
          <w:sz w:val="22"/>
        </w:rPr>
        <w:t>Virus máy tính không thể lây qua USB.</w:t>
      </w:r>
    </w:p>
    <w:p>
      <w:pPr>
        <w:keepNext/>
        <w:spacing w:before="0" w:after="4" w:line="252" w:lineRule="auto"/>
        <w:ind w:left="288"/>
      </w:pPr>
      <w:r>
        <w:rPr>
          <w:rFonts w:ascii="Times New Roman" w:hAnsi="Times New Roman"/>
          <w:b/>
          <w:sz w:val="22"/>
        </w:rPr>
        <w:t xml:space="preserve">c) </w:t>
      </w:r>
      <w:r>
        <w:rPr>
          <w:rFonts w:ascii="Times New Roman" w:hAnsi="Times New Roman"/>
          <w:sz w:val="22"/>
        </w:rPr>
        <w:t>Đặt mật khẩu mạnh giúp bảo vệ tệp.</w:t>
      </w:r>
    </w:p>
    <w:p>
      <w:pPr>
        <w:spacing w:before="0" w:after="4" w:line="252" w:lineRule="auto"/>
        <w:ind w:left="288"/>
      </w:pPr>
      <w:r>
        <w:rPr>
          <w:rFonts w:ascii="Times New Roman" w:hAnsi="Times New Roman"/>
          <w:b/>
          <w:sz w:val="22"/>
        </w:rPr>
        <w:t xml:space="preserve">d) </w:t>
      </w:r>
      <w:r>
        <w:rPr>
          <w:rFonts w:ascii="Times New Roman" w:hAnsi="Times New Roman"/>
          <w:sz w:val="22"/>
        </w:rPr>
        <w:t>Sao lưu dữ liệu giúp tránh mất mát.</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7</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2"/>
        </w:rPr>
        <w:t xml:space="preserve">Câu 17. (1.0 điểm) </w:t>
      </w:r>
      <w:r>
        <w:rPr>
          <w:rFonts w:ascii="Times New Roman" w:hAnsi="Times New Roman"/>
          <w:sz w:val="22"/>
        </w:rPr>
        <w:t>Phân biệt phần mềm hệ thống và phần mềm ứng dụng? Cho ví dụ mỗi loại.</w:t>
      </w:r>
    </w:p>
    <w:p>
      <w:pPr>
        <w:keepNext/>
        <w:spacing w:before="40" w:after="20" w:line="259" w:lineRule="auto"/>
      </w:pPr>
      <w:r>
        <w:rPr>
          <w:rFonts w:ascii="Times New Roman" w:hAnsi="Times New Roman"/>
          <w:b/>
          <w:sz w:val="22"/>
        </w:rPr>
        <w:t xml:space="preserve">Câu 18. (1.0 điểm) </w:t>
      </w:r>
      <w:r>
        <w:rPr>
          <w:rFonts w:ascii="Times New Roman" w:hAnsi="Times New Roman"/>
          <w:sz w:val="22"/>
        </w:rPr>
        <w:t>Em có bảng điểm gồm các cột: Tên, Toán, Văn. Hãy nêu các bước để tính điểm trung bình cho bạn An ở ô D2 (biết Toán ở B2, Văn ở C2).</w:t>
      </w:r>
    </w:p>
    <w:p>
      <w:pPr>
        <w:keepNext/>
        <w:spacing w:before="40" w:after="20" w:line="259" w:lineRule="auto"/>
      </w:pPr>
      <w:r>
        <w:rPr>
          <w:rFonts w:ascii="Times New Roman" w:hAnsi="Times New Roman"/>
          <w:b/>
          <w:sz w:val="22"/>
        </w:rPr>
        <w:t xml:space="preserve">Câu 19. (1.0 điểm) </w:t>
      </w:r>
      <w:r>
        <w:rPr>
          <w:rFonts w:ascii="Times New Roman" w:hAnsi="Times New Roman"/>
          <w:sz w:val="22"/>
        </w:rPr>
        <w:t>Nếu một người bạn gửi tin nhắn đe dọa em trên mạng xã hội, em sẽ xử lý như thế nào để bảo vệ bản thân?</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Nêu đúng khái niệm phần mềm hệ thống</w:t>
              <w:br/>
              <w:t>- Nêu đúng khái niệm phần mềm ứng dụng</w:t>
              <w:br/>
              <w:t>- Ví dụ phần mềm hệ thống (VD: Windows)</w:t>
              <w:br/>
              <w:t>- Ví dụ phần mềm ứng dụng (VD: Word, Chrome)</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Chọn ô D2</w:t>
              <w:br/>
              <w:t>- Gõ dấu bằng (=)</w:t>
              <w:br/>
              <w:t>- Nhập công thức (B2+C2)/2</w:t>
              <w:br/>
              <w:t>- Nhấn Enter</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trả lời/tranh cãi</w:t>
              <w:br/>
              <w:t>- Chụp ảnh màn hình làm bằng chứng</w:t>
              <w:br/>
              <w:t>- Chặn người đó và báo cáo (Report)</w:t>
              <w:br/>
              <w:t>- Chia sẻ với người lớn/thầy cô</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Trần Đức Tình</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C</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Nêu đúng khái niệm phần mềm hệ thống</w:t>
              <w:br/>
              <w:t>- Nêu đúng khái niệm phần mềm ứng dụng</w:t>
              <w:br/>
              <w:t>- Ví dụ phần mềm hệ thống (VD: Windows)</w:t>
              <w:br/>
              <w:t>- Ví dụ phần mềm ứng dụng (VD: Word, Chrome)</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Chọn ô D2</w:t>
              <w:br/>
              <w:t>- Gõ dấu bằng (=)</w:t>
              <w:br/>
              <w:t>- Nhập công thức (B2+C2)/2</w:t>
              <w:br/>
              <w:t>- Nhấn Enter</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trả lời/tranh cãi</w:t>
              <w:br/>
              <w:t>- Chụp ảnh màn hình làm bằng chứng</w:t>
              <w:br/>
              <w:t>- Chặn người đó và báo cáo (Report)</w:t>
              <w:br/>
              <w:t>- Chia sẻ với người lớn/thầy cô</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Trần Đức Tình</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