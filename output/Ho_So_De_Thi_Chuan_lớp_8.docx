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tcPr>
          <w:p>
            <w:pPr>
              <w:jc w:val="center"/>
            </w:pPr>
            <w:r>
              <w:rPr>
                <w:rFonts w:ascii="Times New Roman" w:hAnsi="Times New Roman"/>
                <w:b/>
                <w:sz w:val="24"/>
              </w:rPr>
              <w:t>KIỂM TRA GIỮA HỌC KỲ I, NĂM HỌC 2026 - 2027</w:t>
              <w:br/>
            </w:r>
            <w:r>
              <w:rPr>
                <w:rFonts w:ascii="Times New Roman" w:hAnsi="Times New Roman"/>
                <w:b/>
                <w:sz w:val="24"/>
              </w:rPr>
              <w:t>MÔN: TIN HỌC 8</w:t>
              <w:br/>
            </w:r>
            <w:r>
              <w:rPr>
                <w:rFonts w:ascii="Times New Roman" w:hAnsi="Times New Roman"/>
                <w:i/>
                <w:sz w:val="22"/>
              </w:rPr>
              <w:t>Thời gian làm bài: 45 phút</w:t>
            </w:r>
          </w:p>
        </w:tc>
        <w:tc>
          <w:tcPr>
            <w:tcW w:type="dxa" w:w="4800"/>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8</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 chủ đề</w:t>
            </w:r>
          </w:p>
        </w:tc>
        <w:tc>
          <w:tcPr>
            <w:tcW w:type="dxa" w:w="32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Mức độ đánh giá</w:t>
            </w:r>
          </w:p>
        </w:tc>
        <w:tc>
          <w:tcPr>
            <w:tcW w:type="dxa" w:w="2850"/>
            <w:gridSpan w:val="5"/>
            <w:vMerge w:val="restart"/>
            <w:shd w:fill="F2F2F2"/>
            <w:shd w:fill="F2F2F2"/>
            <w:shd w:fill="F2F2F2"/>
            <w:shd w:fill="F2F2F2"/>
            <w:shd w:fill="F2F2F2"/>
            <w:shd w:fill="F2F2F2"/>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Tổng</w:t>
            </w:r>
          </w:p>
        </w:tc>
        <w:tc>
          <w:tcPr>
            <w:tcW w:type="dxa" w:w="1400"/>
            <w:vMerge w:val="restart"/>
            <w:shd w:fill="F2F2F2"/>
            <w:shd w:fill="F2F2F2"/>
            <w:shd w:fill="F2F2F2"/>
            <w:shd w:fill="F2F2F2"/>
          </w:tcPr>
          <w:p>
            <w:pPr>
              <w:spacing w:before="20" w:after="20"/>
              <w:jc w:val="center"/>
            </w:pPr>
            <w:r>
              <w:rPr>
                <w:rFonts w:ascii="Times New Roman" w:hAnsi="Times New Roman"/>
                <w:b/>
                <w:sz w:val="20"/>
              </w:rPr>
              <w:t>Tỉ lệ % điểm</w:t>
            </w:r>
          </w:p>
        </w:tc>
      </w:tr>
      <w:tr>
        <w:tc>
          <w:tcPr>
            <w:tcW w:type="dxa" w:w="550"/>
            <w:vMerge/>
          </w:tcPr>
          <w:p/>
        </w:tc>
        <w:tc>
          <w:tcPr>
            <w:tcW w:type="dxa" w:w="1800"/>
            <w:vMerge/>
          </w:tcPr>
          <w:p/>
        </w:tc>
        <w:tc>
          <w:tcPr>
            <w:tcW w:type="dxa" w:w="326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1000"/>
            <w:gridSpan w:val="2"/>
            <w:shd w:fill="F2F2F2"/>
            <w:shd w:fill="F2F2F2"/>
          </w:tcPr>
          <w:p>
            <w:pPr>
              <w:spacing w:before="20" w:after="20"/>
              <w:jc w:val="center"/>
            </w:pPr>
            <w:r>
              <w:rPr>
                <w:rFonts w:ascii="Times New Roman" w:hAnsi="Times New Roman"/>
                <w:b/>
                <w:sz w:val="20"/>
              </w:rPr>
              <w:t>Biết</w:t>
            </w:r>
          </w:p>
        </w:tc>
        <w:tc>
          <w:tcPr>
            <w:tcW w:type="dxa" w:w="1000"/>
            <w:gridSpan w:val="2"/>
            <w:shd w:fill="F2F2F2"/>
            <w:shd w:fill="F2F2F2"/>
          </w:tcPr>
          <w:p>
            <w:pPr>
              <w:spacing w:before="20" w:after="20"/>
              <w:jc w:val="center"/>
            </w:pPr>
            <w:r>
              <w:rPr>
                <w:rFonts w:ascii="Times New Roman" w:hAnsi="Times New Roman"/>
                <w:b/>
                <w:sz w:val="20"/>
              </w:rPr>
              <w:t>Hiểu</w:t>
            </w:r>
          </w:p>
        </w:tc>
        <w:tc>
          <w:tcPr>
            <w:tcW w:type="dxa" w:w="850"/>
            <w:shd w:fill="F2F2F2"/>
          </w:tcPr>
          <w:p>
            <w:pPr>
              <w:spacing w:before="20" w:after="20"/>
              <w:jc w:val="center"/>
            </w:pPr>
            <w:r>
              <w:rPr>
                <w:rFonts w:ascii="Times New Roman" w:hAnsi="Times New Roman"/>
                <w:b/>
                <w:sz w:val="20"/>
              </w:rPr>
              <w:t>Vận dụng</w:t>
            </w:r>
          </w:p>
        </w:tc>
        <w:tc>
          <w:tcPr>
            <w:tcW w:type="dxa" w:w="1400"/>
            <w:vMerge/>
          </w:tcPr>
          <w:p/>
        </w:tc>
      </w:tr>
      <w:tr>
        <w:tc>
          <w:tcPr>
            <w:tcW w:type="dxa" w:w="550"/>
          </w:tcPr>
          <w:p>
            <w:pPr>
              <w:spacing w:before="20" w:after="20"/>
              <w:jc w:val="center"/>
            </w:pPr>
            <w:r>
              <w:rPr>
                <w:rFonts w:ascii="Times New Roman" w:hAnsi="Times New Roman"/>
                <w:sz w:val="20"/>
              </w:rPr>
              <w:t>1</w:t>
            </w:r>
          </w:p>
        </w:tc>
        <w:tc>
          <w:tcPr>
            <w:tcW w:type="dxa" w:w="1800"/>
          </w:tcPr>
          <w:p>
            <w:pPr>
              <w:spacing w:before="20" w:after="20"/>
              <w:jc w:val="left"/>
            </w:pPr>
            <w:r>
              <w:rPr>
                <w:rFonts w:ascii="Times New Roman" w:hAnsi="Times New Roman"/>
                <w:sz w:val="20"/>
              </w:rPr>
              <w:t>Máy tính và cộng đồng</w:t>
            </w:r>
          </w:p>
        </w:tc>
        <w:tc>
          <w:tcPr>
            <w:tcW w:type="dxa" w:w="3260"/>
          </w:tcPr>
          <w:p>
            <w:pPr>
              <w:spacing w:before="20" w:after="20"/>
              <w:jc w:val="left"/>
            </w:pPr>
            <w:r>
              <w:rPr>
                <w:rFonts w:ascii="Times New Roman" w:hAnsi="Times New Roman"/>
                <w:sz w:val="20"/>
              </w:rPr>
              <w:t>Bài 1, 2, 3</w:t>
            </w:r>
          </w:p>
        </w:tc>
        <w:tc>
          <w:tcPr>
            <w:tcW w:type="dxa" w:w="650"/>
          </w:tcPr>
          <w:p>
            <w:pPr>
              <w:spacing w:before="20" w:after="20"/>
              <w:jc w:val="center"/>
            </w:pPr>
            <w:r>
              <w:rPr>
                <w:rFonts w:ascii="Times New Roman" w:hAnsi="Times New Roman"/>
                <w:sz w:val="20"/>
              </w:rPr>
              <w:t>2</w:t>
            </w:r>
          </w:p>
        </w:tc>
        <w:tc>
          <w:tcPr>
            <w:tcW w:type="dxa" w:w="650"/>
          </w:tcPr>
          <w:p>
            <w:pPr>
              <w:spacing w:before="20" w:after="20"/>
              <w:jc w:val="center"/>
            </w:pPr>
            <w:r>
              <w:rPr>
                <w:rFonts w:ascii="Times New Roman" w:hAnsi="Times New Roman"/>
                <w:sz w:val="20"/>
              </w:rPr>
              <w:t>2</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3,3đ</w:t>
            </w:r>
          </w:p>
        </w:tc>
      </w:tr>
      <w:tr>
        <w:tc>
          <w:tcPr>
            <w:tcW w:type="dxa" w:w="550"/>
          </w:tcPr>
          <w:p>
            <w:pPr>
              <w:spacing w:before="20" w:after="20"/>
              <w:jc w:val="center"/>
            </w:pPr>
            <w:r>
              <w:rPr>
                <w:rFonts w:ascii="Times New Roman" w:hAnsi="Times New Roman"/>
                <w:sz w:val="20"/>
              </w:rPr>
              <w:t>2</w:t>
            </w:r>
          </w:p>
        </w:tc>
        <w:tc>
          <w:tcPr>
            <w:tcW w:type="dxa" w:w="1800"/>
          </w:tcPr>
          <w:p>
            <w:pPr>
              <w:spacing w:before="20" w:after="20"/>
              <w:jc w:val="left"/>
            </w:pPr>
            <w:r>
              <w:rPr>
                <w:rFonts w:ascii="Times New Roman" w:hAnsi="Times New Roman"/>
                <w:sz w:val="20"/>
              </w:rPr>
              <w:t>Đạo đức, pháp luật và văn hóa số</w:t>
            </w:r>
          </w:p>
        </w:tc>
        <w:tc>
          <w:tcPr>
            <w:tcW w:type="dxa" w:w="3260"/>
          </w:tcPr>
          <w:p>
            <w:pPr>
              <w:spacing w:before="20" w:after="20"/>
              <w:jc w:val="left"/>
            </w:pPr>
            <w:r>
              <w:rPr>
                <w:rFonts w:ascii="Times New Roman" w:hAnsi="Times New Roman"/>
                <w:sz w:val="20"/>
              </w:rPr>
              <w:t>Bài 4</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3,4đ</w:t>
            </w:r>
          </w:p>
        </w:tc>
      </w:tr>
      <w:tr>
        <w:tc>
          <w:tcPr>
            <w:tcW w:type="dxa" w:w="550"/>
          </w:tcPr>
          <w:p>
            <w:pPr>
              <w:spacing w:before="20" w:after="20"/>
              <w:jc w:val="center"/>
            </w:pPr>
            <w:r>
              <w:rPr>
                <w:rFonts w:ascii="Times New Roman" w:hAnsi="Times New Roman"/>
                <w:sz w:val="20"/>
              </w:rPr>
              <w:t>3</w:t>
            </w:r>
          </w:p>
        </w:tc>
        <w:tc>
          <w:tcPr>
            <w:tcW w:type="dxa" w:w="1800"/>
          </w:tcPr>
          <w:p>
            <w:pPr>
              <w:spacing w:before="20" w:after="20"/>
              <w:jc w:val="left"/>
            </w:pPr>
            <w:r>
              <w:rPr>
                <w:rFonts w:ascii="Times New Roman" w:hAnsi="Times New Roman"/>
                <w:sz w:val="20"/>
              </w:rPr>
              <w:t>Ứng dụng tin học</w:t>
            </w:r>
          </w:p>
        </w:tc>
        <w:tc>
          <w:tcPr>
            <w:tcW w:type="dxa" w:w="3260"/>
          </w:tcPr>
          <w:p>
            <w:pPr>
              <w:spacing w:before="20" w:after="20"/>
              <w:jc w:val="left"/>
            </w:pPr>
            <w:r>
              <w:rPr>
                <w:rFonts w:ascii="Times New Roman" w:hAnsi="Times New Roman"/>
                <w:sz w:val="20"/>
              </w:rPr>
              <w:t>Bài 5, 6, 7</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2</w:t>
            </w:r>
          </w:p>
        </w:tc>
        <w:tc>
          <w:tcPr>
            <w:tcW w:type="dxa" w:w="650"/>
          </w:tcPr>
          <w:p>
            <w:pPr>
              <w:spacing w:before="20" w:after="20"/>
              <w:jc w:val="center"/>
            </w:pPr>
            <w:r>
              <w:rPr>
                <w:rFonts w:ascii="Times New Roman" w:hAnsi="Times New Roman"/>
                <w:sz w:val="20"/>
              </w:rPr>
              <w:t>2</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1</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0</w:t>
            </w:r>
          </w:p>
        </w:tc>
        <w:tc>
          <w:tcPr>
            <w:tcW w:type="dxa" w:w="650"/>
          </w:tcPr>
          <w:p>
            <w:pPr>
              <w:spacing w:before="20" w:after="20"/>
              <w:jc w:val="center"/>
            </w:pPr>
            <w:r>
              <w:rPr>
                <w:rFonts w:ascii="Times New Roman" w:hAnsi="Times New Roman"/>
                <w:sz w:val="20"/>
              </w:rPr>
              <w:t>1</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3,3đ</w:t>
            </w:r>
          </w:p>
        </w:tc>
      </w:tr>
      <w:tr>
        <w:tc>
          <w:tcPr>
            <w:tcW w:type="dxa" w:w="5610"/>
            <w:gridSpan w:val="3"/>
            <w:shd w:fill="EAEAEA"/>
          </w:tcPr>
          <w:p>
            <w:pPr>
              <w:jc w:val="center"/>
            </w:pPr>
            <w:r>
              <w:rPr>
                <w:rFonts w:ascii="Times New Roman" w:hAnsi="Times New Roman"/>
                <w:b/>
                <w:sz w:val="20"/>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1000"/>
            <w:gridSpan w:val="2"/>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6</w:t>
            </w:r>
          </w:p>
        </w:tc>
        <w:tc>
          <w:tcPr>
            <w:tcW w:type="dxa" w:w="850"/>
            <w:shd w:fill="EAEAEA"/>
          </w:tcPr>
          <w:p>
            <w:pPr>
              <w:jc w:val="center"/>
            </w:pPr>
            <w:r>
              <w:rPr>
                <w:rFonts w:ascii="Times New Roman" w:hAnsi="Times New Roman"/>
                <w:b/>
                <w:sz w:val="20"/>
              </w:rPr>
              <w:t>3</w:t>
            </w:r>
          </w:p>
        </w:tc>
        <w:tc>
          <w:tcPr>
            <w:tcW w:type="dxa" w:w="1400"/>
            <w:shd w:fill="EAEAEA"/>
          </w:tcPr>
          <w:p>
            <w:pPr>
              <w:jc w:val="center"/>
            </w:pPr>
            <w:r>
              <w:rPr>
                <w:rFonts w:ascii="Times New Roman" w:hAnsi="Times New Roman"/>
                <w:b/>
                <w:sz w:val="20"/>
              </w:rPr>
              <w:t>19 câu</w:t>
            </w:r>
          </w:p>
        </w:tc>
      </w:tr>
      <w:tr>
        <w:tc>
          <w:tcPr>
            <w:tcW w:type="dxa" w:w="5610"/>
            <w:gridSpan w:val="3"/>
            <w:shd w:fill="EAEAEA"/>
          </w:tcPr>
          <w:p>
            <w:pPr>
              <w:jc w:val="center"/>
            </w:pPr>
            <w:r>
              <w:rPr>
                <w:rFonts w:ascii="Times New Roman" w:hAnsi="Times New Roman"/>
                <w:b/>
                <w:sz w:val="20"/>
              </w:rPr>
              <w:t>Tổng số điểm</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4,0</w:t>
            </w:r>
          </w:p>
        </w:tc>
        <w:tc>
          <w:tcPr>
            <w:tcW w:type="dxa" w:w="1000"/>
            <w:gridSpan w:val="2"/>
            <w:shd w:fill="EAEAEA"/>
          </w:tcPr>
          <w:p>
            <w:pPr>
              <w:jc w:val="center"/>
            </w:pPr>
            <w:r>
              <w:rPr>
                <w:rFonts w:ascii="Times New Roman" w:hAnsi="Times New Roman"/>
                <w:b/>
                <w:sz w:val="20"/>
              </w:rPr>
              <w:t>3,0</w:t>
            </w:r>
          </w:p>
        </w:tc>
        <w:tc>
          <w:tcPr>
            <w:tcW w:type="dxa" w:w="850"/>
            <w:shd w:fill="EAEAEA"/>
          </w:tcPr>
          <w:p>
            <w:pPr>
              <w:jc w:val="center"/>
            </w:pPr>
            <w:r>
              <w:rPr>
                <w:rFonts w:ascii="Times New Roman" w:hAnsi="Times New Roman"/>
                <w:b/>
                <w:sz w:val="20"/>
              </w:rPr>
              <w:t>3,0</w:t>
            </w:r>
          </w:p>
        </w:tc>
        <w:tc>
          <w:tcPr>
            <w:tcW w:type="dxa" w:w="1400"/>
            <w:shd w:fill="EAEAEA"/>
          </w:tcPr>
          <w:p>
            <w:pPr>
              <w:jc w:val="center"/>
            </w:pPr>
            <w:r>
              <w:rPr>
                <w:rFonts w:ascii="Times New Roman" w:hAnsi="Times New Roman"/>
                <w:b/>
                <w:sz w:val="20"/>
              </w:rPr>
              <w:t>10,0 điểm</w:t>
            </w:r>
          </w:p>
        </w:tc>
      </w:tr>
      <w:tr>
        <w:tc>
          <w:tcPr>
            <w:tcW w:type="dxa" w:w="5610"/>
            <w:gridSpan w:val="3"/>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c>
          <w:tcPr>
            <w:tcW w:type="dxa" w:w="2850"/>
            <w:gridSpan w:val="5"/>
            <w:shd w:fill="EAEAEA"/>
          </w:tcPr>
          <w:p>
            <w:pPr>
              <w:jc w:val="center"/>
            </w:pPr>
            <w:r>
              <w:rPr>
                <w:rFonts w:ascii="Times New Roman" w:hAnsi="Times New Roman"/>
                <w:b/>
                <w:sz w:val="20"/>
              </w:rPr>
              <w:t>40% - 30% - 30%</w:t>
            </w:r>
          </w:p>
        </w:tc>
        <w:tc>
          <w:tcPr>
            <w:tcW w:type="dxa" w:w="1400"/>
            <w:shd w:fill="EAEAEA"/>
          </w:tcPr>
          <w:p>
            <w:pPr>
              <w:jc w:val="center"/>
            </w:pPr>
            <w:r>
              <w:rPr>
                <w:rFonts w:ascii="Times New Roman" w:hAnsi="Times New Roman"/>
                <w:b/>
                <w:sz w:val="20"/>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8</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w:t>
              <w:br/>
              <w:t>chủ đề</w:t>
            </w:r>
          </w:p>
        </w:tc>
        <w:tc>
          <w:tcPr>
            <w:tcW w:type="dxa" w:w="27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4750"/>
            <w:vMerge w:val="restart"/>
            <w:shd w:fill="F2F2F2"/>
            <w:shd w:fill="F2F2F2"/>
            <w:shd w:fill="F2F2F2"/>
            <w:shd w:fill="F2F2F2"/>
          </w:tcPr>
          <w:p>
            <w:pPr>
              <w:spacing w:before="20" w:after="20"/>
              <w:jc w:val="center"/>
            </w:pPr>
            <w:r>
              <w:rPr>
                <w:rFonts w:ascii="Times New Roman" w:hAnsi="Times New Roman"/>
                <w:b/>
                <w:sz w:val="20"/>
              </w:rPr>
              <w:t>Yêu cầu cần đạt</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Số câu hỏi ở mức độ đánh giá</w:t>
            </w:r>
          </w:p>
        </w:tc>
      </w:tr>
      <w:tr>
        <w:tc>
          <w:tcPr>
            <w:tcW w:type="dxa" w:w="550"/>
            <w:vMerge/>
          </w:tcPr>
          <w:p/>
        </w:tc>
        <w:tc>
          <w:tcPr>
            <w:tcW w:type="dxa" w:w="1800"/>
            <w:vMerge/>
          </w:tcPr>
          <w:p/>
        </w:tc>
        <w:tc>
          <w:tcPr>
            <w:tcW w:type="dxa" w:w="2760"/>
            <w:vMerge/>
          </w:tcPr>
          <w:p/>
        </w:tc>
        <w:tc>
          <w:tcPr>
            <w:tcW w:type="dxa" w:w="475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r>
      <w:tr>
        <w:tc>
          <w:tcPr>
            <w:tcW w:type="dxa" w:w="550"/>
            <w:vMerge/>
          </w:tcPr>
          <w:p/>
        </w:tc>
        <w:tc>
          <w:tcPr>
            <w:tcW w:type="dxa" w:w="1800"/>
            <w:vMerge/>
          </w:tcPr>
          <w:p/>
        </w:tc>
        <w:tc>
          <w:tcPr>
            <w:tcW w:type="dxa" w:w="2760"/>
            <w:vMerge/>
          </w:tcPr>
          <w:p/>
        </w:tc>
        <w:tc>
          <w:tcPr>
            <w:tcW w:type="dxa" w:w="475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r>
      <w:tr>
        <w:tc>
          <w:tcPr>
            <w:tcW w:type="dxa" w:w="550"/>
            <w:vMerge/>
          </w:tcPr>
          <w:p/>
        </w:tc>
        <w:tc>
          <w:tcPr>
            <w:tcW w:type="dxa" w:w="1800"/>
            <w:vMerge/>
          </w:tcPr>
          <w:p/>
        </w:tc>
        <w:tc>
          <w:tcPr>
            <w:tcW w:type="dxa" w:w="2760"/>
            <w:vMerge/>
          </w:tcPr>
          <w:p/>
        </w:tc>
        <w:tc>
          <w:tcPr>
            <w:tcW w:type="dxa" w:w="475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r>
      <w:tr>
        <w:tc>
          <w:tcPr>
            <w:tcW w:type="dxa" w:w="550"/>
          </w:tcPr>
          <w:p>
            <w:pPr>
              <w:spacing w:before="30" w:after="30"/>
              <w:jc w:val="center"/>
            </w:pPr>
            <w:r>
              <w:rPr>
                <w:rFonts w:ascii="Times New Roman" w:hAnsi="Times New Roman"/>
                <w:sz w:val="20"/>
              </w:rPr>
              <w:t>1</w:t>
            </w:r>
          </w:p>
        </w:tc>
        <w:tc>
          <w:tcPr>
            <w:tcW w:type="dxa" w:w="1800"/>
          </w:tcPr>
          <w:p>
            <w:pPr>
              <w:spacing w:before="30" w:after="30"/>
              <w:jc w:val="left"/>
            </w:pPr>
            <w:r>
              <w:rPr>
                <w:rFonts w:ascii="Times New Roman" w:hAnsi="Times New Roman"/>
                <w:sz w:val="20"/>
              </w:rPr>
              <w:t>Chủ đề 1. Máy tính và cộng đồng</w:t>
            </w:r>
          </w:p>
        </w:tc>
        <w:tc>
          <w:tcPr>
            <w:tcW w:type="dxa" w:w="2760"/>
          </w:tcPr>
          <w:p>
            <w:pPr>
              <w:spacing w:before="30" w:after="30"/>
              <w:jc w:val="left"/>
            </w:pPr>
            <w:r>
              <w:rPr>
                <w:rFonts w:ascii="Times New Roman" w:hAnsi="Times New Roman"/>
                <w:sz w:val="20"/>
              </w:rPr>
              <w:t>1. Lịch sử phát triển máy tính điện tử</w:t>
            </w:r>
          </w:p>
        </w:tc>
        <w:tc>
          <w:tcPr>
            <w:tcW w:type="dxa" w:w="4750"/>
          </w:tcPr>
          <w:p>
            <w:pPr>
              <w:spacing w:before="30" w:after="30"/>
              <w:jc w:val="both"/>
            </w:pPr>
            <w:r>
              <w:rPr>
                <w:rFonts w:ascii="Times New Roman" w:hAnsi="Times New Roman"/>
                <w:sz w:val="19"/>
              </w:rPr>
              <w:t>Nhận biết:</w:t>
              <w:br/>
              <w:t>Nêu được các mốc phát triển chính của năm thế hệ máy tính điện tử. Nhận biết được xu hướng thu nhỏ kích thước, tăng tốc độ và tích hợp trí tuệ nhân tạo.</w:t>
              <w:br/>
              <w:br/>
              <w:t>Thông hiểu:</w:t>
              <w:br/>
              <w:t>Giải thích được vai trò của vi xử lý trong việc tạo nên cuộc cách mạng máy tính cá nhân.</w:t>
              <w:br/>
              <w:br/>
              <w:t>Vận dụng:</w:t>
              <w:br/>
              <w:t>So sánh được đặc trưng kỹ thuật giữa các thế hệ máy tính.</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r>
      <w:tr>
        <w:tc>
          <w:tcPr>
            <w:tcW w:type="dxa" w:w="550"/>
          </w:tcPr>
          <w:p>
            <w:pPr>
              <w:spacing w:before="30" w:after="30"/>
              <w:jc w:val="center"/>
            </w:pPr>
            <w:r>
              <w:rPr>
                <w:rFonts w:ascii="Times New Roman" w:hAnsi="Times New Roman"/>
                <w:sz w:val="20"/>
              </w:rPr>
              <w:t>2</w:t>
            </w:r>
          </w:p>
        </w:tc>
        <w:tc>
          <w:tcPr>
            <w:tcW w:type="dxa" w:w="1800"/>
          </w:tcPr>
          <w:p>
            <w:pPr>
              <w:spacing w:before="30" w:after="30"/>
              <w:jc w:val="left"/>
            </w:pPr>
            <w:r>
              <w:rPr>
                <w:rFonts w:ascii="Times New Roman" w:hAnsi="Times New Roman"/>
                <w:sz w:val="20"/>
              </w:rPr>
              <w:t>Chủ đề 4. Ứng dụng tin học (Bảng tính điện tử)</w:t>
            </w:r>
          </w:p>
        </w:tc>
        <w:tc>
          <w:tcPr>
            <w:tcW w:type="dxa" w:w="2760"/>
          </w:tcPr>
          <w:p>
            <w:pPr>
              <w:spacing w:before="30" w:after="30"/>
              <w:jc w:val="left"/>
            </w:pPr>
            <w:r>
              <w:rPr>
                <w:rFonts w:ascii="Times New Roman" w:hAnsi="Times New Roman"/>
                <w:sz w:val="20"/>
              </w:rPr>
              <w:t>1. Xử lý dữ liệu với địa chỉ ô và hàm tính toán</w:t>
            </w:r>
          </w:p>
        </w:tc>
        <w:tc>
          <w:tcPr>
            <w:tcW w:type="dxa" w:w="4750"/>
          </w:tcPr>
          <w:p>
            <w:pPr>
              <w:spacing w:before="30" w:after="30"/>
              <w:jc w:val="both"/>
            </w:pPr>
            <w:r>
              <w:rPr>
                <w:rFonts w:ascii="Times New Roman" w:hAnsi="Times New Roman"/>
                <w:sz w:val="19"/>
              </w:rPr>
              <w:t>Nhận biết:</w:t>
              <w:br/>
              <w:t>Nhận biết được địa chỉ tương đối, địa chỉ tuyệt đối và địa chỉ hỗn hợp trong phần mềm bảng tính. Biết cú pháp các hàm cơ bản (SUM, AVERAGE, MAX, MIN, COUNT, IF).</w:t>
              <w:br/>
              <w:br/>
              <w:t>Thông hiểu:</w:t>
              <w:br/>
              <w:t>Hiểu và giải thích được sự thay đổi của địa chỉ ô khi sao chép công thức chứa địa chỉ tương đối hoặc tuyệt đối.</w:t>
              <w:br/>
              <w:br/>
              <w:t>Vận dụng:</w:t>
              <w:br/>
              <w:t>Vận dụng được các hàm tính toán và địa chỉ phù hợp để giải quyết bảng tính quản lý điểm số hoặc chi tiêu gia đình.</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3</w:t>
            </w:r>
          </w:p>
        </w:tc>
        <w:tc>
          <w:tcPr>
            <w:tcW w:type="dxa" w:w="1800"/>
          </w:tcPr>
          <w:p>
            <w:pPr>
              <w:spacing w:before="30" w:after="30"/>
              <w:jc w:val="left"/>
            </w:pPr>
            <w:r>
              <w:rPr>
                <w:rFonts w:ascii="Times New Roman" w:hAnsi="Times New Roman"/>
                <w:sz w:val="20"/>
              </w:rPr>
              <w:t>Chủ đề 3. Đạo đức, pháp luật và văn hóa trong môi trường số</w:t>
            </w:r>
          </w:p>
        </w:tc>
        <w:tc>
          <w:tcPr>
            <w:tcW w:type="dxa" w:w="2760"/>
          </w:tcPr>
          <w:p>
            <w:pPr>
              <w:spacing w:before="30" w:after="30"/>
              <w:jc w:val="left"/>
            </w:pPr>
            <w:r>
              <w:rPr>
                <w:rFonts w:ascii="Times New Roman" w:hAnsi="Times New Roman"/>
                <w:sz w:val="20"/>
              </w:rPr>
              <w:t>1. Bản quyền phần mềm và sở hữu trí tuệ số</w:t>
            </w:r>
          </w:p>
        </w:tc>
        <w:tc>
          <w:tcPr>
            <w:tcW w:type="dxa" w:w="4750"/>
          </w:tcPr>
          <w:p>
            <w:pPr>
              <w:spacing w:before="30" w:after="30"/>
              <w:jc w:val="both"/>
            </w:pPr>
            <w:r>
              <w:rPr>
                <w:rFonts w:ascii="Times New Roman" w:hAnsi="Times New Roman"/>
                <w:sz w:val="19"/>
              </w:rPr>
              <w:t>Nhận biết:</w:t>
              <w:br/>
              <w:t>Nêu được khái niệm bản quyền, phần mềm thương mại, phần mềm nguồn mở và phần mềm miễn phí.</w:t>
              <w:br/>
              <w:br/>
              <w:t>Thông hiểu:</w:t>
              <w:br/>
              <w:t>Phân biệt được hành vi tôn trọng bản quyền với các hành vi vi phạm quyền tác giả trong môi trường số.</w:t>
              <w:br/>
              <w:br/>
              <w:t>Vận dụng:</w:t>
              <w:br/>
              <w:t>Lựa chọn và sử dụng phần mềm có bản quyền hoặc phần mềm nguồn mở hợp pháp cho học tập.</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9860"/>
            <w:gridSpan w:val="4"/>
            <w:shd w:fill="EAEAEA"/>
          </w:tcPr>
          <w:p>
            <w:pPr>
              <w:jc w:val="center"/>
            </w:pPr>
            <w:r>
              <w:rPr>
                <w:rFonts w:ascii="Times New Roman" w:hAnsi="Times New Roman"/>
                <w:b/>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r>
      <w:tr>
        <w:tc>
          <w:tcPr>
            <w:tcW w:type="dxa" w:w="9860"/>
            <w:gridSpan w:val="4"/>
            <w:shd w:fill="EAEAEA"/>
          </w:tcPr>
          <w:p>
            <w:pPr>
              <w:jc w:val="center"/>
            </w:pPr>
            <w:r>
              <w:rPr>
                <w:rFonts w:ascii="Times New Roman" w:hAnsi="Times New Roman"/>
                <w:b/>
                <w:sz w:val="20"/>
              </w:rPr>
              <w:t>Tổng số điểm</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r>
        <w:tc>
          <w:tcPr>
            <w:tcW w:type="dxa" w:w="9860"/>
            <w:gridSpan w:val="4"/>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c>
          <w:tcPr>
            <w:tcW w:type="dxa" w:w="7855"/>
          </w:tcPr>
          <w:p>
            <w:pPr>
              <w:jc w:val="center"/>
            </w:pPr>
            <w:r>
              <w:rPr>
                <w:rFonts w:ascii="Times New Roman" w:hAnsi="Times New Roman"/>
                <w:i/>
                <w:sz w:val="22"/>
              </w:rPr>
              <w:t>Ngày 20 tháng 10 năm 2025</w:t>
              <w:br/>
            </w:r>
            <w:r>
              <w:rPr>
                <w:rFonts w:ascii="Times New Roman" w:hAnsi="Times New Roman"/>
                <w:b/>
                <w:sz w:val="22"/>
              </w:rPr>
              <w:t>TỔ TRƯỞNG CHUYÊN MÔN</w:t>
              <w:br/>
              <w:br/>
              <w:br/>
              <w:br/>
            </w:r>
            <w:r>
              <w:rPr>
                <w:rFonts w:ascii="Times New Roman" w:hAnsi="Times New Roman"/>
                <w:b/>
                <w:sz w:val="22"/>
              </w:rPr>
              <w:t>Hoàng Thị Kim Tuyết</w:t>
            </w:r>
          </w:p>
        </w:tc>
        <w:tc>
          <w:tcPr>
            <w:tcW w:type="dxa" w:w="7855"/>
          </w:tcPr>
          <w:p>
            <w:pPr>
              <w:jc w:val="center"/>
            </w:pPr>
            <w:r>
              <w:rPr>
                <w:rFonts w:ascii="Times New Roman" w:hAnsi="Times New Roman"/>
                <w:i/>
                <w:sz w:val="22"/>
              </w:rPr>
              <w:t>Ngày 20 tháng 10 năm 2025</w:t>
              <w:br/>
            </w:r>
            <w:r>
              <w:rPr>
                <w:rFonts w:ascii="Times New Roman" w:hAnsi="Times New Roman"/>
                <w:b/>
                <w:sz w:val="22"/>
              </w:rPr>
              <w:t>NGƯỜI RA ĐỀ &amp; LẬP BẢN ĐẶC TẢ</w:t>
              <w:br/>
              <w:br/>
              <w:br/>
              <w:br/>
            </w:r>
            <w:r>
              <w:rPr>
                <w:rFonts w:ascii="Times New Roman" w:hAnsi="Times New Roman"/>
                <w:b/>
                <w:sz w:val="22"/>
              </w:rPr>
              <w:t>Trần Đức Tình</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8</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Thiết bị nào được coi là máy tính cơ học đầu tiên?</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Bàn tính</w:t>
      </w:r>
      <w:r>
        <w:tab/>
      </w:r>
      <w:r>
        <w:rPr>
          <w:rFonts w:ascii="Times New Roman" w:hAnsi="Times New Roman"/>
          <w:b/>
          <w:sz w:val="22"/>
        </w:rPr>
        <w:t xml:space="preserve">B. </w:t>
      </w:r>
      <w:r>
        <w:rPr>
          <w:rFonts w:ascii="Times New Roman" w:hAnsi="Times New Roman"/>
          <w:sz w:val="22"/>
        </w:rPr>
        <w:t>Pascaline</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ENIAC</w:t>
      </w:r>
      <w:r>
        <w:tab/>
      </w:r>
      <w:r>
        <w:rPr>
          <w:rFonts w:ascii="Times New Roman" w:hAnsi="Times New Roman"/>
          <w:b/>
          <w:sz w:val="22"/>
        </w:rPr>
        <w:t xml:space="preserve">D. </w:t>
      </w:r>
      <w:r>
        <w:rPr>
          <w:rFonts w:ascii="Times New Roman" w:hAnsi="Times New Roman"/>
          <w:sz w:val="22"/>
        </w:rPr>
        <w:t>Máy tính bỏ túi</w:t>
      </w:r>
    </w:p>
    <w:p>
      <w:pPr>
        <w:keepNext/>
        <w:spacing w:before="30" w:after="10" w:line="252" w:lineRule="auto"/>
      </w:pPr>
      <w:r>
        <w:rPr>
          <w:rFonts w:ascii="Times New Roman" w:hAnsi="Times New Roman"/>
          <w:b/>
          <w:sz w:val="22"/>
        </w:rPr>
        <w:t xml:space="preserve">Câu 2. </w:t>
      </w:r>
      <w:r>
        <w:rPr>
          <w:rFonts w:ascii="Times New Roman" w:hAnsi="Times New Roman"/>
          <w:sz w:val="22"/>
        </w:rPr>
        <w:t>Đặc điểm nào sau đây là của thông tin số?</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Khó sao chép</w:t>
      </w:r>
      <w:r>
        <w:tab/>
      </w:r>
      <w:r>
        <w:rPr>
          <w:rFonts w:ascii="Times New Roman" w:hAnsi="Times New Roman"/>
          <w:b/>
          <w:sz w:val="22"/>
        </w:rPr>
        <w:t xml:space="preserve">B. </w:t>
      </w:r>
      <w:r>
        <w:rPr>
          <w:rFonts w:ascii="Times New Roman" w:hAnsi="Times New Roman"/>
          <w:sz w:val="22"/>
        </w:rPr>
        <w:t>Dễ sao chép và lan truyền nhanh</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Không thể thay đổi</w:t>
      </w:r>
      <w:r>
        <w:tab/>
      </w:r>
      <w:r>
        <w:rPr>
          <w:rFonts w:ascii="Times New Roman" w:hAnsi="Times New Roman"/>
          <w:b/>
          <w:sz w:val="22"/>
        </w:rPr>
        <w:t xml:space="preserve">D. </w:t>
      </w:r>
      <w:r>
        <w:rPr>
          <w:rFonts w:ascii="Times New Roman" w:hAnsi="Times New Roman"/>
          <w:sz w:val="22"/>
        </w:rPr>
        <w:t>Chỉ tồn tại trên giấy</w:t>
      </w:r>
    </w:p>
    <w:p>
      <w:pPr>
        <w:keepNext/>
        <w:spacing w:before="30" w:after="10" w:line="252" w:lineRule="auto"/>
      </w:pPr>
      <w:r>
        <w:rPr>
          <w:rFonts w:ascii="Times New Roman" w:hAnsi="Times New Roman"/>
          <w:b/>
          <w:sz w:val="22"/>
        </w:rPr>
        <w:t xml:space="preserve">Câu 3. </w:t>
      </w:r>
      <w:r>
        <w:rPr>
          <w:rFonts w:ascii="Times New Roman" w:hAnsi="Times New Roman"/>
          <w:sz w:val="22"/>
        </w:rPr>
        <w:t>Tiêu chuẩn nào quan trọng nhất để đánh giá độ tin cậy của thông tin?</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Số lượt xem</w:t>
      </w:r>
      <w:r>
        <w:tab/>
      </w:r>
      <w:r>
        <w:rPr>
          <w:rFonts w:ascii="Times New Roman" w:hAnsi="Times New Roman"/>
          <w:b/>
          <w:sz w:val="22"/>
        </w:rPr>
        <w:t xml:space="preserve">B. </w:t>
      </w:r>
      <w:r>
        <w:rPr>
          <w:rFonts w:ascii="Times New Roman" w:hAnsi="Times New Roman"/>
          <w:sz w:val="22"/>
        </w:rPr>
        <w:t>Tác giả và nguồn gốc rõ ràng</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Hình ảnh đẹp</w:t>
      </w:r>
      <w:r>
        <w:tab/>
      </w:r>
      <w:r>
        <w:rPr>
          <w:rFonts w:ascii="Times New Roman" w:hAnsi="Times New Roman"/>
          <w:b/>
          <w:sz w:val="22"/>
        </w:rPr>
        <w:t xml:space="preserve">D. </w:t>
      </w:r>
      <w:r>
        <w:rPr>
          <w:rFonts w:ascii="Times New Roman" w:hAnsi="Times New Roman"/>
          <w:sz w:val="22"/>
        </w:rPr>
        <w:t>Nội dung dài</w:t>
      </w:r>
    </w:p>
    <w:p>
      <w:pPr>
        <w:keepNext/>
        <w:spacing w:before="30" w:after="10" w:line="252" w:lineRule="auto"/>
      </w:pPr>
      <w:r>
        <w:rPr>
          <w:rFonts w:ascii="Times New Roman" w:hAnsi="Times New Roman"/>
          <w:b/>
          <w:sz w:val="22"/>
        </w:rPr>
        <w:t xml:space="preserve">Câu 4. </w:t>
      </w:r>
      <w:r>
        <w:rPr>
          <w:rFonts w:ascii="Times New Roman" w:hAnsi="Times New Roman"/>
          <w:sz w:val="22"/>
        </w:rPr>
        <w:t>Khi tìm kiếm thông tin học thuật, em nên ưu tiên nguồn nào?</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Mạng xã hội</w:t>
      </w:r>
      <w:r>
        <w:tab/>
      </w:r>
      <w:r>
        <w:rPr>
          <w:rFonts w:ascii="Times New Roman" w:hAnsi="Times New Roman"/>
          <w:b/>
          <w:sz w:val="22"/>
        </w:rPr>
        <w:t xml:space="preserve">B. </w:t>
      </w:r>
      <w:r>
        <w:rPr>
          <w:rFonts w:ascii="Times New Roman" w:hAnsi="Times New Roman"/>
          <w:sz w:val="22"/>
        </w:rPr>
        <w:t>Trang web cá nhân</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Thư viện số, trang web giáo dục</w:t>
      </w:r>
      <w:r>
        <w:tab/>
      </w:r>
      <w:r>
        <w:rPr>
          <w:rFonts w:ascii="Times New Roman" w:hAnsi="Times New Roman"/>
          <w:b/>
          <w:sz w:val="22"/>
        </w:rPr>
        <w:t xml:space="preserve">D. </w:t>
      </w:r>
      <w:r>
        <w:rPr>
          <w:rFonts w:ascii="Times New Roman" w:hAnsi="Times New Roman"/>
          <w:sz w:val="22"/>
        </w:rPr>
        <w:t>Diễn đàn rao vặt</w:t>
      </w:r>
    </w:p>
    <w:p>
      <w:pPr>
        <w:keepNext/>
        <w:spacing w:before="30" w:after="10" w:line="252" w:lineRule="auto"/>
      </w:pPr>
      <w:r>
        <w:rPr>
          <w:rFonts w:ascii="Times New Roman" w:hAnsi="Times New Roman"/>
          <w:b/>
          <w:sz w:val="22"/>
        </w:rPr>
        <w:t xml:space="preserve">Câu 5. </w:t>
      </w:r>
      <w:r>
        <w:rPr>
          <w:rFonts w:ascii="Times New Roman" w:hAnsi="Times New Roman"/>
          <w:sz w:val="22"/>
        </w:rPr>
        <w:t>Việc sử dụng phần mềm bẻ khóa (crack) là hành vi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Đúng pháp luật</w:t>
      </w:r>
      <w:r>
        <w:tab/>
      </w:r>
      <w:r>
        <w:rPr>
          <w:rFonts w:ascii="Times New Roman" w:hAnsi="Times New Roman"/>
          <w:b/>
          <w:sz w:val="22"/>
        </w:rPr>
        <w:t xml:space="preserve">B. </w:t>
      </w:r>
      <w:r>
        <w:rPr>
          <w:rFonts w:ascii="Times New Roman" w:hAnsi="Times New Roman"/>
          <w:sz w:val="22"/>
        </w:rPr>
        <w:t>Vi phạm bản quyền</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Khuyến khích</w:t>
      </w:r>
      <w:r>
        <w:tab/>
      </w:r>
      <w:r>
        <w:rPr>
          <w:rFonts w:ascii="Times New Roman" w:hAnsi="Times New Roman"/>
          <w:b/>
          <w:sz w:val="22"/>
        </w:rPr>
        <w:t xml:space="preserve">D. </w:t>
      </w:r>
      <w:r>
        <w:rPr>
          <w:rFonts w:ascii="Times New Roman" w:hAnsi="Times New Roman"/>
          <w:sz w:val="22"/>
        </w:rPr>
        <w:t>Bình thường</w:t>
      </w:r>
    </w:p>
    <w:p>
      <w:pPr>
        <w:keepNext/>
        <w:spacing w:before="30" w:after="10" w:line="252" w:lineRule="auto"/>
      </w:pPr>
      <w:r>
        <w:rPr>
          <w:rFonts w:ascii="Times New Roman" w:hAnsi="Times New Roman"/>
          <w:b/>
          <w:sz w:val="22"/>
        </w:rPr>
        <w:t xml:space="preserve">Câu 6. </w:t>
      </w:r>
      <w:r>
        <w:rPr>
          <w:rFonts w:ascii="Times New Roman" w:hAnsi="Times New Roman"/>
          <w:sz w:val="22"/>
        </w:rPr>
        <w:t>Tại sao không nên sử dụng phần mềm bẻ khóa?</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Vì nó chậm</w:t>
      </w:r>
      <w:r>
        <w:tab/>
      </w:r>
      <w:r>
        <w:rPr>
          <w:rFonts w:ascii="Times New Roman" w:hAnsi="Times New Roman"/>
          <w:b/>
          <w:sz w:val="22"/>
        </w:rPr>
        <w:t xml:space="preserve">B. </w:t>
      </w:r>
      <w:r>
        <w:rPr>
          <w:rFonts w:ascii="Times New Roman" w:hAnsi="Times New Roman"/>
          <w:sz w:val="22"/>
        </w:rPr>
        <w:t>Vì dễ bị nhiễm mã độc và vi phạm pháp luật</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Vì tốn dung lượng</w:t>
      </w:r>
      <w:r>
        <w:tab/>
      </w:r>
      <w:r>
        <w:rPr>
          <w:rFonts w:ascii="Times New Roman" w:hAnsi="Times New Roman"/>
          <w:b/>
          <w:sz w:val="22"/>
        </w:rPr>
        <w:t xml:space="preserve">D. </w:t>
      </w:r>
      <w:r>
        <w:rPr>
          <w:rFonts w:ascii="Times New Roman" w:hAnsi="Times New Roman"/>
          <w:sz w:val="22"/>
        </w:rPr>
        <w:t>Vì không có giao diện đẹp</w:t>
      </w:r>
    </w:p>
    <w:p>
      <w:pPr>
        <w:keepNext/>
        <w:spacing w:before="30" w:after="10" w:line="252" w:lineRule="auto"/>
      </w:pPr>
      <w:r>
        <w:rPr>
          <w:rFonts w:ascii="Times New Roman" w:hAnsi="Times New Roman"/>
          <w:b/>
          <w:sz w:val="22"/>
        </w:rPr>
        <w:t xml:space="preserve">Câu 7. </w:t>
      </w:r>
      <w:r>
        <w:rPr>
          <w:rFonts w:ascii="Times New Roman" w:hAnsi="Times New Roman"/>
          <w:sz w:val="22"/>
        </w:rPr>
        <w:t>Em nên làm gì khi thấy bạn bè chia sẻ phần mềm crack?</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Tải về dùng thử</w:t>
      </w:r>
      <w:r>
        <w:tab/>
      </w:r>
      <w:r>
        <w:rPr>
          <w:rFonts w:ascii="Times New Roman" w:hAnsi="Times New Roman"/>
          <w:b/>
          <w:sz w:val="22"/>
        </w:rPr>
        <w:t xml:space="preserve">B. </w:t>
      </w:r>
      <w:r>
        <w:rPr>
          <w:rFonts w:ascii="Times New Roman" w:hAnsi="Times New Roman"/>
          <w:sz w:val="22"/>
        </w:rPr>
        <w:t>Khuyên bạn không nên dùng vì vi phạm bản quyền</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Chia sẻ cho người khác</w:t>
      </w:r>
      <w:r>
        <w:tab/>
      </w:r>
      <w:r>
        <w:rPr>
          <w:rFonts w:ascii="Times New Roman" w:hAnsi="Times New Roman"/>
          <w:b/>
          <w:sz w:val="22"/>
        </w:rPr>
        <w:t xml:space="preserve">D. </w:t>
      </w:r>
      <w:r>
        <w:rPr>
          <w:rFonts w:ascii="Times New Roman" w:hAnsi="Times New Roman"/>
          <w:sz w:val="22"/>
        </w:rPr>
        <w:t>Im lặng</w:t>
      </w:r>
    </w:p>
    <w:p>
      <w:pPr>
        <w:keepNext/>
        <w:spacing w:before="30" w:after="10" w:line="252" w:lineRule="auto"/>
      </w:pPr>
      <w:r>
        <w:rPr>
          <w:rFonts w:ascii="Times New Roman" w:hAnsi="Times New Roman"/>
          <w:b/>
          <w:sz w:val="22"/>
        </w:rPr>
        <w:t xml:space="preserve">Câu 8. </w:t>
      </w:r>
      <w:r>
        <w:rPr>
          <w:rFonts w:ascii="Times New Roman" w:hAnsi="Times New Roman"/>
          <w:sz w:val="22"/>
        </w:rPr>
        <w:t>Kí hiệu nào dùng để cố định địa chỉ ô trong Excel?</w:t>
      </w:r>
    </w:p>
    <w:p>
      <w:pPr>
        <w:keepNext w:val="0"/>
        <w:tabs>
          <w:tab w:pos="2664" w:val="left"/>
          <w:tab w:pos="5184" w:val="left"/>
          <w:tab w:pos="7704" w:val="left"/>
        </w:tabs>
        <w:spacing w:before="6" w:after="12" w:line="250" w:lineRule="auto"/>
        <w:ind w:left="288"/>
      </w:pPr>
      <w:r>
        <w:rPr>
          <w:rFonts w:ascii="Times New Roman" w:hAnsi="Times New Roman"/>
          <w:b/>
          <w:sz w:val="22"/>
        </w:rPr>
        <w:t xml:space="preserve">A. </w:t>
      </w:r>
      <w:r>
        <w:rPr>
          <w:rFonts w:ascii="Times New Roman" w:hAnsi="Times New Roman"/>
          <w:sz w:val="22"/>
        </w:rPr>
        <w:t>#</w:t>
      </w:r>
      <w:r>
        <w:tab/>
      </w:r>
      <w:r>
        <w:rPr>
          <w:rFonts w:ascii="Times New Roman" w:hAnsi="Times New Roman"/>
          <w:b/>
          <w:sz w:val="22"/>
        </w:rPr>
        <w:t xml:space="preserve">B. </w:t>
      </w:r>
      <w:r>
        <w:rPr>
          <w:rFonts w:ascii="Times New Roman" w:hAnsi="Times New Roman"/>
          <w:sz w:val="22"/>
        </w:rPr>
        <w:t>$</w:t>
      </w:r>
      <w:r>
        <w:tab/>
      </w:r>
      <w:r>
        <w:rPr>
          <w:rFonts w:ascii="Times New Roman" w:hAnsi="Times New Roman"/>
          <w:b/>
          <w:sz w:val="22"/>
        </w:rPr>
        <w:t xml:space="preserve">C. </w:t>
      </w:r>
      <w:r>
        <w:rPr>
          <w:rFonts w:ascii="Times New Roman" w:hAnsi="Times New Roman"/>
          <w:sz w:val="22"/>
        </w:rPr>
        <w:t>@</w:t>
      </w:r>
      <w:r>
        <w:tab/>
      </w:r>
      <w:r>
        <w:rPr>
          <w:rFonts w:ascii="Times New Roman" w:hAnsi="Times New Roman"/>
          <w:b/>
          <w:sz w:val="22"/>
        </w:rPr>
        <w:t xml:space="preserve">D. </w:t>
      </w:r>
      <w:r>
        <w:rPr>
          <w:rFonts w:ascii="Times New Roman" w:hAnsi="Times New Roman"/>
          <w:sz w:val="22"/>
        </w:rPr>
        <w:t>&amp;</w:t>
      </w:r>
    </w:p>
    <w:p>
      <w:pPr>
        <w:keepNext/>
        <w:spacing w:before="30" w:after="10" w:line="252" w:lineRule="auto"/>
      </w:pPr>
      <w:r>
        <w:rPr>
          <w:rFonts w:ascii="Times New Roman" w:hAnsi="Times New Roman"/>
          <w:b/>
          <w:sz w:val="22"/>
        </w:rPr>
        <w:t xml:space="preserve">Câu 9. </w:t>
      </w:r>
      <w:r>
        <w:rPr>
          <w:rFonts w:ascii="Times New Roman" w:hAnsi="Times New Roman"/>
          <w:sz w:val="22"/>
        </w:rPr>
        <w:t>Địa chỉ $A$1 trong Excel là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Địa chỉ tương đối</w:t>
      </w:r>
      <w:r>
        <w:tab/>
      </w:r>
      <w:r>
        <w:rPr>
          <w:rFonts w:ascii="Times New Roman" w:hAnsi="Times New Roman"/>
          <w:b/>
          <w:sz w:val="22"/>
        </w:rPr>
        <w:t xml:space="preserve">B. </w:t>
      </w:r>
      <w:r>
        <w:rPr>
          <w:rFonts w:ascii="Times New Roman" w:hAnsi="Times New Roman"/>
          <w:sz w:val="22"/>
        </w:rPr>
        <w:t>Địa chỉ tuyệt đối</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Địa chỉ hỗn hợp</w:t>
      </w:r>
      <w:r>
        <w:tab/>
      </w:r>
      <w:r>
        <w:rPr>
          <w:rFonts w:ascii="Times New Roman" w:hAnsi="Times New Roman"/>
          <w:b/>
          <w:sz w:val="22"/>
        </w:rPr>
        <w:t xml:space="preserve">D. </w:t>
      </w:r>
      <w:r>
        <w:rPr>
          <w:rFonts w:ascii="Times New Roman" w:hAnsi="Times New Roman"/>
          <w:sz w:val="22"/>
        </w:rPr>
        <w:t>Địa chỉ vùng</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2"/>
        </w:rPr>
        <w:t xml:space="preserve">Câu 10. </w:t>
      </w:r>
      <w:r>
        <w:rPr>
          <w:rFonts w:ascii="Times New Roman" w:hAnsi="Times New Roman"/>
          <w:sz w:val="22"/>
        </w:rPr>
        <w:t>Khi sao chép công thức chứa địa chỉ tuyệt đối, địa chỉ đó sẽ?</w:t>
      </w:r>
    </w:p>
    <w:p>
      <w:pPr>
        <w:keepNext w:val="0"/>
        <w:tabs>
          <w:tab w:pos="2664" w:val="left"/>
          <w:tab w:pos="5184" w:val="left"/>
          <w:tab w:pos="7704" w:val="left"/>
        </w:tabs>
        <w:spacing w:before="4" w:after="8" w:line="250" w:lineRule="auto"/>
        <w:ind w:left="288"/>
      </w:pPr>
      <w:r>
        <w:rPr>
          <w:rFonts w:ascii="Times New Roman" w:hAnsi="Times New Roman"/>
          <w:b/>
          <w:sz w:val="22"/>
        </w:rPr>
        <w:t xml:space="preserve">A. </w:t>
      </w:r>
      <w:r>
        <w:rPr>
          <w:rFonts w:ascii="Times New Roman" w:hAnsi="Times New Roman"/>
          <w:sz w:val="22"/>
        </w:rPr>
        <w:t>Thay đổi</w:t>
      </w:r>
      <w:r>
        <w:tab/>
      </w:r>
      <w:r>
        <w:rPr>
          <w:rFonts w:ascii="Times New Roman" w:hAnsi="Times New Roman"/>
          <w:b/>
          <w:sz w:val="22"/>
        </w:rPr>
        <w:t xml:space="preserve">B. </w:t>
      </w:r>
      <w:r>
        <w:rPr>
          <w:rFonts w:ascii="Times New Roman" w:hAnsi="Times New Roman"/>
          <w:sz w:val="22"/>
        </w:rPr>
        <w:t>Giữ nguyên</w:t>
      </w:r>
      <w:r>
        <w:tab/>
      </w:r>
      <w:r>
        <w:rPr>
          <w:rFonts w:ascii="Times New Roman" w:hAnsi="Times New Roman"/>
          <w:b/>
          <w:sz w:val="22"/>
        </w:rPr>
        <w:t xml:space="preserve">C. </w:t>
      </w:r>
      <w:r>
        <w:rPr>
          <w:rFonts w:ascii="Times New Roman" w:hAnsi="Times New Roman"/>
          <w:sz w:val="22"/>
        </w:rPr>
        <w:t>Tăng lên</w:t>
      </w:r>
      <w:r>
        <w:tab/>
      </w:r>
      <w:r>
        <w:rPr>
          <w:rFonts w:ascii="Times New Roman" w:hAnsi="Times New Roman"/>
          <w:b/>
          <w:sz w:val="22"/>
        </w:rPr>
        <w:t xml:space="preserve">D. </w:t>
      </w:r>
      <w:r>
        <w:rPr>
          <w:rFonts w:ascii="Times New Roman" w:hAnsi="Times New Roman"/>
          <w:sz w:val="22"/>
        </w:rPr>
        <w:t>Bị lỗi</w:t>
      </w:r>
    </w:p>
    <w:p>
      <w:pPr>
        <w:keepNext/>
        <w:spacing w:before="20" w:after="4" w:line="250" w:lineRule="auto"/>
      </w:pPr>
      <w:r>
        <w:rPr>
          <w:rFonts w:ascii="Times New Roman" w:hAnsi="Times New Roman"/>
          <w:b/>
          <w:sz w:val="22"/>
        </w:rPr>
        <w:t xml:space="preserve">Câu 11. </w:t>
      </w:r>
      <w:r>
        <w:rPr>
          <w:rFonts w:ascii="Times New Roman" w:hAnsi="Times New Roman"/>
          <w:sz w:val="22"/>
        </w:rPr>
        <w:t>Để sắp xếp dữ liệu trong bảng tính, em chọn thẻ nào?</w:t>
      </w:r>
    </w:p>
    <w:p>
      <w:pPr>
        <w:keepNext w:val="0"/>
        <w:tabs>
          <w:tab w:pos="2664" w:val="left"/>
          <w:tab w:pos="5184" w:val="left"/>
          <w:tab w:pos="7704" w:val="left"/>
        </w:tabs>
        <w:spacing w:before="4" w:after="8" w:line="250" w:lineRule="auto"/>
        <w:ind w:left="288"/>
      </w:pPr>
      <w:r>
        <w:rPr>
          <w:rFonts w:ascii="Times New Roman" w:hAnsi="Times New Roman"/>
          <w:b/>
          <w:sz w:val="22"/>
        </w:rPr>
        <w:t xml:space="preserve">A. </w:t>
      </w:r>
      <w:r>
        <w:rPr>
          <w:rFonts w:ascii="Times New Roman" w:hAnsi="Times New Roman"/>
          <w:sz w:val="22"/>
        </w:rPr>
        <w:t>Home</w:t>
      </w:r>
      <w:r>
        <w:tab/>
      </w:r>
      <w:r>
        <w:rPr>
          <w:rFonts w:ascii="Times New Roman" w:hAnsi="Times New Roman"/>
          <w:b/>
          <w:sz w:val="22"/>
        </w:rPr>
        <w:t xml:space="preserve">B. </w:t>
      </w:r>
      <w:r>
        <w:rPr>
          <w:rFonts w:ascii="Times New Roman" w:hAnsi="Times New Roman"/>
          <w:sz w:val="22"/>
        </w:rPr>
        <w:t>Insert</w:t>
      </w:r>
      <w:r>
        <w:tab/>
      </w:r>
      <w:r>
        <w:rPr>
          <w:rFonts w:ascii="Times New Roman" w:hAnsi="Times New Roman"/>
          <w:b/>
          <w:sz w:val="22"/>
        </w:rPr>
        <w:t xml:space="preserve">C. </w:t>
      </w:r>
      <w:r>
        <w:rPr>
          <w:rFonts w:ascii="Times New Roman" w:hAnsi="Times New Roman"/>
          <w:sz w:val="22"/>
        </w:rPr>
        <w:t>Data</w:t>
      </w:r>
      <w:r>
        <w:tab/>
      </w:r>
      <w:r>
        <w:rPr>
          <w:rFonts w:ascii="Times New Roman" w:hAnsi="Times New Roman"/>
          <w:b/>
          <w:sz w:val="22"/>
        </w:rPr>
        <w:t xml:space="preserve">D. </w:t>
      </w:r>
      <w:r>
        <w:rPr>
          <w:rFonts w:ascii="Times New Roman" w:hAnsi="Times New Roman"/>
          <w:sz w:val="22"/>
        </w:rPr>
        <w:t>View</w:t>
      </w:r>
    </w:p>
    <w:p>
      <w:pPr>
        <w:keepNext/>
        <w:spacing w:before="20" w:after="4" w:line="250" w:lineRule="auto"/>
      </w:pPr>
      <w:r>
        <w:rPr>
          <w:rFonts w:ascii="Times New Roman" w:hAnsi="Times New Roman"/>
          <w:b/>
          <w:sz w:val="22"/>
        </w:rPr>
        <w:t xml:space="preserve">Câu 12. </w:t>
      </w:r>
      <w:r>
        <w:rPr>
          <w:rFonts w:ascii="Times New Roman" w:hAnsi="Times New Roman"/>
          <w:sz w:val="22"/>
        </w:rPr>
        <w:t>Biểu đồ nào phù hợp nhất để so sánh dữ liệu?</w:t>
      </w:r>
    </w:p>
    <w:p>
      <w:pPr>
        <w:keepNext w:val="0"/>
        <w:tabs>
          <w:tab w:pos="2664" w:val="left"/>
          <w:tab w:pos="5184" w:val="left"/>
          <w:tab w:pos="7704" w:val="left"/>
        </w:tabs>
        <w:spacing w:before="4" w:after="8" w:line="250" w:lineRule="auto"/>
        <w:ind w:left="288"/>
      </w:pPr>
      <w:r>
        <w:rPr>
          <w:rFonts w:ascii="Times New Roman" w:hAnsi="Times New Roman"/>
          <w:b/>
          <w:sz w:val="22"/>
        </w:rPr>
        <w:t xml:space="preserve">A. </w:t>
      </w:r>
      <w:r>
        <w:rPr>
          <w:rFonts w:ascii="Times New Roman" w:hAnsi="Times New Roman"/>
          <w:sz w:val="22"/>
        </w:rPr>
        <w:t>Biểu đồ cột</w:t>
      </w:r>
      <w:r>
        <w:tab/>
      </w:r>
      <w:r>
        <w:rPr>
          <w:rFonts w:ascii="Times New Roman" w:hAnsi="Times New Roman"/>
          <w:b/>
          <w:sz w:val="22"/>
        </w:rPr>
        <w:t xml:space="preserve">B. </w:t>
      </w:r>
      <w:r>
        <w:rPr>
          <w:rFonts w:ascii="Times New Roman" w:hAnsi="Times New Roman"/>
          <w:sz w:val="22"/>
        </w:rPr>
        <w:t>Biểu đồ tròn</w:t>
      </w:r>
      <w:r>
        <w:tab/>
      </w:r>
      <w:r>
        <w:rPr>
          <w:rFonts w:ascii="Times New Roman" w:hAnsi="Times New Roman"/>
          <w:b/>
          <w:sz w:val="22"/>
        </w:rPr>
        <w:t xml:space="preserve">C. </w:t>
      </w:r>
      <w:r>
        <w:rPr>
          <w:rFonts w:ascii="Times New Roman" w:hAnsi="Times New Roman"/>
          <w:sz w:val="22"/>
        </w:rPr>
        <w:t>Biểu đồ đường</w:t>
      </w:r>
      <w:r>
        <w:tab/>
      </w:r>
      <w:r>
        <w:rPr>
          <w:rFonts w:ascii="Times New Roman" w:hAnsi="Times New Roman"/>
          <w:b/>
          <w:sz w:val="22"/>
        </w:rPr>
        <w:t xml:space="preserve">D. </w:t>
      </w:r>
      <w:r>
        <w:rPr>
          <w:rFonts w:ascii="Times New Roman" w:hAnsi="Times New Roman"/>
          <w:sz w:val="22"/>
        </w:rPr>
        <w:t>Biểu đồ vùng</w:t>
      </w:r>
    </w:p>
    <w:p>
      <w:pPr>
        <w:keepNext/>
        <w:spacing w:before="10" w:after="4"/>
      </w:pPr>
      <w:r>
        <w:rPr>
          <w:rFonts w:ascii="Times New Roman" w:hAnsi="Times New Roman"/>
          <w:b/>
          <w:sz w:val="23"/>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6" w:after="4" w:line="252" w:lineRule="auto"/>
      </w:pPr>
      <w:r>
        <w:rPr>
          <w:rFonts w:ascii="Times New Roman" w:hAnsi="Times New Roman"/>
          <w:b/>
          <w:sz w:val="22"/>
        </w:rPr>
        <w:t>Câu 1. “Lịch sử công cụ tính toán”</w:t>
      </w:r>
    </w:p>
    <w:p>
      <w:pPr>
        <w:keepNext/>
        <w:spacing w:before="0" w:after="4" w:line="252" w:lineRule="auto"/>
        <w:ind w:left="288"/>
      </w:pPr>
      <w:r>
        <w:rPr>
          <w:rFonts w:ascii="Times New Roman" w:hAnsi="Times New Roman"/>
          <w:b/>
          <w:sz w:val="22"/>
        </w:rPr>
        <w:t xml:space="preserve">a) </w:t>
      </w:r>
      <w:r>
        <w:rPr>
          <w:rFonts w:ascii="Times New Roman" w:hAnsi="Times New Roman"/>
          <w:sz w:val="22"/>
        </w:rPr>
        <w:t>Bàn tính là công cụ tính toán đầu tiên của loài người.</w:t>
      </w:r>
    </w:p>
    <w:p>
      <w:pPr>
        <w:keepNext/>
        <w:spacing w:before="0" w:after="4" w:line="252" w:lineRule="auto"/>
        <w:ind w:left="288"/>
      </w:pPr>
      <w:r>
        <w:rPr>
          <w:rFonts w:ascii="Times New Roman" w:hAnsi="Times New Roman"/>
          <w:b/>
          <w:sz w:val="22"/>
        </w:rPr>
        <w:t xml:space="preserve">b) </w:t>
      </w:r>
      <w:r>
        <w:rPr>
          <w:rFonts w:ascii="Times New Roman" w:hAnsi="Times New Roman"/>
          <w:sz w:val="22"/>
        </w:rPr>
        <w:t>Máy tính điện tử thế hệ thứ nhất dùng bóng bán dẫn.</w:t>
      </w:r>
    </w:p>
    <w:p>
      <w:pPr>
        <w:keepNext/>
        <w:spacing w:before="0" w:after="4" w:line="252" w:lineRule="auto"/>
        <w:ind w:left="288"/>
      </w:pPr>
      <w:r>
        <w:rPr>
          <w:rFonts w:ascii="Times New Roman" w:hAnsi="Times New Roman"/>
          <w:b/>
          <w:sz w:val="22"/>
        </w:rPr>
        <w:t xml:space="preserve">c) </w:t>
      </w:r>
      <w:r>
        <w:rPr>
          <w:rFonts w:ascii="Times New Roman" w:hAnsi="Times New Roman"/>
          <w:sz w:val="22"/>
        </w:rPr>
        <w:t>Pascaline là máy tính cơ học.</w:t>
      </w:r>
    </w:p>
    <w:p>
      <w:pPr>
        <w:spacing w:before="0" w:after="4" w:line="252" w:lineRule="auto"/>
        <w:ind w:left="288"/>
      </w:pPr>
      <w:r>
        <w:rPr>
          <w:rFonts w:ascii="Times New Roman" w:hAnsi="Times New Roman"/>
          <w:b/>
          <w:sz w:val="22"/>
        </w:rPr>
        <w:t xml:space="preserve">d) </w:t>
      </w:r>
      <w:r>
        <w:rPr>
          <w:rFonts w:ascii="Times New Roman" w:hAnsi="Times New Roman"/>
          <w:sz w:val="22"/>
        </w:rPr>
        <w:t>Máy tính hiện nay thuộc thế hệ thứ 2.</w:t>
      </w:r>
    </w:p>
    <w:p>
      <w:pPr>
        <w:keepNext/>
        <w:spacing w:before="16" w:after="4" w:line="252" w:lineRule="auto"/>
      </w:pPr>
      <w:r>
        <w:rPr>
          <w:rFonts w:ascii="Times New Roman" w:hAnsi="Times New Roman"/>
          <w:b/>
          <w:sz w:val="22"/>
        </w:rPr>
        <w:t>Câu 2. “Đạo đức và pháp luật”</w:t>
      </w:r>
    </w:p>
    <w:p>
      <w:pPr>
        <w:keepNext/>
        <w:spacing w:before="0" w:after="4" w:line="252" w:lineRule="auto"/>
        <w:ind w:left="288"/>
      </w:pPr>
      <w:r>
        <w:rPr>
          <w:rFonts w:ascii="Times New Roman" w:hAnsi="Times New Roman"/>
          <w:b/>
          <w:sz w:val="22"/>
        </w:rPr>
        <w:t xml:space="preserve">a) </w:t>
      </w:r>
      <w:r>
        <w:rPr>
          <w:rFonts w:ascii="Times New Roman" w:hAnsi="Times New Roman"/>
          <w:sz w:val="22"/>
        </w:rPr>
        <w:t>Phần mềm có bản quyền được bảo hộ bởi luật sở hữu trí tuệ.</w:t>
      </w:r>
    </w:p>
    <w:p>
      <w:pPr>
        <w:keepNext/>
        <w:spacing w:before="0" w:after="4" w:line="252" w:lineRule="auto"/>
        <w:ind w:left="288"/>
      </w:pPr>
      <w:r>
        <w:rPr>
          <w:rFonts w:ascii="Times New Roman" w:hAnsi="Times New Roman"/>
          <w:b/>
          <w:sz w:val="22"/>
        </w:rPr>
        <w:t xml:space="preserve">b) </w:t>
      </w:r>
      <w:r>
        <w:rPr>
          <w:rFonts w:ascii="Times New Roman" w:hAnsi="Times New Roman"/>
          <w:sz w:val="22"/>
        </w:rPr>
        <w:t>Sử dụng phần mềm crack là hành vi đạo đức tốt.</w:t>
      </w:r>
    </w:p>
    <w:p>
      <w:pPr>
        <w:keepNext/>
        <w:spacing w:before="0" w:after="4" w:line="252" w:lineRule="auto"/>
        <w:ind w:left="288"/>
      </w:pPr>
      <w:r>
        <w:rPr>
          <w:rFonts w:ascii="Times New Roman" w:hAnsi="Times New Roman"/>
          <w:b/>
          <w:sz w:val="22"/>
        </w:rPr>
        <w:t xml:space="preserve">c) </w:t>
      </w:r>
      <w:r>
        <w:rPr>
          <w:rFonts w:ascii="Times New Roman" w:hAnsi="Times New Roman"/>
          <w:sz w:val="22"/>
        </w:rPr>
        <w:t>Mọi phần mềm trên Internet đều miễn phí.</w:t>
      </w:r>
    </w:p>
    <w:p>
      <w:pPr>
        <w:spacing w:before="0" w:after="4" w:line="252" w:lineRule="auto"/>
        <w:ind w:left="288"/>
      </w:pPr>
      <w:r>
        <w:rPr>
          <w:rFonts w:ascii="Times New Roman" w:hAnsi="Times New Roman"/>
          <w:b/>
          <w:sz w:val="22"/>
        </w:rPr>
        <w:t xml:space="preserve">d) </w:t>
      </w:r>
      <w:r>
        <w:rPr>
          <w:rFonts w:ascii="Times New Roman" w:hAnsi="Times New Roman"/>
          <w:sz w:val="22"/>
        </w:rPr>
        <w:t>Bẻ khóa phần mềm gây nguy cơ mất an toàn thông tin.</w:t>
      </w:r>
    </w:p>
    <w:p>
      <w:pPr>
        <w:keepNext/>
        <w:spacing w:before="16" w:after="4" w:line="252" w:lineRule="auto"/>
      </w:pPr>
      <w:r>
        <w:rPr>
          <w:rFonts w:ascii="Times New Roman" w:hAnsi="Times New Roman"/>
          <w:b/>
          <w:sz w:val="22"/>
        </w:rPr>
        <w:t>Câu 3. “Địa chỉ trong bảng tính”</w:t>
      </w:r>
    </w:p>
    <w:p>
      <w:pPr>
        <w:keepNext/>
        <w:spacing w:before="0" w:after="4" w:line="252" w:lineRule="auto"/>
        <w:ind w:left="288"/>
      </w:pPr>
      <w:r>
        <w:rPr>
          <w:rFonts w:ascii="Times New Roman" w:hAnsi="Times New Roman"/>
          <w:b/>
          <w:sz w:val="22"/>
        </w:rPr>
        <w:t xml:space="preserve">a) </w:t>
      </w:r>
      <w:r>
        <w:rPr>
          <w:rFonts w:ascii="Times New Roman" w:hAnsi="Times New Roman"/>
          <w:sz w:val="22"/>
        </w:rPr>
        <w:t>Địa chỉ A1 là địa chỉ tuyệt đối.</w:t>
      </w:r>
    </w:p>
    <w:p>
      <w:pPr>
        <w:keepNext/>
        <w:spacing w:before="0" w:after="4" w:line="252" w:lineRule="auto"/>
        <w:ind w:left="288"/>
      </w:pPr>
      <w:r>
        <w:rPr>
          <w:rFonts w:ascii="Times New Roman" w:hAnsi="Times New Roman"/>
          <w:b/>
          <w:sz w:val="22"/>
        </w:rPr>
        <w:t xml:space="preserve">b) </w:t>
      </w:r>
      <w:r>
        <w:rPr>
          <w:rFonts w:ascii="Times New Roman" w:hAnsi="Times New Roman"/>
          <w:sz w:val="22"/>
        </w:rPr>
        <w:t>Địa chỉ $A$1 giúp cố định cả cột và hàng.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Địa chỉ A$1 là địa chỉ hỗn hợp.</w:t>
      </w:r>
    </w:p>
    <w:p>
      <w:pPr>
        <w:spacing w:before="0" w:after="4" w:line="252" w:lineRule="auto"/>
        <w:ind w:left="288"/>
      </w:pPr>
      <w:r>
        <w:rPr>
          <w:rFonts w:ascii="Times New Roman" w:hAnsi="Times New Roman"/>
          <w:b/>
          <w:sz w:val="22"/>
        </w:rPr>
        <w:t xml:space="preserve">d) </w:t>
      </w:r>
      <w:r>
        <w:rPr>
          <w:rFonts w:ascii="Times New Roman" w:hAnsi="Times New Roman"/>
          <w:sz w:val="22"/>
        </w:rPr>
        <w:t>Sao chép công thức không làm thay đổi địa chỉ tương đối.</w:t>
      </w:r>
    </w:p>
    <w:p>
      <w:pPr>
        <w:keepNext/>
        <w:spacing w:before="16" w:after="4" w:line="252" w:lineRule="auto"/>
      </w:pPr>
      <w:r>
        <w:rPr>
          <w:rFonts w:ascii="Times New Roman" w:hAnsi="Times New Roman"/>
          <w:b/>
          <w:sz w:val="22"/>
        </w:rPr>
        <w:t>Câu 4. “Sắp xếp và lọc dữ liệu”</w:t>
      </w:r>
    </w:p>
    <w:p>
      <w:pPr>
        <w:keepNext/>
        <w:spacing w:before="0" w:after="4" w:line="252" w:lineRule="auto"/>
        <w:ind w:left="288"/>
      </w:pPr>
      <w:r>
        <w:rPr>
          <w:rFonts w:ascii="Times New Roman" w:hAnsi="Times New Roman"/>
          <w:b/>
          <w:sz w:val="22"/>
        </w:rPr>
        <w:t xml:space="preserve">a) </w:t>
      </w:r>
      <w:r>
        <w:rPr>
          <w:rFonts w:ascii="Times New Roman" w:hAnsi="Times New Roman"/>
          <w:sz w:val="22"/>
        </w:rPr>
        <w:t>Lọc dữ liệu giúp tìm kiếm nhanh thông tin.</w:t>
      </w:r>
    </w:p>
    <w:p>
      <w:pPr>
        <w:keepNext/>
        <w:spacing w:before="0" w:after="4" w:line="252" w:lineRule="auto"/>
        <w:ind w:left="288"/>
      </w:pPr>
      <w:r>
        <w:rPr>
          <w:rFonts w:ascii="Times New Roman" w:hAnsi="Times New Roman"/>
          <w:b/>
          <w:sz w:val="22"/>
        </w:rPr>
        <w:t xml:space="preserve">b) </w:t>
      </w:r>
      <w:r>
        <w:rPr>
          <w:rFonts w:ascii="Times New Roman" w:hAnsi="Times New Roman"/>
          <w:sz w:val="22"/>
        </w:rPr>
        <w:t>Sắp xếp dữ liệu làm thay đổi giá trị gốc.</w:t>
      </w:r>
    </w:p>
    <w:p>
      <w:pPr>
        <w:keepNext/>
        <w:spacing w:before="0" w:after="4" w:line="252" w:lineRule="auto"/>
        <w:ind w:left="288"/>
      </w:pPr>
      <w:r>
        <w:rPr>
          <w:rFonts w:ascii="Times New Roman" w:hAnsi="Times New Roman"/>
          <w:b/>
          <w:sz w:val="22"/>
        </w:rPr>
        <w:t xml:space="preserve">c) </w:t>
      </w:r>
      <w:r>
        <w:rPr>
          <w:rFonts w:ascii="Times New Roman" w:hAnsi="Times New Roman"/>
          <w:sz w:val="22"/>
        </w:rPr>
        <w:t>Có thể lọc dữ liệu theo nhiều điều kiện.</w:t>
      </w:r>
    </w:p>
    <w:p>
      <w:pPr>
        <w:spacing w:before="0" w:after="4" w:line="252" w:lineRule="auto"/>
        <w:ind w:left="288"/>
      </w:pPr>
      <w:r>
        <w:rPr>
          <w:rFonts w:ascii="Times New Roman" w:hAnsi="Times New Roman"/>
          <w:b/>
          <w:sz w:val="22"/>
        </w:rPr>
        <w:t xml:space="preserve">d) </w:t>
      </w:r>
      <w:r>
        <w:rPr>
          <w:rFonts w:ascii="Times New Roman" w:hAnsi="Times New Roman"/>
          <w:sz w:val="22"/>
        </w:rPr>
        <w:t>Sắp xếp dữ liệu chỉ thực hiện được với số.</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8</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Tại sao thông tin trên Internet cần được kiểm chứng? Nêu 2 tiêu chí để đánh giá độ tin cậy của một trang web.</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Em hãy nêu tác hại của việc sử dụng phần mềm bẻ khóa (crack) đối với người dùng và nhà phát triển.</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Trong bảng tính, khi nào em cần sử dụng địa chỉ tuyệt đối? Cho một ví dụ cụ thể.</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8</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Tại sao không nên sử dụng phần mềm bẻ khóa?</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Vì nó chậm</w:t>
      </w:r>
      <w:r>
        <w:tab/>
      </w:r>
      <w:r>
        <w:rPr>
          <w:rFonts w:ascii="Times New Roman" w:hAnsi="Times New Roman"/>
          <w:b/>
          <w:sz w:val="22"/>
        </w:rPr>
        <w:t xml:space="preserve">B. </w:t>
      </w:r>
      <w:r>
        <w:rPr>
          <w:rFonts w:ascii="Times New Roman" w:hAnsi="Times New Roman"/>
          <w:sz w:val="22"/>
        </w:rPr>
        <w:t>Vì không có giao diện đẹp</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Vì tốn dung lượng</w:t>
      </w:r>
      <w:r>
        <w:tab/>
      </w:r>
      <w:r>
        <w:rPr>
          <w:rFonts w:ascii="Times New Roman" w:hAnsi="Times New Roman"/>
          <w:b/>
          <w:sz w:val="22"/>
        </w:rPr>
        <w:t xml:space="preserve">D. </w:t>
      </w:r>
      <w:r>
        <w:rPr>
          <w:rFonts w:ascii="Times New Roman" w:hAnsi="Times New Roman"/>
          <w:sz w:val="22"/>
        </w:rPr>
        <w:t>Vì dễ bị nhiễm mã độc và vi phạm pháp luật</w:t>
      </w:r>
    </w:p>
    <w:p>
      <w:pPr>
        <w:keepNext/>
        <w:spacing w:before="30" w:after="10" w:line="252" w:lineRule="auto"/>
      </w:pPr>
      <w:r>
        <w:rPr>
          <w:rFonts w:ascii="Times New Roman" w:hAnsi="Times New Roman"/>
          <w:b/>
          <w:sz w:val="22"/>
        </w:rPr>
        <w:t xml:space="preserve">Câu 2. </w:t>
      </w:r>
      <w:r>
        <w:rPr>
          <w:rFonts w:ascii="Times New Roman" w:hAnsi="Times New Roman"/>
          <w:sz w:val="22"/>
        </w:rPr>
        <w:t>Em nên làm gì khi thấy bạn bè chia sẻ phần mềm crack?</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Khuyên bạn không nên dùng vì vi phạm bản quyền</w:t>
      </w:r>
      <w:r>
        <w:tab/>
      </w:r>
      <w:r>
        <w:rPr>
          <w:rFonts w:ascii="Times New Roman" w:hAnsi="Times New Roman"/>
          <w:b/>
          <w:sz w:val="22"/>
        </w:rPr>
        <w:t xml:space="preserve">B. </w:t>
      </w:r>
      <w:r>
        <w:rPr>
          <w:rFonts w:ascii="Times New Roman" w:hAnsi="Times New Roman"/>
          <w:sz w:val="22"/>
        </w:rPr>
        <w:t>Chia sẻ cho người khác</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Im lặng</w:t>
      </w:r>
      <w:r>
        <w:tab/>
      </w:r>
      <w:r>
        <w:rPr>
          <w:rFonts w:ascii="Times New Roman" w:hAnsi="Times New Roman"/>
          <w:b/>
          <w:sz w:val="22"/>
        </w:rPr>
        <w:t xml:space="preserve">D. </w:t>
      </w:r>
      <w:r>
        <w:rPr>
          <w:rFonts w:ascii="Times New Roman" w:hAnsi="Times New Roman"/>
          <w:sz w:val="22"/>
        </w:rPr>
        <w:t>Tải về dùng thử</w:t>
      </w:r>
    </w:p>
    <w:p>
      <w:pPr>
        <w:keepNext/>
        <w:spacing w:before="30" w:after="10" w:line="252" w:lineRule="auto"/>
      </w:pPr>
      <w:r>
        <w:rPr>
          <w:rFonts w:ascii="Times New Roman" w:hAnsi="Times New Roman"/>
          <w:b/>
          <w:sz w:val="22"/>
        </w:rPr>
        <w:t xml:space="preserve">Câu 3. </w:t>
      </w:r>
      <w:r>
        <w:rPr>
          <w:rFonts w:ascii="Times New Roman" w:hAnsi="Times New Roman"/>
          <w:sz w:val="22"/>
        </w:rPr>
        <w:t>Việc sử dụng phần mềm bẻ khóa (crack) là hành vi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Vi phạm bản quyền</w:t>
      </w:r>
      <w:r>
        <w:tab/>
      </w:r>
      <w:r>
        <w:rPr>
          <w:rFonts w:ascii="Times New Roman" w:hAnsi="Times New Roman"/>
          <w:b/>
          <w:sz w:val="22"/>
        </w:rPr>
        <w:t xml:space="preserve">B. </w:t>
      </w:r>
      <w:r>
        <w:rPr>
          <w:rFonts w:ascii="Times New Roman" w:hAnsi="Times New Roman"/>
          <w:sz w:val="22"/>
        </w:rPr>
        <w:t>Khuyến khích</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Đúng pháp luật</w:t>
      </w:r>
      <w:r>
        <w:tab/>
      </w:r>
      <w:r>
        <w:rPr>
          <w:rFonts w:ascii="Times New Roman" w:hAnsi="Times New Roman"/>
          <w:b/>
          <w:sz w:val="22"/>
        </w:rPr>
        <w:t xml:space="preserve">D. </w:t>
      </w:r>
      <w:r>
        <w:rPr>
          <w:rFonts w:ascii="Times New Roman" w:hAnsi="Times New Roman"/>
          <w:sz w:val="22"/>
        </w:rPr>
        <w:t>Bình thường</w:t>
      </w:r>
    </w:p>
    <w:p>
      <w:pPr>
        <w:keepNext/>
        <w:spacing w:before="30" w:after="10" w:line="252" w:lineRule="auto"/>
      </w:pPr>
      <w:r>
        <w:rPr>
          <w:rFonts w:ascii="Times New Roman" w:hAnsi="Times New Roman"/>
          <w:b/>
          <w:sz w:val="22"/>
        </w:rPr>
        <w:t xml:space="preserve">Câu 4. </w:t>
      </w:r>
      <w:r>
        <w:rPr>
          <w:rFonts w:ascii="Times New Roman" w:hAnsi="Times New Roman"/>
          <w:sz w:val="22"/>
        </w:rPr>
        <w:t>Thiết bị nào được coi là máy tính cơ học đầu tiên?</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Bàn tính</w:t>
      </w:r>
      <w:r>
        <w:tab/>
      </w:r>
      <w:r>
        <w:rPr>
          <w:rFonts w:ascii="Times New Roman" w:hAnsi="Times New Roman"/>
          <w:b/>
          <w:sz w:val="22"/>
        </w:rPr>
        <w:t xml:space="preserve">B. </w:t>
      </w:r>
      <w:r>
        <w:rPr>
          <w:rFonts w:ascii="Times New Roman" w:hAnsi="Times New Roman"/>
          <w:sz w:val="22"/>
        </w:rPr>
        <w:t>Máy tính bỏ túi</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Pascaline</w:t>
      </w:r>
      <w:r>
        <w:tab/>
      </w:r>
      <w:r>
        <w:rPr>
          <w:rFonts w:ascii="Times New Roman" w:hAnsi="Times New Roman"/>
          <w:b/>
          <w:sz w:val="22"/>
        </w:rPr>
        <w:t xml:space="preserve">D. </w:t>
      </w:r>
      <w:r>
        <w:rPr>
          <w:rFonts w:ascii="Times New Roman" w:hAnsi="Times New Roman"/>
          <w:sz w:val="22"/>
        </w:rPr>
        <w:t>ENIAC</w:t>
      </w:r>
    </w:p>
    <w:p>
      <w:pPr>
        <w:keepNext/>
        <w:spacing w:before="30" w:after="10" w:line="252" w:lineRule="auto"/>
      </w:pPr>
      <w:r>
        <w:rPr>
          <w:rFonts w:ascii="Times New Roman" w:hAnsi="Times New Roman"/>
          <w:b/>
          <w:sz w:val="22"/>
        </w:rPr>
        <w:t xml:space="preserve">Câu 5. </w:t>
      </w:r>
      <w:r>
        <w:rPr>
          <w:rFonts w:ascii="Times New Roman" w:hAnsi="Times New Roman"/>
          <w:sz w:val="22"/>
        </w:rPr>
        <w:t>Tiêu chuẩn nào quan trọng nhất để đánh giá độ tin cậy của thông tin?</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Số lượt xem</w:t>
      </w:r>
      <w:r>
        <w:tab/>
      </w:r>
      <w:r>
        <w:rPr>
          <w:rFonts w:ascii="Times New Roman" w:hAnsi="Times New Roman"/>
          <w:b/>
          <w:sz w:val="22"/>
        </w:rPr>
        <w:t xml:space="preserve">B. </w:t>
      </w:r>
      <w:r>
        <w:rPr>
          <w:rFonts w:ascii="Times New Roman" w:hAnsi="Times New Roman"/>
          <w:sz w:val="22"/>
        </w:rPr>
        <w:t>Hình ảnh đẹp</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Nội dung dài</w:t>
      </w:r>
      <w:r>
        <w:tab/>
      </w:r>
      <w:r>
        <w:rPr>
          <w:rFonts w:ascii="Times New Roman" w:hAnsi="Times New Roman"/>
          <w:b/>
          <w:sz w:val="22"/>
        </w:rPr>
        <w:t xml:space="preserve">D. </w:t>
      </w:r>
      <w:r>
        <w:rPr>
          <w:rFonts w:ascii="Times New Roman" w:hAnsi="Times New Roman"/>
          <w:sz w:val="22"/>
        </w:rPr>
        <w:t>Tác giả và nguồn gốc rõ ràng</w:t>
      </w:r>
    </w:p>
    <w:p>
      <w:pPr>
        <w:keepNext/>
        <w:spacing w:before="30" w:after="10" w:line="252" w:lineRule="auto"/>
      </w:pPr>
      <w:r>
        <w:rPr>
          <w:rFonts w:ascii="Times New Roman" w:hAnsi="Times New Roman"/>
          <w:b/>
          <w:sz w:val="22"/>
        </w:rPr>
        <w:t xml:space="preserve">Câu 6. </w:t>
      </w:r>
      <w:r>
        <w:rPr>
          <w:rFonts w:ascii="Times New Roman" w:hAnsi="Times New Roman"/>
          <w:sz w:val="22"/>
        </w:rPr>
        <w:t>Biểu đồ nào phù hợp nhất để so sánh dữ liệu?</w:t>
      </w:r>
    </w:p>
    <w:p>
      <w:pPr>
        <w:keepNext w:val="0"/>
        <w:tabs>
          <w:tab w:pos="2664" w:val="left"/>
          <w:tab w:pos="5184" w:val="left"/>
          <w:tab w:pos="7704" w:val="left"/>
        </w:tabs>
        <w:spacing w:before="6" w:after="12" w:line="250" w:lineRule="auto"/>
        <w:ind w:left="288"/>
      </w:pPr>
      <w:r>
        <w:rPr>
          <w:rFonts w:ascii="Times New Roman" w:hAnsi="Times New Roman"/>
          <w:b/>
          <w:sz w:val="22"/>
        </w:rPr>
        <w:t xml:space="preserve">A. </w:t>
      </w:r>
      <w:r>
        <w:rPr>
          <w:rFonts w:ascii="Times New Roman" w:hAnsi="Times New Roman"/>
          <w:sz w:val="22"/>
        </w:rPr>
        <w:t>Biểu đồ đường</w:t>
      </w:r>
      <w:r>
        <w:tab/>
      </w:r>
      <w:r>
        <w:rPr>
          <w:rFonts w:ascii="Times New Roman" w:hAnsi="Times New Roman"/>
          <w:b/>
          <w:sz w:val="22"/>
        </w:rPr>
        <w:t xml:space="preserve">B. </w:t>
      </w:r>
      <w:r>
        <w:rPr>
          <w:rFonts w:ascii="Times New Roman" w:hAnsi="Times New Roman"/>
          <w:sz w:val="22"/>
        </w:rPr>
        <w:t>Biểu đồ vùng</w:t>
      </w:r>
      <w:r>
        <w:tab/>
      </w:r>
      <w:r>
        <w:rPr>
          <w:rFonts w:ascii="Times New Roman" w:hAnsi="Times New Roman"/>
          <w:b/>
          <w:sz w:val="22"/>
        </w:rPr>
        <w:t xml:space="preserve">C. </w:t>
      </w:r>
      <w:r>
        <w:rPr>
          <w:rFonts w:ascii="Times New Roman" w:hAnsi="Times New Roman"/>
          <w:sz w:val="22"/>
        </w:rPr>
        <w:t>Biểu đồ cột</w:t>
      </w:r>
      <w:r>
        <w:tab/>
      </w:r>
      <w:r>
        <w:rPr>
          <w:rFonts w:ascii="Times New Roman" w:hAnsi="Times New Roman"/>
          <w:b/>
          <w:sz w:val="22"/>
        </w:rPr>
        <w:t xml:space="preserve">D. </w:t>
      </w:r>
      <w:r>
        <w:rPr>
          <w:rFonts w:ascii="Times New Roman" w:hAnsi="Times New Roman"/>
          <w:sz w:val="22"/>
        </w:rPr>
        <w:t>Biểu đồ tròn</w:t>
      </w:r>
    </w:p>
    <w:p>
      <w:pPr>
        <w:keepNext/>
        <w:spacing w:before="30" w:after="10" w:line="252" w:lineRule="auto"/>
      </w:pPr>
      <w:r>
        <w:rPr>
          <w:rFonts w:ascii="Times New Roman" w:hAnsi="Times New Roman"/>
          <w:b/>
          <w:sz w:val="22"/>
        </w:rPr>
        <w:t xml:space="preserve">Câu 7. </w:t>
      </w:r>
      <w:r>
        <w:rPr>
          <w:rFonts w:ascii="Times New Roman" w:hAnsi="Times New Roman"/>
          <w:sz w:val="22"/>
        </w:rPr>
        <w:t>Khi tìm kiếm thông tin học thuật, em nên ưu tiên nguồn nào?</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Thư viện số, trang web giáo dục</w:t>
      </w:r>
      <w:r>
        <w:tab/>
      </w:r>
      <w:r>
        <w:rPr>
          <w:rFonts w:ascii="Times New Roman" w:hAnsi="Times New Roman"/>
          <w:b/>
          <w:sz w:val="22"/>
        </w:rPr>
        <w:t xml:space="preserve">B. </w:t>
      </w:r>
      <w:r>
        <w:rPr>
          <w:rFonts w:ascii="Times New Roman" w:hAnsi="Times New Roman"/>
          <w:sz w:val="22"/>
        </w:rPr>
        <w:t>Mạng xã hội</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Trang web cá nhân</w:t>
      </w:r>
      <w:r>
        <w:tab/>
      </w:r>
      <w:r>
        <w:rPr>
          <w:rFonts w:ascii="Times New Roman" w:hAnsi="Times New Roman"/>
          <w:b/>
          <w:sz w:val="22"/>
        </w:rPr>
        <w:t xml:space="preserve">D. </w:t>
      </w:r>
      <w:r>
        <w:rPr>
          <w:rFonts w:ascii="Times New Roman" w:hAnsi="Times New Roman"/>
          <w:sz w:val="22"/>
        </w:rPr>
        <w:t>Diễn đàn rao vặt</w:t>
      </w:r>
    </w:p>
    <w:p>
      <w:pPr>
        <w:keepNext/>
        <w:spacing w:before="30" w:after="10" w:line="252" w:lineRule="auto"/>
      </w:pPr>
      <w:r>
        <w:rPr>
          <w:rFonts w:ascii="Times New Roman" w:hAnsi="Times New Roman"/>
          <w:b/>
          <w:sz w:val="22"/>
        </w:rPr>
        <w:t xml:space="preserve">Câu 8. </w:t>
      </w:r>
      <w:r>
        <w:rPr>
          <w:rFonts w:ascii="Times New Roman" w:hAnsi="Times New Roman"/>
          <w:sz w:val="22"/>
        </w:rPr>
        <w:t>Kí hiệu nào dùng để cố định địa chỉ ô trong Excel?</w:t>
      </w:r>
    </w:p>
    <w:p>
      <w:pPr>
        <w:keepNext w:val="0"/>
        <w:tabs>
          <w:tab w:pos="2664" w:val="left"/>
          <w:tab w:pos="5184" w:val="left"/>
          <w:tab w:pos="7704" w:val="left"/>
        </w:tabs>
        <w:spacing w:before="6" w:after="12" w:line="250" w:lineRule="auto"/>
        <w:ind w:left="288"/>
      </w:pPr>
      <w:r>
        <w:rPr>
          <w:rFonts w:ascii="Times New Roman" w:hAnsi="Times New Roman"/>
          <w:b/>
          <w:sz w:val="22"/>
        </w:rPr>
        <w:t xml:space="preserve">A. </w:t>
      </w:r>
      <w:r>
        <w:rPr>
          <w:rFonts w:ascii="Times New Roman" w:hAnsi="Times New Roman"/>
          <w:sz w:val="22"/>
        </w:rPr>
        <w:t>#</w:t>
      </w:r>
      <w:r>
        <w:tab/>
      </w:r>
      <w:r>
        <w:rPr>
          <w:rFonts w:ascii="Times New Roman" w:hAnsi="Times New Roman"/>
          <w:b/>
          <w:sz w:val="22"/>
        </w:rPr>
        <w:t xml:space="preserve">B. </w:t>
      </w:r>
      <w:r>
        <w:rPr>
          <w:rFonts w:ascii="Times New Roman" w:hAnsi="Times New Roman"/>
          <w:sz w:val="22"/>
        </w:rPr>
        <w:t>&amp;</w:t>
      </w:r>
      <w:r>
        <w:tab/>
      </w:r>
      <w:r>
        <w:rPr>
          <w:rFonts w:ascii="Times New Roman" w:hAnsi="Times New Roman"/>
          <w:b/>
          <w:sz w:val="22"/>
        </w:rPr>
        <w:t xml:space="preserve">C. </w:t>
      </w:r>
      <w:r>
        <w:rPr>
          <w:rFonts w:ascii="Times New Roman" w:hAnsi="Times New Roman"/>
          <w:sz w:val="22"/>
        </w:rPr>
        <w:t>$</w:t>
      </w:r>
      <w:r>
        <w:tab/>
      </w:r>
      <w:r>
        <w:rPr>
          <w:rFonts w:ascii="Times New Roman" w:hAnsi="Times New Roman"/>
          <w:b/>
          <w:sz w:val="22"/>
        </w:rPr>
        <w:t xml:space="preserve">D. </w:t>
      </w:r>
      <w:r>
        <w:rPr>
          <w:rFonts w:ascii="Times New Roman" w:hAnsi="Times New Roman"/>
          <w:sz w:val="22"/>
        </w:rPr>
        <w:t>@</w:t>
      </w:r>
    </w:p>
    <w:p>
      <w:pPr>
        <w:keepNext/>
        <w:spacing w:before="30" w:after="10" w:line="252" w:lineRule="auto"/>
      </w:pPr>
      <w:r>
        <w:rPr>
          <w:rFonts w:ascii="Times New Roman" w:hAnsi="Times New Roman"/>
          <w:b/>
          <w:sz w:val="22"/>
        </w:rPr>
        <w:t xml:space="preserve">Câu 9. </w:t>
      </w:r>
      <w:r>
        <w:rPr>
          <w:rFonts w:ascii="Times New Roman" w:hAnsi="Times New Roman"/>
          <w:sz w:val="22"/>
        </w:rPr>
        <w:t>Địa chỉ $A$1 trong Excel là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Địa chỉ tương đối</w:t>
      </w:r>
      <w:r>
        <w:tab/>
      </w:r>
      <w:r>
        <w:rPr>
          <w:rFonts w:ascii="Times New Roman" w:hAnsi="Times New Roman"/>
          <w:b/>
          <w:sz w:val="22"/>
        </w:rPr>
        <w:t xml:space="preserve">B. </w:t>
      </w:r>
      <w:r>
        <w:rPr>
          <w:rFonts w:ascii="Times New Roman" w:hAnsi="Times New Roman"/>
          <w:sz w:val="22"/>
        </w:rPr>
        <w:t>Địa chỉ hỗn hợp</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Địa chỉ vùng</w:t>
      </w:r>
      <w:r>
        <w:tab/>
      </w:r>
      <w:r>
        <w:rPr>
          <w:rFonts w:ascii="Times New Roman" w:hAnsi="Times New Roman"/>
          <w:b/>
          <w:sz w:val="22"/>
        </w:rPr>
        <w:t xml:space="preserve">D. </w:t>
      </w:r>
      <w:r>
        <w:rPr>
          <w:rFonts w:ascii="Times New Roman" w:hAnsi="Times New Roman"/>
          <w:sz w:val="22"/>
        </w:rPr>
        <w:t>Địa chỉ tuyệt đối</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2"/>
        </w:rPr>
        <w:t xml:space="preserve">Câu 10. </w:t>
      </w:r>
      <w:r>
        <w:rPr>
          <w:rFonts w:ascii="Times New Roman" w:hAnsi="Times New Roman"/>
          <w:sz w:val="22"/>
        </w:rPr>
        <w:t>Khi sao chép công thức chứa địa chỉ tuyệt đối, địa chỉ đó sẽ?</w:t>
      </w:r>
    </w:p>
    <w:p>
      <w:pPr>
        <w:keepNext w:val="0"/>
        <w:tabs>
          <w:tab w:pos="2664" w:val="left"/>
          <w:tab w:pos="5184" w:val="left"/>
          <w:tab w:pos="7704" w:val="left"/>
        </w:tabs>
        <w:spacing w:before="4" w:after="8" w:line="250" w:lineRule="auto"/>
        <w:ind w:left="288"/>
      </w:pPr>
      <w:r>
        <w:rPr>
          <w:rFonts w:ascii="Times New Roman" w:hAnsi="Times New Roman"/>
          <w:b/>
          <w:sz w:val="22"/>
        </w:rPr>
        <w:t xml:space="preserve">A. </w:t>
      </w:r>
      <w:r>
        <w:rPr>
          <w:rFonts w:ascii="Times New Roman" w:hAnsi="Times New Roman"/>
          <w:sz w:val="22"/>
        </w:rPr>
        <w:t>Giữ nguyên</w:t>
      </w:r>
      <w:r>
        <w:tab/>
      </w:r>
      <w:r>
        <w:rPr>
          <w:rFonts w:ascii="Times New Roman" w:hAnsi="Times New Roman"/>
          <w:b/>
          <w:sz w:val="22"/>
        </w:rPr>
        <w:t xml:space="preserve">B. </w:t>
      </w:r>
      <w:r>
        <w:rPr>
          <w:rFonts w:ascii="Times New Roman" w:hAnsi="Times New Roman"/>
          <w:sz w:val="22"/>
        </w:rPr>
        <w:t>Bị lỗi</w:t>
      </w:r>
      <w:r>
        <w:tab/>
      </w:r>
      <w:r>
        <w:rPr>
          <w:rFonts w:ascii="Times New Roman" w:hAnsi="Times New Roman"/>
          <w:b/>
          <w:sz w:val="22"/>
        </w:rPr>
        <w:t xml:space="preserve">C. </w:t>
      </w:r>
      <w:r>
        <w:rPr>
          <w:rFonts w:ascii="Times New Roman" w:hAnsi="Times New Roman"/>
          <w:sz w:val="22"/>
        </w:rPr>
        <w:t>Thay đổi</w:t>
      </w:r>
      <w:r>
        <w:tab/>
      </w:r>
      <w:r>
        <w:rPr>
          <w:rFonts w:ascii="Times New Roman" w:hAnsi="Times New Roman"/>
          <w:b/>
          <w:sz w:val="22"/>
        </w:rPr>
        <w:t xml:space="preserve">D. </w:t>
      </w:r>
      <w:r>
        <w:rPr>
          <w:rFonts w:ascii="Times New Roman" w:hAnsi="Times New Roman"/>
          <w:sz w:val="22"/>
        </w:rPr>
        <w:t>Tăng lên</w:t>
      </w:r>
    </w:p>
    <w:p>
      <w:pPr>
        <w:keepNext/>
        <w:spacing w:before="20" w:after="4" w:line="250" w:lineRule="auto"/>
      </w:pPr>
      <w:r>
        <w:rPr>
          <w:rFonts w:ascii="Times New Roman" w:hAnsi="Times New Roman"/>
          <w:b/>
          <w:sz w:val="22"/>
        </w:rPr>
        <w:t xml:space="preserve">Câu 11. </w:t>
      </w:r>
      <w:r>
        <w:rPr>
          <w:rFonts w:ascii="Times New Roman" w:hAnsi="Times New Roman"/>
          <w:sz w:val="22"/>
        </w:rPr>
        <w:t>Đặc điểm nào sau đây là của thông tin số?</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Chỉ tồn tại trên giấy</w:t>
      </w:r>
      <w:r>
        <w:tab/>
      </w:r>
      <w:r>
        <w:rPr>
          <w:rFonts w:ascii="Times New Roman" w:hAnsi="Times New Roman"/>
          <w:b/>
          <w:sz w:val="22"/>
        </w:rPr>
        <w:t xml:space="preserve">B. </w:t>
      </w:r>
      <w:r>
        <w:rPr>
          <w:rFonts w:ascii="Times New Roman" w:hAnsi="Times New Roman"/>
          <w:sz w:val="22"/>
        </w:rPr>
        <w:t>Dễ sao chép và lan truyền nhanh</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Không thể thay đổi</w:t>
      </w:r>
      <w:r>
        <w:tab/>
      </w:r>
      <w:r>
        <w:rPr>
          <w:rFonts w:ascii="Times New Roman" w:hAnsi="Times New Roman"/>
          <w:b/>
          <w:sz w:val="22"/>
        </w:rPr>
        <w:t xml:space="preserve">D. </w:t>
      </w:r>
      <w:r>
        <w:rPr>
          <w:rFonts w:ascii="Times New Roman" w:hAnsi="Times New Roman"/>
          <w:sz w:val="22"/>
        </w:rPr>
        <w:t>Khó sao chép</w:t>
      </w:r>
    </w:p>
    <w:p>
      <w:pPr>
        <w:keepNext/>
        <w:spacing w:before="20" w:after="4" w:line="250" w:lineRule="auto"/>
      </w:pPr>
      <w:r>
        <w:rPr>
          <w:rFonts w:ascii="Times New Roman" w:hAnsi="Times New Roman"/>
          <w:b/>
          <w:sz w:val="22"/>
        </w:rPr>
        <w:t xml:space="preserve">Câu 12. </w:t>
      </w:r>
      <w:r>
        <w:rPr>
          <w:rFonts w:ascii="Times New Roman" w:hAnsi="Times New Roman"/>
          <w:sz w:val="22"/>
        </w:rPr>
        <w:t>Để sắp xếp dữ liệu trong bảng tính, em chọn thẻ nào?</w:t>
      </w:r>
    </w:p>
    <w:p>
      <w:pPr>
        <w:keepNext w:val="0"/>
        <w:tabs>
          <w:tab w:pos="2664" w:val="left"/>
          <w:tab w:pos="5184" w:val="left"/>
          <w:tab w:pos="7704" w:val="left"/>
        </w:tabs>
        <w:spacing w:before="4" w:after="8" w:line="250" w:lineRule="auto"/>
        <w:ind w:left="288"/>
      </w:pPr>
      <w:r>
        <w:rPr>
          <w:rFonts w:ascii="Times New Roman" w:hAnsi="Times New Roman"/>
          <w:b/>
          <w:sz w:val="22"/>
        </w:rPr>
        <w:t xml:space="preserve">A. </w:t>
      </w:r>
      <w:r>
        <w:rPr>
          <w:rFonts w:ascii="Times New Roman" w:hAnsi="Times New Roman"/>
          <w:sz w:val="22"/>
        </w:rPr>
        <w:t>Insert</w:t>
      </w:r>
      <w:r>
        <w:tab/>
      </w:r>
      <w:r>
        <w:rPr>
          <w:rFonts w:ascii="Times New Roman" w:hAnsi="Times New Roman"/>
          <w:b/>
          <w:sz w:val="22"/>
        </w:rPr>
        <w:t xml:space="preserve">B. </w:t>
      </w:r>
      <w:r>
        <w:rPr>
          <w:rFonts w:ascii="Times New Roman" w:hAnsi="Times New Roman"/>
          <w:sz w:val="22"/>
        </w:rPr>
        <w:t>Data</w:t>
      </w:r>
      <w:r>
        <w:tab/>
      </w:r>
      <w:r>
        <w:rPr>
          <w:rFonts w:ascii="Times New Roman" w:hAnsi="Times New Roman"/>
          <w:b/>
          <w:sz w:val="22"/>
        </w:rPr>
        <w:t xml:space="preserve">C. </w:t>
      </w:r>
      <w:r>
        <w:rPr>
          <w:rFonts w:ascii="Times New Roman" w:hAnsi="Times New Roman"/>
          <w:sz w:val="22"/>
        </w:rPr>
        <w:t>Home</w:t>
      </w:r>
      <w:r>
        <w:tab/>
      </w:r>
      <w:r>
        <w:rPr>
          <w:rFonts w:ascii="Times New Roman" w:hAnsi="Times New Roman"/>
          <w:b/>
          <w:sz w:val="22"/>
        </w:rPr>
        <w:t xml:space="preserve">D. </w:t>
      </w:r>
      <w:r>
        <w:rPr>
          <w:rFonts w:ascii="Times New Roman" w:hAnsi="Times New Roman"/>
          <w:sz w:val="22"/>
        </w:rPr>
        <w:t>View</w:t>
      </w:r>
    </w:p>
    <w:p>
      <w:pPr>
        <w:keepNext/>
        <w:spacing w:before="10" w:after="4"/>
      </w:pPr>
      <w:r>
        <w:rPr>
          <w:rFonts w:ascii="Times New Roman" w:hAnsi="Times New Roman"/>
          <w:b/>
          <w:sz w:val="23"/>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6" w:after="4" w:line="252" w:lineRule="auto"/>
      </w:pPr>
      <w:r>
        <w:rPr>
          <w:rFonts w:ascii="Times New Roman" w:hAnsi="Times New Roman"/>
          <w:b/>
          <w:sz w:val="22"/>
        </w:rPr>
        <w:t>Câu 1. “Lịch sử công cụ tính toán”</w:t>
      </w:r>
    </w:p>
    <w:p>
      <w:pPr>
        <w:keepNext/>
        <w:spacing w:before="0" w:after="4" w:line="252" w:lineRule="auto"/>
        <w:ind w:left="288"/>
      </w:pPr>
      <w:r>
        <w:rPr>
          <w:rFonts w:ascii="Times New Roman" w:hAnsi="Times New Roman"/>
          <w:b/>
          <w:sz w:val="22"/>
        </w:rPr>
        <w:t xml:space="preserve">a) </w:t>
      </w:r>
      <w:r>
        <w:rPr>
          <w:rFonts w:ascii="Times New Roman" w:hAnsi="Times New Roman"/>
          <w:sz w:val="22"/>
        </w:rPr>
        <w:t>Pascaline là máy tính cơ học.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Bàn tính là công cụ tính toán đầu tiên của loài người.</w:t>
      </w:r>
    </w:p>
    <w:p>
      <w:pPr>
        <w:keepNext/>
        <w:spacing w:before="0" w:after="4" w:line="252" w:lineRule="auto"/>
        <w:ind w:left="288"/>
      </w:pPr>
      <w:r>
        <w:rPr>
          <w:rFonts w:ascii="Times New Roman" w:hAnsi="Times New Roman"/>
          <w:b/>
          <w:sz w:val="22"/>
        </w:rPr>
        <w:t xml:space="preserve">c) </w:t>
      </w:r>
      <w:r>
        <w:rPr>
          <w:rFonts w:ascii="Times New Roman" w:hAnsi="Times New Roman"/>
          <w:sz w:val="22"/>
        </w:rPr>
        <w:t>Máy tính điện tử thế hệ thứ nhất dùng bóng bán dẫn.</w:t>
      </w:r>
    </w:p>
    <w:p>
      <w:pPr>
        <w:spacing w:before="0" w:after="4" w:line="252" w:lineRule="auto"/>
        <w:ind w:left="288"/>
      </w:pPr>
      <w:r>
        <w:rPr>
          <w:rFonts w:ascii="Times New Roman" w:hAnsi="Times New Roman"/>
          <w:b/>
          <w:sz w:val="22"/>
        </w:rPr>
        <w:t xml:space="preserve">d) </w:t>
      </w:r>
      <w:r>
        <w:rPr>
          <w:rFonts w:ascii="Times New Roman" w:hAnsi="Times New Roman"/>
          <w:sz w:val="22"/>
        </w:rPr>
        <w:t>Máy tính hiện nay thuộc thế hệ thứ 2.</w:t>
      </w:r>
    </w:p>
    <w:p>
      <w:pPr>
        <w:keepNext/>
        <w:spacing w:before="16" w:after="4" w:line="252" w:lineRule="auto"/>
      </w:pPr>
      <w:r>
        <w:rPr>
          <w:rFonts w:ascii="Times New Roman" w:hAnsi="Times New Roman"/>
          <w:b/>
          <w:sz w:val="22"/>
        </w:rPr>
        <w:t>Câu 2. “Đạo đức và pháp luật”</w:t>
      </w:r>
    </w:p>
    <w:p>
      <w:pPr>
        <w:keepNext/>
        <w:spacing w:before="0" w:after="4" w:line="252" w:lineRule="auto"/>
        <w:ind w:left="288"/>
      </w:pPr>
      <w:r>
        <w:rPr>
          <w:rFonts w:ascii="Times New Roman" w:hAnsi="Times New Roman"/>
          <w:b/>
          <w:sz w:val="22"/>
        </w:rPr>
        <w:t xml:space="preserve">a) </w:t>
      </w:r>
      <w:r>
        <w:rPr>
          <w:rFonts w:ascii="Times New Roman" w:hAnsi="Times New Roman"/>
          <w:sz w:val="22"/>
        </w:rPr>
        <w:t>Phần mềm có bản quyền được bảo hộ bởi luật sở hữu trí tuệ.</w:t>
      </w:r>
    </w:p>
    <w:p>
      <w:pPr>
        <w:keepNext/>
        <w:spacing w:before="0" w:after="4" w:line="252" w:lineRule="auto"/>
        <w:ind w:left="288"/>
      </w:pPr>
      <w:r>
        <w:rPr>
          <w:rFonts w:ascii="Times New Roman" w:hAnsi="Times New Roman"/>
          <w:b/>
          <w:sz w:val="22"/>
        </w:rPr>
        <w:t xml:space="preserve">b) </w:t>
      </w:r>
      <w:r>
        <w:rPr>
          <w:rFonts w:ascii="Times New Roman" w:hAnsi="Times New Roman"/>
          <w:sz w:val="22"/>
        </w:rPr>
        <w:t>Sử dụng phần mềm crack là hành vi đạo đức tốt.</w:t>
      </w:r>
    </w:p>
    <w:p>
      <w:pPr>
        <w:keepNext/>
        <w:spacing w:before="0" w:after="4" w:line="252" w:lineRule="auto"/>
        <w:ind w:left="288"/>
      </w:pPr>
      <w:r>
        <w:rPr>
          <w:rFonts w:ascii="Times New Roman" w:hAnsi="Times New Roman"/>
          <w:b/>
          <w:sz w:val="22"/>
        </w:rPr>
        <w:t xml:space="preserve">c) </w:t>
      </w:r>
      <w:r>
        <w:rPr>
          <w:rFonts w:ascii="Times New Roman" w:hAnsi="Times New Roman"/>
          <w:sz w:val="22"/>
        </w:rPr>
        <w:t>Mọi phần mềm trên Internet đều miễn phí.</w:t>
      </w:r>
    </w:p>
    <w:p>
      <w:pPr>
        <w:spacing w:before="0" w:after="4" w:line="252" w:lineRule="auto"/>
        <w:ind w:left="288"/>
      </w:pPr>
      <w:r>
        <w:rPr>
          <w:rFonts w:ascii="Times New Roman" w:hAnsi="Times New Roman"/>
          <w:b/>
          <w:sz w:val="22"/>
        </w:rPr>
        <w:t xml:space="preserve">d) </w:t>
      </w:r>
      <w:r>
        <w:rPr>
          <w:rFonts w:ascii="Times New Roman" w:hAnsi="Times New Roman"/>
          <w:sz w:val="22"/>
        </w:rPr>
        <w:t>Bẻ khóa phần mềm gây nguy cơ mất an toàn thông tin.</w:t>
      </w:r>
    </w:p>
    <w:p>
      <w:pPr>
        <w:keepNext/>
        <w:spacing w:before="16" w:after="4" w:line="252" w:lineRule="auto"/>
      </w:pPr>
      <w:r>
        <w:rPr>
          <w:rFonts w:ascii="Times New Roman" w:hAnsi="Times New Roman"/>
          <w:b/>
          <w:sz w:val="22"/>
        </w:rPr>
        <w:t>Câu 3. “Địa chỉ trong bảng tính”</w:t>
      </w:r>
    </w:p>
    <w:p>
      <w:pPr>
        <w:keepNext/>
        <w:spacing w:before="0" w:after="4" w:line="252" w:lineRule="auto"/>
        <w:ind w:left="288"/>
      </w:pPr>
      <w:r>
        <w:rPr>
          <w:rFonts w:ascii="Times New Roman" w:hAnsi="Times New Roman"/>
          <w:b/>
          <w:sz w:val="22"/>
        </w:rPr>
        <w:t xml:space="preserve">a) </w:t>
      </w:r>
      <w:r>
        <w:rPr>
          <w:rFonts w:ascii="Times New Roman" w:hAnsi="Times New Roman"/>
          <w:sz w:val="22"/>
        </w:rPr>
        <w:t>Địa chỉ $A$1 giúp cố định cả cột và hàng.</w:t>
      </w:r>
    </w:p>
    <w:p>
      <w:pPr>
        <w:keepNext/>
        <w:spacing w:before="0" w:after="4" w:line="252" w:lineRule="auto"/>
        <w:ind w:left="288"/>
      </w:pPr>
      <w:r>
        <w:rPr>
          <w:rFonts w:ascii="Times New Roman" w:hAnsi="Times New Roman"/>
          <w:b/>
          <w:sz w:val="22"/>
        </w:rPr>
        <w:t xml:space="preserve">b) </w:t>
      </w:r>
      <w:r>
        <w:rPr>
          <w:rFonts w:ascii="Times New Roman" w:hAnsi="Times New Roman"/>
          <w:sz w:val="22"/>
        </w:rPr>
        <w:t>Địa chỉ A1 là địa chỉ tuyệt đối.</w:t>
      </w:r>
    </w:p>
    <w:p>
      <w:pPr>
        <w:keepNext/>
        <w:spacing w:before="0" w:after="4" w:line="252" w:lineRule="auto"/>
        <w:ind w:left="288"/>
      </w:pPr>
      <w:r>
        <w:rPr>
          <w:rFonts w:ascii="Times New Roman" w:hAnsi="Times New Roman"/>
          <w:b/>
          <w:sz w:val="22"/>
        </w:rPr>
        <w:t xml:space="preserve">c) </w:t>
      </w:r>
      <w:r>
        <w:rPr>
          <w:rFonts w:ascii="Times New Roman" w:hAnsi="Times New Roman"/>
          <w:sz w:val="22"/>
        </w:rPr>
        <w:t>Địa chỉ A$1 là địa chỉ hỗn hợp.</w:t>
      </w:r>
    </w:p>
    <w:p>
      <w:pPr>
        <w:spacing w:before="0" w:after="4" w:line="252" w:lineRule="auto"/>
        <w:ind w:left="288"/>
      </w:pPr>
      <w:r>
        <w:rPr>
          <w:rFonts w:ascii="Times New Roman" w:hAnsi="Times New Roman"/>
          <w:b/>
          <w:sz w:val="22"/>
        </w:rPr>
        <w:t xml:space="preserve">d) </w:t>
      </w:r>
      <w:r>
        <w:rPr>
          <w:rFonts w:ascii="Times New Roman" w:hAnsi="Times New Roman"/>
          <w:sz w:val="22"/>
        </w:rPr>
        <w:t>Sao chép công thức không làm thay đổi địa chỉ tương đối.</w:t>
      </w:r>
    </w:p>
    <w:p>
      <w:pPr>
        <w:keepNext/>
        <w:spacing w:before="16" w:after="4" w:line="252" w:lineRule="auto"/>
      </w:pPr>
      <w:r>
        <w:rPr>
          <w:rFonts w:ascii="Times New Roman" w:hAnsi="Times New Roman"/>
          <w:b/>
          <w:sz w:val="22"/>
        </w:rPr>
        <w:t>Câu 4. “Sắp xếp và lọc dữ liệu”</w:t>
      </w:r>
    </w:p>
    <w:p>
      <w:pPr>
        <w:keepNext/>
        <w:spacing w:before="0" w:after="4" w:line="252" w:lineRule="auto"/>
        <w:ind w:left="288"/>
      </w:pPr>
      <w:r>
        <w:rPr>
          <w:rFonts w:ascii="Times New Roman" w:hAnsi="Times New Roman"/>
          <w:b/>
          <w:sz w:val="22"/>
        </w:rPr>
        <w:t xml:space="preserve">a) </w:t>
      </w:r>
      <w:r>
        <w:rPr>
          <w:rFonts w:ascii="Times New Roman" w:hAnsi="Times New Roman"/>
          <w:sz w:val="22"/>
        </w:rPr>
        <w:t>Sắp xếp dữ liệu làm thay đổi giá trị gốc.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Sắp xếp dữ liệu chỉ thực hiện được với số.</w:t>
      </w:r>
    </w:p>
    <w:p>
      <w:pPr>
        <w:keepNext/>
        <w:spacing w:before="0" w:after="4" w:line="252" w:lineRule="auto"/>
        <w:ind w:left="288"/>
      </w:pPr>
      <w:r>
        <w:rPr>
          <w:rFonts w:ascii="Times New Roman" w:hAnsi="Times New Roman"/>
          <w:b/>
          <w:sz w:val="22"/>
        </w:rPr>
        <w:t xml:space="preserve">c) </w:t>
      </w:r>
      <w:r>
        <w:rPr>
          <w:rFonts w:ascii="Times New Roman" w:hAnsi="Times New Roman"/>
          <w:sz w:val="22"/>
        </w:rPr>
        <w:t>Lọc dữ liệu giúp tìm kiếm nhanh thông tin.</w:t>
      </w:r>
    </w:p>
    <w:p>
      <w:pPr>
        <w:spacing w:before="0" w:after="4" w:line="252" w:lineRule="auto"/>
        <w:ind w:left="288"/>
      </w:pPr>
      <w:r>
        <w:rPr>
          <w:rFonts w:ascii="Times New Roman" w:hAnsi="Times New Roman"/>
          <w:b/>
          <w:sz w:val="22"/>
        </w:rPr>
        <w:t xml:space="preserve">d) </w:t>
      </w:r>
      <w:r>
        <w:rPr>
          <w:rFonts w:ascii="Times New Roman" w:hAnsi="Times New Roman"/>
          <w:sz w:val="22"/>
        </w:rPr>
        <w:t>Có thể lọc dữ liệu theo nhiều điều kiện.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8</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Tại sao thông tin trên Internet cần được kiểm chứng? Nêu 2 tiêu chí để đánh giá độ tin cậy của một trang web.</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Em hãy nêu tác hại của việc sử dụng phần mềm bẻ khóa (crack) đối với người dùng và nhà phát triển.</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Trong bảng tính, khi nào em cần sử dụng địa chỉ tuyệt đối? Cho một ví dụ cụ thể.</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8</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Giải thích được thông tin trên Internet có thể sai lệch, không chính xác</w:t>
              <w:br/>
              <w:t>- Nêu được 2 tiêu chí (ví dụ: tác giả, nguồn gốc, thời gian đăng)</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Tác hại đối với người dùng (mã độc, mất dữ liệu)</w:t>
              <w:br/>
              <w:t>- Tác hại đối với nhà phát triển (thiệt hại kinh tế, giảm động lực sáng tạo)</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Giải thích được dùng khi muốn cố định một ô trong công thức</w:t>
              <w:br/>
              <w:t>- Ví dụ đúng (ví dụ: tính thuế suất cố định cho nhiều mặt hàng)</w:t>
            </w:r>
          </w:p>
        </w:tc>
        <w:tc>
          <w:tcPr>
            <w:tcW w:type="dxa" w:w="1426"/>
          </w:tcPr>
          <w:p>
            <w:pPr>
              <w:spacing w:before="30" w:after="30"/>
              <w:jc w:val="center"/>
            </w:pPr>
            <w:r>
              <w:rPr>
                <w:rFonts w:ascii="Times New Roman" w:hAnsi="Times New Roman"/>
                <w:sz w:val="20"/>
              </w:rPr>
              <w:t>0.5đ</w:t>
              <w:br/>
              <w:t>0.5đ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Trần Đức Tình</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8</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B</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Giải thích được thông tin trên Internet có thể sai lệch, không chính xác</w:t>
              <w:br/>
              <w:t>- Nêu được 2 tiêu chí (ví dụ: tác giả, nguồn gốc, thời gian đăng)</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Tác hại đối với người dùng (mã độc, mất dữ liệu)</w:t>
              <w:br/>
              <w:t>- Tác hại đối với nhà phát triển (thiệt hại kinh tế, giảm động lực sáng tạo)</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Giải thích được dùng khi muốn cố định một ô trong công thức</w:t>
              <w:br/>
              <w:t>- Ví dụ đúng (ví dụ: tính thuế suất cố định cho nhiều mặt hàng)</w:t>
            </w:r>
          </w:p>
        </w:tc>
        <w:tc>
          <w:tcPr>
            <w:tcW w:type="dxa" w:w="1426"/>
          </w:tcPr>
          <w:p>
            <w:pPr>
              <w:spacing w:before="30" w:after="30"/>
              <w:jc w:val="center"/>
            </w:pPr>
            <w:r>
              <w:rPr>
                <w:rFonts w:ascii="Times New Roman" w:hAnsi="Times New Roman"/>
                <w:sz w:val="20"/>
              </w:rPr>
              <w:t>0.5đ</w:t>
              <w:br/>
              <w:t>0.5đ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Trần Đức Tình</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