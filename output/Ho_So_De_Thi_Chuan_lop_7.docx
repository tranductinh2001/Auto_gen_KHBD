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autofit"/>
        <w:tblLook w:firstColumn="1" w:firstRow="1" w:lastColumn="0" w:lastRow="0" w:noHBand="0" w:noVBand="1" w:val="04A0"/>
      </w:tblPr>
      <w:tblGrid>
        <w:gridCol w:w="4800"/>
        <w:gridCol w:w="6110"/>
        <w:gridCol w:w="4800"/>
      </w:tblGrid>
      <w:tr>
        <w:tc>
          <w:tcPr>
            <w:tcW w:type="dxa" w:w="4800"/>
            <w:vAlign w:val="center"/>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vAlign w:val="center"/>
          </w:tcPr>
          <w:p>
            <w:pPr>
              <w:jc w:val="center"/>
            </w:pPr>
            <w:r>
              <w:rPr>
                <w:rFonts w:ascii="Times New Roman" w:hAnsi="Times New Roman"/>
                <w:b/>
                <w:sz w:val="24"/>
              </w:rPr>
              <w:t>KIỂM TRA GIỮA HỌC KỲ I, NĂM HỌC 2026 - 2027</w:t>
              <w:br/>
            </w:r>
            <w:r>
              <w:rPr>
                <w:rFonts w:ascii="Times New Roman" w:hAnsi="Times New Roman"/>
                <w:b/>
                <w:sz w:val="24"/>
              </w:rPr>
              <w:t>MÔN: TIN HỌC 7</w:t>
              <w:br/>
            </w:r>
            <w:r>
              <w:rPr>
                <w:rFonts w:ascii="Times New Roman" w:hAnsi="Times New Roman"/>
                <w:i/>
                <w:sz w:val="22"/>
              </w:rPr>
              <w:t>Thời gian làm bài: 45 phút</w:t>
            </w:r>
          </w:p>
        </w:tc>
        <w:tc>
          <w:tcPr>
            <w:tcW w:type="dxa" w:w="4800"/>
            <w:vAlign w:val="center"/>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7</w:t>
      </w:r>
    </w:p>
    <w:tbl>
      <w:tblPr>
        <w:tblStyle w:val="TableGrid"/>
        <w:tblW w:type="dxa" w:w="15710"/>
        <w:jc w:val="center"/>
        <w:tblLayout w:type="autofit"/>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 chủ đề</w:t>
            </w:r>
          </w:p>
        </w:tc>
        <w:tc>
          <w:tcPr>
            <w:tcW w:type="dxa" w:w="3260"/>
            <w:vMerge w:val="restart"/>
            <w:vAlign w:val="center"/>
          </w:tcPr>
          <w:p>
            <w:pPr>
              <w:spacing w:before="20" w:after="20"/>
              <w:jc w:val="center"/>
            </w:pPr>
            <w:r>
              <w:rPr>
                <w:rFonts w:ascii="Times New Roman" w:hAnsi="Times New Roman"/>
                <w:b/>
                <w:sz w:val="23"/>
              </w:rPr>
              <w:t>Nội dung/đơn vị kiến thức</w:t>
            </w:r>
          </w:p>
        </w:tc>
        <w:tc>
          <w:tcPr>
            <w:tcW w:type="dxa" w:w="5850"/>
            <w:gridSpan w:val="9"/>
            <w:vAlign w:val="center"/>
          </w:tcPr>
          <w:p>
            <w:pPr>
              <w:spacing w:before="20" w:after="20"/>
              <w:jc w:val="center"/>
            </w:pPr>
            <w:r>
              <w:rPr>
                <w:rFonts w:ascii="Times New Roman" w:hAnsi="Times New Roman"/>
                <w:b/>
                <w:sz w:val="23"/>
              </w:rPr>
              <w:t>Mức độ đánh giá</w:t>
            </w:r>
          </w:p>
        </w:tc>
        <w:tc>
          <w:tcPr>
            <w:tcW w:type="dxa" w:w="2850"/>
            <w:gridSpan w:val="5"/>
            <w:vMerge w:val="restart"/>
            <w:vAlign w:val="center"/>
          </w:tcPr>
          <w:p>
            <w:pPr>
              <w:spacing w:before="20" w:after="20"/>
              <w:jc w:val="center"/>
            </w:pPr>
            <w:r>
              <w:rPr>
                <w:rFonts w:ascii="Times New Roman" w:hAnsi="Times New Roman"/>
                <w:b/>
                <w:sz w:val="23"/>
              </w:rPr>
              <w:t>Tổng</w:t>
            </w:r>
          </w:p>
        </w:tc>
        <w:tc>
          <w:tcPr>
            <w:tcW w:type="dxa" w:w="1400"/>
            <w:vMerge w:val="restart"/>
            <w:vAlign w:val="center"/>
          </w:tcPr>
          <w:p>
            <w:pPr>
              <w:spacing w:before="20" w:after="20"/>
              <w:jc w:val="center"/>
            </w:pPr>
            <w:r>
              <w:rPr>
                <w:rFonts w:ascii="Times New Roman" w:hAnsi="Times New Roman"/>
                <w:b/>
                <w:sz w:val="23"/>
              </w:rPr>
              <w:t>Tỉ lệ % điểm</w:t>
            </w:r>
          </w:p>
        </w:tc>
      </w:tr>
      <w:tr>
        <w:tc>
          <w:tcPr>
            <w:tcW w:type="dxa" w:w="550"/>
            <w:vMerge/>
            <w:vAlign w:val="center"/>
          </w:tcPr>
          <w:p/>
        </w:tc>
        <w:tc>
          <w:tcPr>
            <w:tcW w:type="dxa" w:w="1800"/>
            <w:vMerge/>
            <w:vAlign w:val="center"/>
          </w:tcPr>
          <w:p/>
        </w:tc>
        <w:tc>
          <w:tcPr>
            <w:tcW w:type="dxa" w:w="326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1000"/>
            <w:gridSpan w:val="2"/>
            <w:vAlign w:val="center"/>
          </w:tcPr>
          <w:p>
            <w:pPr>
              <w:spacing w:before="20" w:after="20"/>
              <w:jc w:val="center"/>
            </w:pPr>
            <w:r>
              <w:rPr>
                <w:rFonts w:ascii="Times New Roman" w:hAnsi="Times New Roman"/>
                <w:b/>
                <w:sz w:val="23"/>
              </w:rPr>
              <w:t>Biết</w:t>
            </w:r>
          </w:p>
        </w:tc>
        <w:tc>
          <w:tcPr>
            <w:tcW w:type="dxa" w:w="1000"/>
            <w:gridSpan w:val="2"/>
            <w:vAlign w:val="center"/>
          </w:tcPr>
          <w:p>
            <w:pPr>
              <w:spacing w:before="20" w:after="20"/>
              <w:jc w:val="center"/>
            </w:pPr>
            <w:r>
              <w:rPr>
                <w:rFonts w:ascii="Times New Roman" w:hAnsi="Times New Roman"/>
                <w:b/>
                <w:sz w:val="23"/>
              </w:rPr>
              <w:t>Hiểu</w:t>
            </w:r>
          </w:p>
        </w:tc>
        <w:tc>
          <w:tcPr>
            <w:tcW w:type="dxa" w:w="850"/>
            <w:vAlign w:val="center"/>
          </w:tcPr>
          <w:p>
            <w:pPr>
              <w:spacing w:before="20" w:after="20"/>
              <w:jc w:val="center"/>
            </w:pPr>
            <w:r>
              <w:rPr>
                <w:rFonts w:ascii="Times New Roman" w:hAnsi="Times New Roman"/>
                <w:b/>
                <w:sz w:val="23"/>
              </w:rPr>
              <w:t>Vận dụng</w:t>
            </w:r>
          </w:p>
        </w:tc>
        <w:tc>
          <w:tcPr>
            <w:tcW w:type="dxa" w:w="1400"/>
            <w:vMerge/>
            <w:vAlign w:val="center"/>
          </w:tcPr>
          <w:p/>
        </w:tc>
      </w:tr>
      <w:tr>
        <w:tc>
          <w:tcPr>
            <w:tcW w:type="dxa" w:w="550"/>
            <w:vAlign w:val="center"/>
          </w:tcPr>
          <w:p>
            <w:pPr>
              <w:spacing w:before="30" w:after="30"/>
              <w:jc w:val="center"/>
            </w:pPr>
            <w:r>
              <w:rPr>
                <w:rFonts w:ascii="Times New Roman" w:hAnsi="Times New Roman"/>
                <w:sz w:val="23"/>
              </w:rPr>
              <w:t>1</w:t>
            </w:r>
          </w:p>
        </w:tc>
        <w:tc>
          <w:tcPr>
            <w:tcW w:type="dxa" w:w="1800"/>
            <w:vAlign w:val="center"/>
          </w:tcPr>
          <w:p>
            <w:pPr>
              <w:spacing w:before="30" w:after="30"/>
              <w:jc w:val="left"/>
            </w:pPr>
            <w:r>
              <w:rPr>
                <w:rFonts w:ascii="Times New Roman" w:hAnsi="Times New Roman"/>
                <w:sz w:val="23"/>
              </w:rPr>
              <w:t>Chủ đề 1. Máy tính và cộng đồng (5 tiết)</w:t>
            </w:r>
          </w:p>
        </w:tc>
        <w:tc>
          <w:tcPr>
            <w:tcW w:type="dxa" w:w="3260"/>
            <w:vAlign w:val="center"/>
          </w:tcPr>
          <w:p>
            <w:pPr>
              <w:spacing w:before="30" w:after="30"/>
              <w:jc w:val="left"/>
            </w:pPr>
            <w:r>
              <w:rPr>
                <w:rFonts w:ascii="Times New Roman" w:hAnsi="Times New Roman"/>
                <w:sz w:val="23"/>
              </w:rPr>
              <w:t>1.1. Sơ lược về các thành phần của máy tính</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3 (1,5)</w:t>
            </w:r>
          </w:p>
        </w:tc>
        <w:tc>
          <w:tcPr>
            <w:tcW w:type="dxa" w:w="1000"/>
            <w:gridSpan w:val="2"/>
            <w:vAlign w:val="center"/>
          </w:tcPr>
          <w:p>
            <w:pPr>
              <w:spacing w:before="30" w:after="30"/>
              <w:jc w:val="center"/>
            </w:pPr>
            <w:r>
              <w:rPr>
                <w:rFonts w:ascii="Times New Roman" w:hAnsi="Times New Roman"/>
                <w:sz w:val="23"/>
              </w:rPr>
              <w:t>1 (0,25)</w:t>
            </w:r>
          </w:p>
        </w:tc>
        <w:tc>
          <w:tcPr>
            <w:tcW w:type="dxa" w:w="850"/>
            <w:vAlign w:val="center"/>
          </w:tcPr>
          <w:p>
            <w:pPr>
              <w:spacing w:before="30" w:after="30"/>
              <w:jc w:val="center"/>
            </w:pPr>
            <w:r>
              <w:rPr>
                <w:rFonts w:ascii="Times New Roman" w:hAnsi="Times New Roman"/>
                <w:sz w:val="23"/>
              </w:rPr>
              <w:t>1 (1,0)</w:t>
            </w:r>
          </w:p>
        </w:tc>
        <w:tc>
          <w:tcPr>
            <w:tcW w:type="dxa" w:w="1400"/>
            <w:vAlign w:val="center"/>
          </w:tcPr>
          <w:p>
            <w:pPr>
              <w:spacing w:before="30" w:after="30"/>
              <w:jc w:val="center"/>
            </w:pPr>
            <w:r>
              <w:rPr>
                <w:rFonts w:ascii="Times New Roman" w:hAnsi="Times New Roman"/>
                <w:sz w:val="23"/>
              </w:rPr>
              <w:t>27,5% (2,75đ)</w:t>
            </w:r>
          </w:p>
        </w:tc>
      </w:tr>
      <w:tr>
        <w:tc>
          <w:tcPr>
            <w:tcW w:type="dxa" w:w="550"/>
            <w:vAlign w:val="center"/>
          </w:tcPr>
          <w:p>
            <w:pPr>
              <w:spacing w:before="30" w:after="30"/>
              <w:jc w:val="center"/>
            </w:pPr>
            <w:r>
              <w:rPr>
                <w:rFonts w:ascii="Times New Roman" w:hAnsi="Times New Roman"/>
                <w:sz w:val="23"/>
              </w:rPr>
              <w:t>2</w:t>
            </w:r>
          </w:p>
        </w:tc>
        <w:tc>
          <w:tcPr>
            <w:tcW w:type="dxa" w:w="1800"/>
            <w:vAlign w:val="center"/>
          </w:tcPr>
          <w:p>
            <w:pPr>
              <w:spacing w:before="30" w:after="30"/>
              <w:jc w:val="left"/>
            </w:pPr>
            <w:r>
              <w:rPr>
                <w:rFonts w:ascii="Times New Roman" w:hAnsi="Times New Roman"/>
                <w:sz w:val="23"/>
              </w:rPr>
              <w:t>Chủ đề 1. Máy tính và cộng đồng (5 tiết)</w:t>
            </w:r>
          </w:p>
        </w:tc>
        <w:tc>
          <w:tcPr>
            <w:tcW w:type="dxa" w:w="3260"/>
            <w:vAlign w:val="center"/>
          </w:tcPr>
          <w:p>
            <w:pPr>
              <w:spacing w:before="30" w:after="30"/>
              <w:jc w:val="left"/>
            </w:pPr>
            <w:r>
              <w:rPr>
                <w:rFonts w:ascii="Times New Roman" w:hAnsi="Times New Roman"/>
                <w:sz w:val="23"/>
              </w:rPr>
              <w:t>1.2. Khái niệm hệ điều hành và phần mềm ứng dụng</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2 (1,25)</w:t>
            </w:r>
          </w:p>
        </w:tc>
        <w:tc>
          <w:tcPr>
            <w:tcW w:type="dxa" w:w="850"/>
            <w:vAlign w:val="center"/>
          </w:tcPr>
          <w:p>
            <w:pPr>
              <w:spacing w:before="30" w:after="30"/>
              <w:jc w:val="center"/>
            </w:pPr>
            <w:r>
              <w:rPr>
                <w:rFonts w:ascii="Times New Roman" w:hAnsi="Times New Roman"/>
                <w:sz w:val="23"/>
              </w:rPr>
            </w:r>
          </w:p>
        </w:tc>
        <w:tc>
          <w:tcPr>
            <w:tcW w:type="dxa" w:w="1400"/>
            <w:vAlign w:val="center"/>
          </w:tcPr>
          <w:p>
            <w:pPr>
              <w:spacing w:before="30" w:after="30"/>
              <w:jc w:val="center"/>
            </w:pPr>
            <w:r>
              <w:rPr>
                <w:rFonts w:ascii="Times New Roman" w:hAnsi="Times New Roman"/>
                <w:sz w:val="23"/>
              </w:rPr>
              <w:t>17,5% (1,75đ)</w:t>
            </w:r>
          </w:p>
        </w:tc>
      </w:tr>
      <w:tr>
        <w:tc>
          <w:tcPr>
            <w:tcW w:type="dxa" w:w="550"/>
            <w:vAlign w:val="center"/>
          </w:tcPr>
          <w:p>
            <w:pPr>
              <w:spacing w:before="30" w:after="30"/>
              <w:jc w:val="center"/>
            </w:pPr>
            <w:r>
              <w:rPr>
                <w:rFonts w:ascii="Times New Roman" w:hAnsi="Times New Roman"/>
                <w:sz w:val="23"/>
              </w:rPr>
              <w:t>3</w:t>
            </w:r>
          </w:p>
        </w:tc>
        <w:tc>
          <w:tcPr>
            <w:tcW w:type="dxa" w:w="1800"/>
            <w:vAlign w:val="center"/>
          </w:tcPr>
          <w:p>
            <w:pPr>
              <w:spacing w:before="30" w:after="30"/>
              <w:jc w:val="left"/>
            </w:pPr>
            <w:r>
              <w:rPr>
                <w:rFonts w:ascii="Times New Roman" w:hAnsi="Times New Roman"/>
                <w:sz w:val="23"/>
              </w:rPr>
              <w:t>Chủ đề 2. Tổ chức lưu trữ, tìm kiếm và trao đổi thông tin (2 tiết)</w:t>
            </w:r>
          </w:p>
        </w:tc>
        <w:tc>
          <w:tcPr>
            <w:tcW w:type="dxa" w:w="3260"/>
            <w:vAlign w:val="center"/>
          </w:tcPr>
          <w:p>
            <w:pPr>
              <w:spacing w:before="30" w:after="30"/>
              <w:jc w:val="left"/>
            </w:pPr>
            <w:r>
              <w:rPr>
                <w:rFonts w:ascii="Times New Roman" w:hAnsi="Times New Roman"/>
                <w:sz w:val="23"/>
              </w:rPr>
              <w:t>2.1. Mạng xã hội và một số kênh trao đổi thông tin thông dụng</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2 (1,25)</w:t>
            </w:r>
          </w:p>
        </w:tc>
        <w:tc>
          <w:tcPr>
            <w:tcW w:type="dxa" w:w="850"/>
            <w:vAlign w:val="center"/>
          </w:tcPr>
          <w:p>
            <w:pPr>
              <w:spacing w:before="30" w:after="30"/>
              <w:jc w:val="center"/>
            </w:pPr>
            <w:r>
              <w:rPr>
                <w:rFonts w:ascii="Times New Roman" w:hAnsi="Times New Roman"/>
                <w:sz w:val="23"/>
              </w:rPr>
              <w:t>1 (1,0)</w:t>
            </w:r>
          </w:p>
        </w:tc>
        <w:tc>
          <w:tcPr>
            <w:tcW w:type="dxa" w:w="1400"/>
            <w:vAlign w:val="center"/>
          </w:tcPr>
          <w:p>
            <w:pPr>
              <w:spacing w:before="30" w:after="30"/>
              <w:jc w:val="center"/>
            </w:pPr>
            <w:r>
              <w:rPr>
                <w:rFonts w:ascii="Times New Roman" w:hAnsi="Times New Roman"/>
                <w:sz w:val="23"/>
              </w:rPr>
              <w:t>27,5% (2,75đ)</w:t>
            </w:r>
          </w:p>
        </w:tc>
      </w:tr>
      <w:tr>
        <w:tc>
          <w:tcPr>
            <w:tcW w:type="dxa" w:w="550"/>
            <w:vAlign w:val="center"/>
          </w:tcPr>
          <w:p>
            <w:pPr>
              <w:spacing w:before="30" w:after="30"/>
              <w:jc w:val="center"/>
            </w:pPr>
            <w:r>
              <w:rPr>
                <w:rFonts w:ascii="Times New Roman" w:hAnsi="Times New Roman"/>
                <w:sz w:val="23"/>
              </w:rPr>
              <w:t>4</w:t>
            </w:r>
          </w:p>
        </w:tc>
        <w:tc>
          <w:tcPr>
            <w:tcW w:type="dxa" w:w="1800"/>
            <w:vAlign w:val="center"/>
          </w:tcPr>
          <w:p>
            <w:pPr>
              <w:spacing w:before="30" w:after="30"/>
              <w:jc w:val="left"/>
            </w:pPr>
            <w:r>
              <w:rPr>
                <w:rFonts w:ascii="Times New Roman" w:hAnsi="Times New Roman"/>
                <w:sz w:val="23"/>
              </w:rPr>
              <w:t>Chủ đề 3. Đạo đức, pháp luật và văn hóa trong môi trường số (1 tiết)</w:t>
            </w:r>
          </w:p>
        </w:tc>
        <w:tc>
          <w:tcPr>
            <w:tcW w:type="dxa" w:w="3260"/>
            <w:vAlign w:val="center"/>
          </w:tcPr>
          <w:p>
            <w:pPr>
              <w:spacing w:before="30" w:after="30"/>
              <w:jc w:val="left"/>
            </w:pPr>
            <w:r>
              <w:rPr>
                <w:rFonts w:ascii="Times New Roman" w:hAnsi="Times New Roman"/>
                <w:sz w:val="23"/>
              </w:rPr>
              <w:t>3.1. Văn hoá ứng xử qua phương tiện truyền thông số</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1 (0,25)</w:t>
            </w:r>
          </w:p>
        </w:tc>
        <w:tc>
          <w:tcPr>
            <w:tcW w:type="dxa" w:w="850"/>
            <w:vAlign w:val="center"/>
          </w:tcPr>
          <w:p>
            <w:pPr>
              <w:spacing w:before="30" w:after="30"/>
              <w:jc w:val="center"/>
            </w:pPr>
            <w:r>
              <w:rPr>
                <w:rFonts w:ascii="Times New Roman" w:hAnsi="Times New Roman"/>
                <w:sz w:val="23"/>
              </w:rPr>
              <w:t>2 (2,0)</w:t>
            </w:r>
          </w:p>
        </w:tc>
        <w:tc>
          <w:tcPr>
            <w:tcW w:type="dxa" w:w="1400"/>
            <w:vAlign w:val="center"/>
          </w:tcPr>
          <w:p>
            <w:pPr>
              <w:spacing w:before="30" w:after="30"/>
              <w:jc w:val="center"/>
            </w:pPr>
            <w:r>
              <w:rPr>
                <w:rFonts w:ascii="Times New Roman" w:hAnsi="Times New Roman"/>
                <w:sz w:val="23"/>
              </w:rPr>
              <w:t>27,5% (2,75đ)</w:t>
            </w:r>
          </w:p>
        </w:tc>
      </w:tr>
      <w:tr>
        <w:tc>
          <w:tcPr>
            <w:tcW w:type="dxa" w:w="5610"/>
            <w:gridSpan w:val="3"/>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1000"/>
            <w:gridSpan w:val="2"/>
            <w:vAlign w:val="center"/>
          </w:tcPr>
          <w:p>
            <w:pPr>
              <w:jc w:val="center"/>
            </w:pPr>
            <w:r>
              <w:rPr>
                <w:rFonts w:ascii="Times New Roman" w:hAnsi="Times New Roman"/>
                <w:b/>
                <w:sz w:val="22"/>
              </w:rPr>
              <w:t>9</w:t>
            </w:r>
          </w:p>
        </w:tc>
        <w:tc>
          <w:tcPr>
            <w:tcW w:type="dxa" w:w="1000"/>
            <w:gridSpan w:val="2"/>
            <w:vAlign w:val="center"/>
          </w:tcPr>
          <w:p>
            <w:pPr>
              <w:jc w:val="center"/>
            </w:pPr>
            <w:r>
              <w:rPr>
                <w:rFonts w:ascii="Times New Roman" w:hAnsi="Times New Roman"/>
                <w:b/>
                <w:sz w:val="22"/>
              </w:rPr>
              <w:t>6</w:t>
            </w:r>
          </w:p>
        </w:tc>
        <w:tc>
          <w:tcPr>
            <w:tcW w:type="dxa" w:w="850"/>
            <w:vAlign w:val="center"/>
          </w:tcPr>
          <w:p>
            <w:pPr>
              <w:jc w:val="center"/>
            </w:pPr>
            <w:r>
              <w:rPr>
                <w:rFonts w:ascii="Times New Roman" w:hAnsi="Times New Roman"/>
                <w:b/>
                <w:sz w:val="22"/>
              </w:rPr>
              <w:t>4</w:t>
            </w:r>
          </w:p>
        </w:tc>
        <w:tc>
          <w:tcPr>
            <w:tcW w:type="dxa" w:w="1400"/>
            <w:vAlign w:val="center"/>
          </w:tcPr>
          <w:p>
            <w:pPr>
              <w:jc w:val="center"/>
            </w:pPr>
            <w:r>
              <w:rPr>
                <w:rFonts w:ascii="Times New Roman" w:hAnsi="Times New Roman"/>
                <w:b/>
                <w:sz w:val="22"/>
              </w:rPr>
              <w:t>19 câu</w:t>
            </w:r>
          </w:p>
        </w:tc>
      </w:tr>
      <w:tr>
        <w:tc>
          <w:tcPr>
            <w:tcW w:type="dxa" w:w="5610"/>
            <w:gridSpan w:val="3"/>
            <w:vAlign w:val="center"/>
          </w:tcPr>
          <w:p>
            <w:pPr>
              <w:jc w:val="center"/>
            </w:pPr>
            <w:r>
              <w:rPr>
                <w:rFonts w:ascii="Times New Roman" w:hAnsi="Times New Roman"/>
                <w:b/>
                <w:sz w:val="22"/>
              </w:rPr>
              <w:t>Tổng số điểm</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1000"/>
            <w:gridSpan w:val="2"/>
            <w:vAlign w:val="center"/>
          </w:tcPr>
          <w:p>
            <w:pPr>
              <w:jc w:val="center"/>
            </w:pPr>
            <w:r>
              <w:rPr>
                <w:rFonts w:ascii="Times New Roman" w:hAnsi="Times New Roman"/>
                <w:b/>
                <w:sz w:val="22"/>
              </w:rPr>
              <w:t>3,0</w:t>
            </w:r>
          </w:p>
        </w:tc>
        <w:tc>
          <w:tcPr>
            <w:tcW w:type="dxa" w:w="1000"/>
            <w:gridSpan w:val="2"/>
            <w:vAlign w:val="center"/>
          </w:tcPr>
          <w:p>
            <w:pPr>
              <w:jc w:val="center"/>
            </w:pPr>
            <w:r>
              <w:rPr>
                <w:rFonts w:ascii="Times New Roman" w:hAnsi="Times New Roman"/>
                <w:b/>
                <w:sz w:val="22"/>
              </w:rPr>
              <w:t>3,0</w:t>
            </w:r>
          </w:p>
        </w:tc>
        <w:tc>
          <w:tcPr>
            <w:tcW w:type="dxa" w:w="850"/>
            <w:vAlign w:val="center"/>
          </w:tcPr>
          <w:p>
            <w:pPr>
              <w:jc w:val="center"/>
            </w:pPr>
            <w:r>
              <w:rPr>
                <w:rFonts w:ascii="Times New Roman" w:hAnsi="Times New Roman"/>
                <w:b/>
                <w:sz w:val="22"/>
              </w:rPr>
              <w:t>4,0</w:t>
            </w:r>
          </w:p>
        </w:tc>
        <w:tc>
          <w:tcPr>
            <w:tcW w:type="dxa" w:w="1400"/>
            <w:vAlign w:val="center"/>
          </w:tcPr>
          <w:p>
            <w:pPr>
              <w:jc w:val="center"/>
            </w:pPr>
            <w:r>
              <w:rPr>
                <w:rFonts w:ascii="Times New Roman" w:hAnsi="Times New Roman"/>
                <w:b/>
                <w:sz w:val="22"/>
              </w:rPr>
              <w:t>10,0 điểm</w:t>
            </w:r>
          </w:p>
        </w:tc>
      </w:tr>
      <w:tr>
        <w:tc>
          <w:tcPr>
            <w:tcW w:type="dxa" w:w="5610"/>
            <w:gridSpan w:val="3"/>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c>
          <w:tcPr>
            <w:tcW w:type="dxa" w:w="2850"/>
            <w:gridSpan w:val="5"/>
            <w:vAlign w:val="center"/>
          </w:tcPr>
          <w:p>
            <w:pPr>
              <w:jc w:val="center"/>
            </w:pPr>
            <w:r>
              <w:rPr>
                <w:rFonts w:ascii="Times New Roman" w:hAnsi="Times New Roman"/>
                <w:b/>
                <w:sz w:val="23"/>
              </w:rPr>
              <w:t>30% - 30% - 40%</w:t>
            </w:r>
          </w:p>
        </w:tc>
        <w:tc>
          <w:tcPr>
            <w:tcW w:type="dxa" w:w="1400"/>
            <w:vAlign w:val="center"/>
          </w:tcPr>
          <w:p>
            <w:pPr>
              <w:jc w:val="center"/>
            </w:pPr>
            <w:r>
              <w:rPr>
                <w:rFonts w:ascii="Times New Roman" w:hAnsi="Times New Roman"/>
                <w:b/>
                <w:sz w:val="23"/>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7</w:t>
      </w:r>
    </w:p>
    <w:tbl>
      <w:tblPr>
        <w:tblStyle w:val="TableGrid"/>
        <w:tblW w:type="dxa" w:w="15710"/>
        <w:jc w:val="center"/>
        <w:tblLayout w:type="autofit"/>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w:t>
              <w:br/>
              <w:t>chủ đề</w:t>
            </w:r>
          </w:p>
        </w:tc>
        <w:tc>
          <w:tcPr>
            <w:tcW w:type="dxa" w:w="2760"/>
            <w:vMerge w:val="restart"/>
            <w:vAlign w:val="center"/>
          </w:tcPr>
          <w:p>
            <w:pPr>
              <w:spacing w:before="20" w:after="20"/>
              <w:jc w:val="center"/>
            </w:pPr>
            <w:r>
              <w:rPr>
                <w:rFonts w:ascii="Times New Roman" w:hAnsi="Times New Roman"/>
                <w:b/>
                <w:sz w:val="23"/>
              </w:rPr>
              <w:t>Nội dung/đơn vị kiến thức</w:t>
            </w:r>
          </w:p>
        </w:tc>
        <w:tc>
          <w:tcPr>
            <w:tcW w:type="dxa" w:w="4750"/>
            <w:vMerge w:val="restart"/>
            <w:vAlign w:val="center"/>
          </w:tcPr>
          <w:p>
            <w:pPr>
              <w:spacing w:before="20" w:after="20"/>
              <w:jc w:val="center"/>
            </w:pPr>
            <w:r>
              <w:rPr>
                <w:rFonts w:ascii="Times New Roman" w:hAnsi="Times New Roman"/>
                <w:b/>
                <w:sz w:val="23"/>
              </w:rPr>
              <w:t>Yêu cầu cần đạt</w:t>
            </w:r>
          </w:p>
        </w:tc>
        <w:tc>
          <w:tcPr>
            <w:tcW w:type="dxa" w:w="5850"/>
            <w:gridSpan w:val="9"/>
            <w:vAlign w:val="center"/>
          </w:tcPr>
          <w:p>
            <w:pPr>
              <w:spacing w:before="20" w:after="20"/>
              <w:jc w:val="center"/>
            </w:pPr>
            <w:r>
              <w:rPr>
                <w:rFonts w:ascii="Times New Roman" w:hAnsi="Times New Roman"/>
                <w:b/>
                <w:sz w:val="23"/>
              </w:rPr>
              <w:t>Số câu hỏi ở mức độ đánh giá</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r>
      <w:tr>
        <w:tc>
          <w:tcPr>
            <w:tcW w:type="dxa" w:w="550"/>
            <w:vMerge w:val="restart"/>
            <w:vAlign w:val="center"/>
          </w:tcPr>
          <w:p>
            <w:pPr>
              <w:spacing w:before="40" w:after="40"/>
              <w:jc w:val="center"/>
            </w:pPr>
            <w:r>
              <w:rPr>
                <w:rFonts w:ascii="Times New Roman" w:hAnsi="Times New Roman"/>
                <w:sz w:val="23"/>
              </w:rPr>
              <w:t>1</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1. Máy tính và cộng đồng (5 tiết)</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1.1. Sơ lược về các thành phần của máy tính</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Biết và nhận ra được các thiết bị vào ra trong mô hình thiết bị máy tính, tính đa dạng và hình dạng của các thiết bị. Biết được chức năng của một số thiết bị vào ra trong thu thập, lưu trữ, xử lí và truyền thông tin.</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Nêu được ví dụ cụ thể về những thao tác không đúng cách sẽ gây ra lỗi cho các thiết bị và hệ thống xử lí thông tin.</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Thực hiện đúng các thao tác với các thiết bị thông dụng của máy tính.</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550"/>
            <w:vMerge w:val="restart"/>
            <w:vAlign w:val="center"/>
          </w:tcPr>
          <w:p>
            <w:pPr>
              <w:spacing w:before="40" w:after="40"/>
              <w:jc w:val="center"/>
            </w:pPr>
            <w:r>
              <w:rPr>
                <w:rFonts w:ascii="Times New Roman" w:hAnsi="Times New Roman"/>
                <w:sz w:val="23"/>
              </w:rPr>
              <w:t>2</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1. Máy tính và cộng đồng (5 tiết)</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1.2. Khái niệm hệ điều hành và phần mềm ứng dụng</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Biết được tệp chương trình cũng là dữ liệu, có thể được lưu trữ trong máy tính. Nêu được tên một số phần mềm ứng dụng đã sử dụng. Nêu được một số biện pháp để bảo vệ máy tính cá nhân, tài khoản và dữ liệu cá nhân.</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Giải thích được chức năng điều khiển của hệ điều hành, qua đó phân biệt được hệ điều hành với phần mềm ứng dụng. Phân biệt được loại tệp chương trình và tệp dữ liệu thông qua phần mở rộng.</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Thao tác thành thạo với tệp và thư mục (tạo, đổi tên, sao chép, di chuyển, xóa trên cây thư mục).</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restart"/>
            <w:vAlign w:val="center"/>
          </w:tcPr>
          <w:p>
            <w:pPr>
              <w:spacing w:before="40" w:after="40"/>
              <w:jc w:val="center"/>
            </w:pPr>
            <w:r>
              <w:rPr>
                <w:rFonts w:ascii="Times New Roman" w:hAnsi="Times New Roman"/>
                <w:sz w:val="23"/>
              </w:rPr>
              <w:t>3</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2. Tổ chức lưu trữ, tìm kiếm và trao đổi thông tin (2 tiết)</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2.1. Mạng xã hội và một số kênh trao đổi thông tin thông dụng</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Nhận biết một số website là mạng xã hội. Nêu được một số chức năng cơ bản của mạng xã hội: kết nối, giao lưu, chia sẻ, thảo luận và trao đổi thông tin.</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Nêu được ví dụ cụ thể về hậu quả của việc sử dụng thông tin vào mục đích sai trái trên không gian mạng.</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Sử dụng được một số chức năng cơ bản của một mạng xã hội để giao lưu và chia sẻ thông tin học tập an toàn.</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restart"/>
            <w:vAlign w:val="center"/>
          </w:tcPr>
          <w:p>
            <w:pPr>
              <w:spacing w:before="40" w:after="40"/>
              <w:jc w:val="center"/>
            </w:pPr>
            <w:r>
              <w:rPr>
                <w:rFonts w:ascii="Times New Roman" w:hAnsi="Times New Roman"/>
                <w:sz w:val="23"/>
              </w:rPr>
              <w:t>4</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3. Đạo đức, pháp luật và văn hóa trong môi trường số (1 tiết)</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3.1. Văn hoá ứng xử qua phương tiện truyền thông số</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Biết được cách ứng xử hợp lí khi gặp trên mạng hoặc các kênh truyền thông tin số những thông tin có nội dung xấu, thông tin không phù hợp lứa tuổi.</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Nêu được một số ví dụ truy cập không hợp lệ vào các nguồn thông tin và kênh truyền thông tin.</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Thực hiện được giao tiếp qua mạng (trực tuyến hay không trực tuyến) theo đúng quy tắc và bằng ngôn ngữ lịch sự, thể hiện ứng xử có văn hoá.</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9860"/>
            <w:gridSpan w:val="4"/>
            <w:vAlign w:val="center"/>
          </w:tcPr>
          <w:p>
            <w:pPr>
              <w:jc w:val="center"/>
            </w:pPr>
            <w:r>
              <w:rPr>
                <w:rFonts w:ascii="Times New Roman" w:hAnsi="Times New Roman"/>
                <w:b/>
                <w:sz w:val="23"/>
              </w:rPr>
              <w:t>Tổng số câu</w:t>
            </w:r>
          </w:p>
        </w:tc>
        <w:tc>
          <w:tcPr>
            <w:tcW w:type="dxa" w:w="650"/>
            <w:vAlign w:val="center"/>
          </w:tcPr>
          <w:p>
            <w:pPr>
              <w:jc w:val="center"/>
            </w:pPr>
            <w:r>
              <w:rPr>
                <w:rFonts w:ascii="Times New Roman" w:hAnsi="Times New Roman"/>
                <w:b/>
                <w:sz w:val="23"/>
              </w:rPr>
              <w:t>8</w:t>
            </w:r>
          </w:p>
        </w:tc>
        <w:tc>
          <w:tcPr>
            <w:tcW w:type="dxa" w:w="650"/>
            <w:vAlign w:val="center"/>
          </w:tcPr>
          <w:p>
            <w:pPr>
              <w:jc w:val="center"/>
            </w:pPr>
            <w:r>
              <w:rPr>
                <w:rFonts w:ascii="Times New Roman" w:hAnsi="Times New Roman"/>
                <w:b/>
                <w:sz w:val="23"/>
              </w:rPr>
              <w:t>4</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r>
      <w:tr>
        <w:tc>
          <w:tcPr>
            <w:tcW w:type="dxa" w:w="9860"/>
            <w:gridSpan w:val="4"/>
            <w:vAlign w:val="center"/>
          </w:tcPr>
          <w:p>
            <w:pPr>
              <w:jc w:val="center"/>
            </w:pPr>
            <w:r>
              <w:rPr>
                <w:rFonts w:ascii="Times New Roman" w:hAnsi="Times New Roman"/>
                <w:b/>
                <w:sz w:val="23"/>
              </w:rPr>
              <w:t>Tổng số điểm</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r>
        <w:tc>
          <w:tcPr>
            <w:tcW w:type="dxa" w:w="9860"/>
            <w:gridSpan w:val="4"/>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bl>
    <w:p>
      <w:pPr>
        <w:spacing w:before="160"/>
      </w:pPr>
    </w:p>
    <w:tbl>
      <w:tblPr>
        <w:tblW w:type="dxa" w:w="15710"/>
        <w:jc w:val="center"/>
        <w:tblLayout w:type="autofit"/>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vAlign w:val="center"/>
          </w:tcPr>
          <w:p>
            <w:r>
              <w:rPr>
                <w:rFonts w:ascii="Times New Roman" w:hAnsi="Times New Roman"/>
                <w:sz w:val="22"/>
              </w:rPr>
            </w:r>
          </w:p>
        </w:tc>
        <w:tc>
          <w:tcPr>
            <w:tcW w:type="dxa" w:w="7855"/>
            <w:tcBorders>
              <w:top w:val="none"/>
              <w:left w:val="none"/>
              <w:bottom w:val="none"/>
              <w:right w:val="none"/>
            </w:tcBorders>
            <w:vAlign w:val="center"/>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Thiết bị nào sau đây là thiết bị vào?</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Màn hình</w:t>
      </w:r>
      <w:r>
        <w:tab/>
      </w:r>
      <w:r>
        <w:rPr>
          <w:rFonts w:ascii="Times New Roman" w:hAnsi="Times New Roman"/>
          <w:b/>
          <w:sz w:val="26"/>
        </w:rPr>
        <w:t xml:space="preserve">B. </w:t>
      </w:r>
      <w:r>
        <w:rPr>
          <w:rFonts w:ascii="Times New Roman" w:hAnsi="Times New Roman"/>
          <w:sz w:val="26"/>
        </w:rPr>
        <w:t>Bàn phím</w:t>
      </w:r>
      <w:r>
        <w:tab/>
      </w:r>
      <w:r>
        <w:rPr>
          <w:rFonts w:ascii="Times New Roman" w:hAnsi="Times New Roman"/>
          <w:b/>
          <w:sz w:val="26"/>
        </w:rPr>
        <w:t xml:space="preserve">C. </w:t>
      </w:r>
      <w:r>
        <w:rPr>
          <w:rFonts w:ascii="Times New Roman" w:hAnsi="Times New Roman"/>
          <w:sz w:val="26"/>
        </w:rPr>
        <w:t>Máy in</w:t>
      </w:r>
      <w:r>
        <w:tab/>
      </w:r>
      <w:r>
        <w:rPr>
          <w:rFonts w:ascii="Times New Roman" w:hAnsi="Times New Roman"/>
          <w:b/>
          <w:sz w:val="26"/>
        </w:rPr>
        <w:t xml:space="preserve">D. </w:t>
      </w:r>
      <w:r>
        <w:rPr>
          <w:rFonts w:ascii="Times New Roman" w:hAnsi="Times New Roman"/>
          <w:sz w:val="26"/>
        </w:rPr>
        <w:t>Loa</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Phần mềm nào sau đây là phần mềm hệ thống?</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Windows</w:t>
      </w:r>
      <w:r>
        <w:tab/>
      </w:r>
      <w:r>
        <w:rPr>
          <w:rFonts w:ascii="Times New Roman" w:hAnsi="Times New Roman"/>
          <w:b/>
          <w:sz w:val="26"/>
        </w:rPr>
        <w:t xml:space="preserve">B. </w:t>
      </w:r>
      <w:r>
        <w:rPr>
          <w:rFonts w:ascii="Times New Roman" w:hAnsi="Times New Roman"/>
          <w:sz w:val="26"/>
        </w:rPr>
        <w:t>Word</w:t>
      </w:r>
      <w:r>
        <w:tab/>
      </w:r>
      <w:r>
        <w:rPr>
          <w:rFonts w:ascii="Times New Roman" w:hAnsi="Times New Roman"/>
          <w:b/>
          <w:sz w:val="26"/>
        </w:rPr>
        <w:t xml:space="preserve">C. </w:t>
      </w:r>
      <w:r>
        <w:rPr>
          <w:rFonts w:ascii="Times New Roman" w:hAnsi="Times New Roman"/>
          <w:sz w:val="26"/>
        </w:rPr>
        <w:t>Excel</w:t>
      </w:r>
      <w:r>
        <w:tab/>
      </w:r>
      <w:r>
        <w:rPr>
          <w:rFonts w:ascii="Times New Roman" w:hAnsi="Times New Roman"/>
          <w:b/>
          <w:sz w:val="26"/>
        </w:rPr>
        <w:t xml:space="preserve">D. </w:t>
      </w:r>
      <w:r>
        <w:rPr>
          <w:rFonts w:ascii="Times New Roman" w:hAnsi="Times New Roman"/>
          <w:sz w:val="26"/>
        </w:rPr>
        <w:t>Chrome</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Đơn vị đo dung lượng thông tin nhỏ nhất là gì?</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Byte</w:t>
      </w:r>
      <w:r>
        <w:tab/>
      </w:r>
      <w:r>
        <w:rPr>
          <w:rFonts w:ascii="Times New Roman" w:hAnsi="Times New Roman"/>
          <w:b/>
          <w:sz w:val="26"/>
        </w:rPr>
        <w:t xml:space="preserve">B. </w:t>
      </w:r>
      <w:r>
        <w:rPr>
          <w:rFonts w:ascii="Times New Roman" w:hAnsi="Times New Roman"/>
          <w:sz w:val="26"/>
        </w:rPr>
        <w:t>Bit</w:t>
      </w:r>
      <w:r>
        <w:tab/>
      </w:r>
      <w:r>
        <w:rPr>
          <w:rFonts w:ascii="Times New Roman" w:hAnsi="Times New Roman"/>
          <w:b/>
          <w:sz w:val="26"/>
        </w:rPr>
        <w:t xml:space="preserve">C. </w:t>
      </w:r>
      <w:r>
        <w:rPr>
          <w:rFonts w:ascii="Times New Roman" w:hAnsi="Times New Roman"/>
          <w:sz w:val="26"/>
        </w:rPr>
        <w:t>KB</w:t>
      </w:r>
      <w:r>
        <w:tab/>
      </w:r>
      <w:r>
        <w:rPr>
          <w:rFonts w:ascii="Times New Roman" w:hAnsi="Times New Roman"/>
          <w:b/>
          <w:sz w:val="26"/>
        </w:rPr>
        <w:t xml:space="preserve">D. </w:t>
      </w:r>
      <w:r>
        <w:rPr>
          <w:rFonts w:ascii="Times New Roman" w:hAnsi="Times New Roman"/>
          <w:sz w:val="26"/>
        </w:rPr>
        <w:t>MB</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Hành vi nào sau đây là vi phạm đạo đức trên mạng?</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Chia sẻ kiến thức</w:t>
      </w:r>
      <w:r>
        <w:tab/>
      </w:r>
      <w:r>
        <w:rPr>
          <w:rFonts w:ascii="Times New Roman" w:hAnsi="Times New Roman"/>
          <w:b/>
          <w:sz w:val="26"/>
        </w:rPr>
        <w:t xml:space="preserve">B. </w:t>
      </w:r>
      <w:r>
        <w:rPr>
          <w:rFonts w:ascii="Times New Roman" w:hAnsi="Times New Roman"/>
          <w:sz w:val="26"/>
        </w:rPr>
        <w:t>Bắt nạt qua mạng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Học tập trực tuyến</w:t>
      </w:r>
      <w:r>
        <w:tab/>
      </w:r>
      <w:r>
        <w:rPr>
          <w:rFonts w:ascii="Times New Roman" w:hAnsi="Times New Roman"/>
          <w:b/>
          <w:sz w:val="26"/>
        </w:rPr>
        <w:t xml:space="preserve">D. </w:t>
      </w:r>
      <w:r>
        <w:rPr>
          <w:rFonts w:ascii="Times New Roman" w:hAnsi="Times New Roman"/>
          <w:sz w:val="26"/>
        </w:rPr>
        <w:t>Gửi email</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Tại sao cần sử dụng phần mềm máy tính?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Để trang trí</w:t>
      </w:r>
      <w:r>
        <w:tab/>
      </w:r>
      <w:r>
        <w:rPr>
          <w:rFonts w:ascii="Times New Roman" w:hAnsi="Times New Roman"/>
          <w:b/>
          <w:sz w:val="26"/>
        </w:rPr>
        <w:t xml:space="preserve">B. </w:t>
      </w:r>
      <w:r>
        <w:rPr>
          <w:rFonts w:ascii="Times New Roman" w:hAnsi="Times New Roman"/>
          <w:sz w:val="26"/>
        </w:rPr>
        <w:t>Để máy tính hoạt động và xử lý dữ liệu</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Để máy tính nhẹ hơn</w:t>
      </w:r>
      <w:r>
        <w:tab/>
      </w:r>
      <w:r>
        <w:rPr>
          <w:rFonts w:ascii="Times New Roman" w:hAnsi="Times New Roman"/>
          <w:b/>
          <w:sz w:val="26"/>
        </w:rPr>
        <w:t xml:space="preserve">D. </w:t>
      </w:r>
      <w:r>
        <w:rPr>
          <w:rFonts w:ascii="Times New Roman" w:hAnsi="Times New Roman"/>
          <w:sz w:val="26"/>
        </w:rPr>
        <w:t>Để máy tính không bị hỏng</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Đặc điểm nào KHÔNG phải của thông tin số?</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Đa dạng</w:t>
      </w:r>
      <w:r>
        <w:tab/>
      </w:r>
      <w:r>
        <w:rPr>
          <w:rFonts w:ascii="Times New Roman" w:hAnsi="Times New Roman"/>
          <w:b/>
          <w:sz w:val="26"/>
        </w:rPr>
        <w:t xml:space="preserve">B. </w:t>
      </w:r>
      <w:r>
        <w:rPr>
          <w:rFonts w:ascii="Times New Roman" w:hAnsi="Times New Roman"/>
          <w:sz w:val="26"/>
        </w:rPr>
        <w:t>Dễ sao chép</w:t>
      </w:r>
      <w:r>
        <w:tab/>
      </w:r>
      <w:r>
        <w:rPr>
          <w:rFonts w:ascii="Times New Roman" w:hAnsi="Times New Roman"/>
          <w:b/>
          <w:sz w:val="26"/>
        </w:rPr>
        <w:t xml:space="preserve">C. </w:t>
      </w:r>
      <w:r>
        <w:rPr>
          <w:rFonts w:ascii="Times New Roman" w:hAnsi="Times New Roman"/>
          <w:sz w:val="26"/>
        </w:rPr>
        <w:t>Luôn luôn đúng</w:t>
      </w:r>
      <w:r>
        <w:tab/>
      </w:r>
      <w:r>
        <w:rPr>
          <w:rFonts w:ascii="Times New Roman" w:hAnsi="Times New Roman"/>
          <w:b/>
          <w:sz w:val="26"/>
        </w:rPr>
        <w:t xml:space="preserve">D. </w:t>
      </w:r>
      <w:r>
        <w:rPr>
          <w:rFonts w:ascii="Times New Roman" w:hAnsi="Times New Roman"/>
          <w:sz w:val="26"/>
        </w:rPr>
        <w:t>Dung lượng lớn</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Khi tìm kiếm thông tin, ta nên ưu tiên điều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Nguồn tin đáng tin cậy</w:t>
      </w:r>
      <w:r>
        <w:tab/>
      </w:r>
      <w:r>
        <w:rPr>
          <w:rFonts w:ascii="Times New Roman" w:hAnsi="Times New Roman"/>
          <w:b/>
          <w:sz w:val="26"/>
        </w:rPr>
        <w:t xml:space="preserve">B. </w:t>
      </w:r>
      <w:r>
        <w:rPr>
          <w:rFonts w:ascii="Times New Roman" w:hAnsi="Times New Roman"/>
          <w:sz w:val="26"/>
        </w:rPr>
        <w:t>Kết quả đầu tiên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Kết quả nhiều hình ảnh</w:t>
      </w:r>
      <w:r>
        <w:tab/>
      </w:r>
      <w:r>
        <w:rPr>
          <w:rFonts w:ascii="Times New Roman" w:hAnsi="Times New Roman"/>
          <w:b/>
          <w:sz w:val="26"/>
        </w:rPr>
        <w:t xml:space="preserve">D. </w:t>
      </w:r>
      <w:r>
        <w:rPr>
          <w:rFonts w:ascii="Times New Roman" w:hAnsi="Times New Roman"/>
          <w:sz w:val="26"/>
        </w:rPr>
        <w:t>Kết quả ngắn nhất</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Việc tự ý đăng ảnh người khác lên mạng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Bình thường</w:t>
      </w:r>
      <w:r>
        <w:tab/>
      </w:r>
      <w:r>
        <w:rPr>
          <w:rFonts w:ascii="Times New Roman" w:hAnsi="Times New Roman"/>
          <w:b/>
          <w:sz w:val="26"/>
        </w:rPr>
        <w:t xml:space="preserve">B. </w:t>
      </w:r>
      <w:r>
        <w:rPr>
          <w:rFonts w:ascii="Times New Roman" w:hAnsi="Times New Roman"/>
          <w:sz w:val="26"/>
        </w:rPr>
        <w:t>Vi phạm quyền riêng tư</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Được khuyến khích</w:t>
      </w:r>
      <w:r>
        <w:tab/>
      </w:r>
      <w:r>
        <w:rPr>
          <w:rFonts w:ascii="Times New Roman" w:hAnsi="Times New Roman"/>
          <w:b/>
          <w:sz w:val="26"/>
        </w:rPr>
        <w:t xml:space="preserve">D. </w:t>
      </w:r>
      <w:r>
        <w:rPr>
          <w:rFonts w:ascii="Times New Roman" w:hAnsi="Times New Roman"/>
          <w:sz w:val="26"/>
        </w:rPr>
        <w:t>Là hành động văn hóa</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Địa chỉ tuyệt đối trong Excel có đặc điểm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Có dấu $</w:t>
      </w:r>
      <w:r>
        <w:tab/>
      </w:r>
      <w:r>
        <w:rPr>
          <w:rFonts w:ascii="Times New Roman" w:hAnsi="Times New Roman"/>
          <w:b/>
          <w:sz w:val="26"/>
        </w:rPr>
        <w:t xml:space="preserve">B. </w:t>
      </w:r>
      <w:r>
        <w:rPr>
          <w:rFonts w:ascii="Times New Roman" w:hAnsi="Times New Roman"/>
          <w:sz w:val="26"/>
        </w:rPr>
        <w:t>Không thay đổi khi sao chép</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Luôn là A1</w:t>
      </w:r>
      <w:r>
        <w:tab/>
      </w:r>
      <w:r>
        <w:rPr>
          <w:rFonts w:ascii="Times New Roman" w:hAnsi="Times New Roman"/>
          <w:b/>
          <w:sz w:val="26"/>
        </w:rPr>
        <w:t xml:space="preserve">D. </w:t>
      </w:r>
      <w:r>
        <w:rPr>
          <w:rFonts w:ascii="Times New Roman" w:hAnsi="Times New Roman"/>
          <w:sz w:val="26"/>
        </w:rPr>
        <w:t>Cả A và B</w:t>
      </w:r>
    </w:p>
    <w:p>
      <w:pPr>
        <w:keepNext/>
        <w:spacing w:before="30" w:after="10" w:line="252" w:lineRule="auto"/>
      </w:pPr>
      <w:r>
        <w:rPr>
          <w:rFonts w:ascii="Times New Roman" w:hAnsi="Times New Roman"/>
          <w:b/>
          <w:sz w:val="26"/>
        </w:rPr>
        <w:t xml:space="preserve">Câu 10. (0,25 điểm) </w:t>
      </w:r>
      <w:r>
        <w:rPr>
          <w:rFonts w:ascii="Times New Roman" w:hAnsi="Times New Roman"/>
          <w:sz w:val="26"/>
        </w:rPr>
        <w:t>Để tìm kiếm chính xác một cụm từ, ta nên dùng?</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Dấu ngoặc kép</w:t>
      </w:r>
      <w:r>
        <w:tab/>
      </w:r>
      <w:r>
        <w:rPr>
          <w:rFonts w:ascii="Times New Roman" w:hAnsi="Times New Roman"/>
          <w:b/>
          <w:sz w:val="26"/>
        </w:rPr>
        <w:t xml:space="preserve">B. </w:t>
      </w:r>
      <w:r>
        <w:rPr>
          <w:rFonts w:ascii="Times New Roman" w:hAnsi="Times New Roman"/>
          <w:sz w:val="26"/>
        </w:rPr>
        <w:t>Dấu cộng</w:t>
      </w:r>
      <w:r>
        <w:tab/>
      </w:r>
      <w:r>
        <w:rPr>
          <w:rFonts w:ascii="Times New Roman" w:hAnsi="Times New Roman"/>
          <w:b/>
          <w:sz w:val="26"/>
        </w:rPr>
        <w:t xml:space="preserve">C. </w:t>
      </w:r>
      <w:r>
        <w:rPr>
          <w:rFonts w:ascii="Times New Roman" w:hAnsi="Times New Roman"/>
          <w:sz w:val="26"/>
        </w:rPr>
        <w:t>Dấu trừ</w:t>
      </w:r>
      <w:r>
        <w:tab/>
      </w:r>
      <w:r>
        <w:rPr>
          <w:rFonts w:ascii="Times New Roman" w:hAnsi="Times New Roman"/>
          <w:b/>
          <w:sz w:val="26"/>
        </w:rPr>
        <w:t xml:space="preserve">D. </w:t>
      </w:r>
      <w:r>
        <w:rPr>
          <w:rFonts w:ascii="Times New Roman" w:hAnsi="Times New Roman"/>
          <w:sz w:val="26"/>
        </w:rPr>
        <w:t>Dấu chấm</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Khi sao chép công thức =A1+B1 sang ô khác, địa chỉ A1 thay đổi thành A2, đây là?</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Địa chỉ tương đối</w:t>
      </w:r>
      <w:r>
        <w:tab/>
      </w:r>
      <w:r>
        <w:rPr>
          <w:rFonts w:ascii="Times New Roman" w:hAnsi="Times New Roman"/>
          <w:b/>
          <w:sz w:val="26"/>
        </w:rPr>
        <w:t xml:space="preserve">B. </w:t>
      </w:r>
      <w:r>
        <w:rPr>
          <w:rFonts w:ascii="Times New Roman" w:hAnsi="Times New Roman"/>
          <w:sz w:val="26"/>
        </w:rPr>
        <w:t>Địa chỉ tuyệt đối</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Địa chỉ hỗn hợp</w:t>
      </w:r>
      <w:r>
        <w:tab/>
      </w:r>
      <w:r>
        <w:rPr>
          <w:rFonts w:ascii="Times New Roman" w:hAnsi="Times New Roman"/>
          <w:b/>
          <w:sz w:val="26"/>
        </w:rPr>
        <w:t xml:space="preserve">D. </w:t>
      </w:r>
      <w:r>
        <w:rPr>
          <w:rFonts w:ascii="Times New Roman" w:hAnsi="Times New Roman"/>
          <w:sz w:val="26"/>
        </w:rPr>
        <w:t>Lỗi công thức</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Để tính tổng một cột dữ liệu, hàm nào là tối ưu?</w:t>
      </w:r>
    </w:p>
    <w:p>
      <w:pPr>
        <w:keepNext w:val="0"/>
        <w:tabs>
          <w:tab w:pos="2664" w:val="left"/>
          <w:tab w:pos="5184" w:val="left"/>
          <w:tab w:pos="7704" w:val="left"/>
        </w:tabs>
        <w:spacing w:before="4" w:after="8" w:line="250" w:lineRule="auto"/>
        <w:ind w:left="288"/>
      </w:pPr>
      <w:r>
        <w:rPr>
          <w:rFonts w:ascii="Times New Roman" w:hAnsi="Times New Roman"/>
          <w:b/>
          <w:sz w:val="26"/>
        </w:rPr>
        <w:t xml:space="preserve">A. </w:t>
      </w:r>
      <w:r>
        <w:rPr>
          <w:rFonts w:ascii="Times New Roman" w:hAnsi="Times New Roman"/>
          <w:sz w:val="26"/>
        </w:rPr>
        <w:t>AVERAGE</w:t>
      </w:r>
      <w:r>
        <w:tab/>
      </w:r>
      <w:r>
        <w:rPr>
          <w:rFonts w:ascii="Times New Roman" w:hAnsi="Times New Roman"/>
          <w:b/>
          <w:sz w:val="26"/>
        </w:rPr>
        <w:t xml:space="preserve">B. </w:t>
      </w:r>
      <w:r>
        <w:rPr>
          <w:rFonts w:ascii="Times New Roman" w:hAnsi="Times New Roman"/>
          <w:sz w:val="26"/>
        </w:rPr>
        <w:t>SUM</w:t>
      </w:r>
      <w:r>
        <w:tab/>
      </w:r>
      <w:r>
        <w:rPr>
          <w:rFonts w:ascii="Times New Roman" w:hAnsi="Times New Roman"/>
          <w:b/>
          <w:sz w:val="26"/>
        </w:rPr>
        <w:t xml:space="preserve">C. </w:t>
      </w:r>
      <w:r>
        <w:rPr>
          <w:rFonts w:ascii="Times New Roman" w:hAnsi="Times New Roman"/>
          <w:sz w:val="26"/>
        </w:rPr>
        <w:t>MAX</w:t>
      </w:r>
      <w:r>
        <w:tab/>
      </w:r>
      <w:r>
        <w:rPr>
          <w:rFonts w:ascii="Times New Roman" w:hAnsi="Times New Roman"/>
          <w:b/>
          <w:sz w:val="26"/>
        </w:rPr>
        <w:t xml:space="preserve">D. </w:t>
      </w:r>
      <w:r>
        <w:rPr>
          <w:rFonts w:ascii="Times New Roman" w:hAnsi="Times New Roman"/>
          <w:sz w:val="26"/>
        </w:rPr>
        <w:t>MIN</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“Về thiết bị máy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Chuột là thiết bị vào.</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Màn hình là thiết bị vào.</w:t>
      </w:r>
    </w:p>
    <w:p>
      <w:pPr>
        <w:keepNext/>
        <w:spacing w:before="0" w:after="4" w:line="252" w:lineRule="auto"/>
        <w:ind w:left="288"/>
      </w:pPr>
      <w:r>
        <w:rPr>
          <w:rFonts w:ascii="Times New Roman" w:hAnsi="Times New Roman"/>
          <w:b/>
          <w:sz w:val="26"/>
        </w:rPr>
        <w:t xml:space="preserve">c) </w:t>
      </w:r>
      <w:r>
        <w:rPr>
          <w:rFonts w:ascii="Times New Roman" w:hAnsi="Times New Roman"/>
          <w:sz w:val="26"/>
        </w:rPr>
        <w:t>Máy in là thiết bị ra.</w:t>
      </w:r>
    </w:p>
    <w:p>
      <w:pPr>
        <w:spacing w:before="0" w:after="4" w:line="252" w:lineRule="auto"/>
        <w:ind w:left="288"/>
      </w:pPr>
      <w:r>
        <w:rPr>
          <w:rFonts w:ascii="Times New Roman" w:hAnsi="Times New Roman"/>
          <w:b/>
          <w:sz w:val="26"/>
        </w:rPr>
        <w:t xml:space="preserve">d) </w:t>
      </w:r>
      <w:r>
        <w:rPr>
          <w:rFonts w:ascii="Times New Roman" w:hAnsi="Times New Roman"/>
          <w:sz w:val="26"/>
        </w:rPr>
        <w:t>Loa là thiết bị vào.</w:t>
      </w:r>
    </w:p>
    <w:p>
      <w:pPr>
        <w:keepNext/>
        <w:spacing w:before="24" w:after="4" w:line="252" w:lineRule="auto"/>
      </w:pPr>
      <w:r>
        <w:rPr>
          <w:rFonts w:ascii="Times New Roman" w:hAnsi="Times New Roman"/>
          <w:b/>
          <w:sz w:val="26"/>
        </w:rPr>
        <w:t>Câu 14. (1,0 điểm) “Về thông tin số”</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Thông tin số có thể lưu trữ khổng lồ.</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Mọi thông tin trên mạng đều đáng tin cậy.</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Thông tin số có tính bản quyền.</w:t>
      </w:r>
    </w:p>
    <w:p>
      <w:pPr>
        <w:spacing w:before="0" w:after="4" w:line="252" w:lineRule="auto"/>
        <w:ind w:left="288"/>
      </w:pPr>
      <w:r>
        <w:rPr>
          <w:rFonts w:ascii="Times New Roman" w:hAnsi="Times New Roman"/>
          <w:b/>
          <w:sz w:val="26"/>
        </w:rPr>
        <w:t xml:space="preserve">d) </w:t>
      </w:r>
      <w:r>
        <w:rPr>
          <w:rFonts w:ascii="Times New Roman" w:hAnsi="Times New Roman"/>
          <w:sz w:val="26"/>
        </w:rPr>
        <w:t>Không thể chuyển đổi thông tin số.</w:t>
      </w:r>
    </w:p>
    <w:p>
      <w:pPr>
        <w:keepNext/>
        <w:spacing w:before="24" w:after="4" w:line="252" w:lineRule="auto"/>
      </w:pPr>
      <w:r>
        <w:rPr>
          <w:rFonts w:ascii="Times New Roman" w:hAnsi="Times New Roman"/>
          <w:b/>
          <w:sz w:val="26"/>
        </w:rPr>
        <w:t>Câu 15. (1,0 điểm) “Về ứng xử trên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Nên tôn trọng bản quyền tác giả.</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nói xấu người khác trên mạng.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Nên bảo mật thông tin cá nhân.</w:t>
      </w:r>
    </w:p>
    <w:p>
      <w:pPr>
        <w:spacing w:before="0" w:after="4" w:line="252" w:lineRule="auto"/>
        <w:ind w:left="288"/>
      </w:pPr>
      <w:r>
        <w:rPr>
          <w:rFonts w:ascii="Times New Roman" w:hAnsi="Times New Roman"/>
          <w:b/>
          <w:sz w:val="26"/>
        </w:rPr>
        <w:t xml:space="preserve">d) </w:t>
      </w:r>
      <w:r>
        <w:rPr>
          <w:rFonts w:ascii="Times New Roman" w:hAnsi="Times New Roman"/>
          <w:sz w:val="26"/>
        </w:rPr>
        <w:t>Chỉ cần quan tâm đến lợi ích cá nhân.</w:t>
      </w:r>
    </w:p>
    <w:p>
      <w:pPr>
        <w:keepNext/>
        <w:spacing w:before="24" w:after="4" w:line="252" w:lineRule="auto"/>
      </w:pPr>
      <w:r>
        <w:rPr>
          <w:rFonts w:ascii="Times New Roman" w:hAnsi="Times New Roman"/>
          <w:b/>
          <w:sz w:val="26"/>
        </w:rPr>
        <w:t>Câu 16. (1,0 điểm) “Về bảng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Địa chỉ $A$1 là địa chỉ tuyệt đối.</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Địa chỉ A1 là địa chỉ tuyệt đối.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Công thức luôn bắt đầu bằng dấu =.</w:t>
      </w:r>
    </w:p>
    <w:p>
      <w:pPr>
        <w:spacing w:before="0" w:after="4" w:line="252" w:lineRule="auto"/>
        <w:ind w:left="288"/>
      </w:pPr>
      <w:r>
        <w:rPr>
          <w:rFonts w:ascii="Times New Roman" w:hAnsi="Times New Roman"/>
          <w:b/>
          <w:sz w:val="26"/>
        </w:rPr>
        <w:t xml:space="preserve">d) </w:t>
      </w:r>
      <w:r>
        <w:rPr>
          <w:rFonts w:ascii="Times New Roman" w:hAnsi="Times New Roman"/>
          <w:sz w:val="26"/>
        </w:rPr>
        <w:t>Không thể sao chép dữ liệu từ Word sang Excel.</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Tại sao chúng ta cần phải khai thác các nguồn thông tin đáng tin cậy trên Internet? Nêu 2 ví dụ về nguồn tin đáng tin cậy.</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Phân biệt địa chỉ tương đối và địa chỉ tuyệt đối trong Excel. Khi nào ta cần sử dụng địa chỉ tuyệt đối?</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hãy nêu 3 việc nên làm và 3 việc không nên làm để thể hiện văn hóa ứng xử trên mạng xã hội.</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Đặc điểm nào KHÔNG phải của thông tin số?</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Dung lượng lớn</w:t>
      </w:r>
      <w:r>
        <w:tab/>
      </w:r>
      <w:r>
        <w:rPr>
          <w:rFonts w:ascii="Times New Roman" w:hAnsi="Times New Roman"/>
          <w:b/>
          <w:sz w:val="26"/>
        </w:rPr>
        <w:t xml:space="preserve">B. </w:t>
      </w:r>
      <w:r>
        <w:rPr>
          <w:rFonts w:ascii="Times New Roman" w:hAnsi="Times New Roman"/>
          <w:sz w:val="26"/>
        </w:rPr>
        <w:t>Dễ sao chép</w:t>
      </w:r>
      <w:r>
        <w:tab/>
      </w:r>
      <w:r>
        <w:rPr>
          <w:rFonts w:ascii="Times New Roman" w:hAnsi="Times New Roman"/>
          <w:b/>
          <w:sz w:val="26"/>
        </w:rPr>
        <w:t xml:space="preserve">C. </w:t>
      </w:r>
      <w:r>
        <w:rPr>
          <w:rFonts w:ascii="Times New Roman" w:hAnsi="Times New Roman"/>
          <w:sz w:val="26"/>
        </w:rPr>
        <w:t>Luôn luôn đúng</w:t>
      </w:r>
      <w:r>
        <w:tab/>
      </w:r>
      <w:r>
        <w:rPr>
          <w:rFonts w:ascii="Times New Roman" w:hAnsi="Times New Roman"/>
          <w:b/>
          <w:sz w:val="26"/>
        </w:rPr>
        <w:t xml:space="preserve">D. </w:t>
      </w:r>
      <w:r>
        <w:rPr>
          <w:rFonts w:ascii="Times New Roman" w:hAnsi="Times New Roman"/>
          <w:sz w:val="26"/>
        </w:rPr>
        <w:t>Đa dạng</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Khi tìm kiếm thông tin, ta nên ưu tiên điều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Nguồn tin đáng tin cậy</w:t>
      </w:r>
      <w:r>
        <w:tab/>
      </w:r>
      <w:r>
        <w:rPr>
          <w:rFonts w:ascii="Times New Roman" w:hAnsi="Times New Roman"/>
          <w:b/>
          <w:sz w:val="26"/>
        </w:rPr>
        <w:t xml:space="preserve">B. </w:t>
      </w:r>
      <w:r>
        <w:rPr>
          <w:rFonts w:ascii="Times New Roman" w:hAnsi="Times New Roman"/>
          <w:sz w:val="26"/>
        </w:rPr>
        <w:t>Kết quả đầu tiên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Kết quả ngắn nhất</w:t>
      </w:r>
      <w:r>
        <w:tab/>
      </w:r>
      <w:r>
        <w:rPr>
          <w:rFonts w:ascii="Times New Roman" w:hAnsi="Times New Roman"/>
          <w:b/>
          <w:sz w:val="26"/>
        </w:rPr>
        <w:t xml:space="preserve">D. </w:t>
      </w:r>
      <w:r>
        <w:rPr>
          <w:rFonts w:ascii="Times New Roman" w:hAnsi="Times New Roman"/>
          <w:sz w:val="26"/>
        </w:rPr>
        <w:t>Kết quả nhiều hình ảnh</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Tại sao cần sử dụng phần mềm máy tính?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Để máy tính không bị hỏng</w:t>
      </w:r>
      <w:r>
        <w:tab/>
      </w:r>
      <w:r>
        <w:rPr>
          <w:rFonts w:ascii="Times New Roman" w:hAnsi="Times New Roman"/>
          <w:b/>
          <w:sz w:val="26"/>
        </w:rPr>
        <w:t xml:space="preserve">B. </w:t>
      </w:r>
      <w:r>
        <w:rPr>
          <w:rFonts w:ascii="Times New Roman" w:hAnsi="Times New Roman"/>
          <w:sz w:val="26"/>
        </w:rPr>
        <w:t>Để trang trí</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Để máy tính nhẹ hơn</w:t>
      </w:r>
      <w:r>
        <w:tab/>
      </w:r>
      <w:r>
        <w:rPr>
          <w:rFonts w:ascii="Times New Roman" w:hAnsi="Times New Roman"/>
          <w:b/>
          <w:sz w:val="26"/>
        </w:rPr>
        <w:t xml:space="preserve">D. </w:t>
      </w:r>
      <w:r>
        <w:rPr>
          <w:rFonts w:ascii="Times New Roman" w:hAnsi="Times New Roman"/>
          <w:sz w:val="26"/>
        </w:rPr>
        <w:t>Để máy tính hoạt động và xử lý dữ liệu</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Thiết bị nào sau đây là thiết bị vào?</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Loa</w:t>
      </w:r>
      <w:r>
        <w:tab/>
      </w:r>
      <w:r>
        <w:rPr>
          <w:rFonts w:ascii="Times New Roman" w:hAnsi="Times New Roman"/>
          <w:b/>
          <w:sz w:val="26"/>
        </w:rPr>
        <w:t xml:space="preserve">B. </w:t>
      </w:r>
      <w:r>
        <w:rPr>
          <w:rFonts w:ascii="Times New Roman" w:hAnsi="Times New Roman"/>
          <w:sz w:val="26"/>
        </w:rPr>
        <w:t>Bàn phím</w:t>
      </w:r>
      <w:r>
        <w:tab/>
      </w:r>
      <w:r>
        <w:rPr>
          <w:rFonts w:ascii="Times New Roman" w:hAnsi="Times New Roman"/>
          <w:b/>
          <w:sz w:val="26"/>
        </w:rPr>
        <w:t xml:space="preserve">C. </w:t>
      </w:r>
      <w:r>
        <w:rPr>
          <w:rFonts w:ascii="Times New Roman" w:hAnsi="Times New Roman"/>
          <w:sz w:val="26"/>
        </w:rPr>
        <w:t>Máy in</w:t>
      </w:r>
      <w:r>
        <w:tab/>
      </w:r>
      <w:r>
        <w:rPr>
          <w:rFonts w:ascii="Times New Roman" w:hAnsi="Times New Roman"/>
          <w:b/>
          <w:sz w:val="26"/>
        </w:rPr>
        <w:t xml:space="preserve">D. </w:t>
      </w:r>
      <w:r>
        <w:rPr>
          <w:rFonts w:ascii="Times New Roman" w:hAnsi="Times New Roman"/>
          <w:sz w:val="26"/>
        </w:rPr>
        <w:t>Màn hình</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Đơn vị đo dung lượng thông tin nhỏ nhất là gì?</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Bit</w:t>
      </w:r>
      <w:r>
        <w:tab/>
      </w:r>
      <w:r>
        <w:rPr>
          <w:rFonts w:ascii="Times New Roman" w:hAnsi="Times New Roman"/>
          <w:b/>
          <w:sz w:val="26"/>
        </w:rPr>
        <w:t xml:space="preserve">B. </w:t>
      </w:r>
      <w:r>
        <w:rPr>
          <w:rFonts w:ascii="Times New Roman" w:hAnsi="Times New Roman"/>
          <w:sz w:val="26"/>
        </w:rPr>
        <w:t>Byte</w:t>
      </w:r>
      <w:r>
        <w:tab/>
      </w:r>
      <w:r>
        <w:rPr>
          <w:rFonts w:ascii="Times New Roman" w:hAnsi="Times New Roman"/>
          <w:b/>
          <w:sz w:val="26"/>
        </w:rPr>
        <w:t xml:space="preserve">C. </w:t>
      </w:r>
      <w:r>
        <w:rPr>
          <w:rFonts w:ascii="Times New Roman" w:hAnsi="Times New Roman"/>
          <w:sz w:val="26"/>
        </w:rPr>
        <w:t>MB</w:t>
      </w:r>
      <w:r>
        <w:tab/>
      </w:r>
      <w:r>
        <w:rPr>
          <w:rFonts w:ascii="Times New Roman" w:hAnsi="Times New Roman"/>
          <w:b/>
          <w:sz w:val="26"/>
        </w:rPr>
        <w:t xml:space="preserve">D. </w:t>
      </w:r>
      <w:r>
        <w:rPr>
          <w:rFonts w:ascii="Times New Roman" w:hAnsi="Times New Roman"/>
          <w:sz w:val="26"/>
        </w:rPr>
        <w:t>KB</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Để tính tổng một cột dữ liệu, hàm nào là tối ưu?</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MAX</w:t>
      </w:r>
      <w:r>
        <w:tab/>
      </w:r>
      <w:r>
        <w:rPr>
          <w:rFonts w:ascii="Times New Roman" w:hAnsi="Times New Roman"/>
          <w:b/>
          <w:sz w:val="26"/>
        </w:rPr>
        <w:t xml:space="preserve">B. </w:t>
      </w:r>
      <w:r>
        <w:rPr>
          <w:rFonts w:ascii="Times New Roman" w:hAnsi="Times New Roman"/>
          <w:sz w:val="26"/>
        </w:rPr>
        <w:t>AVERAGE</w:t>
      </w:r>
      <w:r>
        <w:tab/>
      </w:r>
      <w:r>
        <w:rPr>
          <w:rFonts w:ascii="Times New Roman" w:hAnsi="Times New Roman"/>
          <w:b/>
          <w:sz w:val="26"/>
        </w:rPr>
        <w:t xml:space="preserve">C. </w:t>
      </w:r>
      <w:r>
        <w:rPr>
          <w:rFonts w:ascii="Times New Roman" w:hAnsi="Times New Roman"/>
          <w:sz w:val="26"/>
        </w:rPr>
        <w:t>SUM</w:t>
      </w:r>
      <w:r>
        <w:tab/>
      </w:r>
      <w:r>
        <w:rPr>
          <w:rFonts w:ascii="Times New Roman" w:hAnsi="Times New Roman"/>
          <w:b/>
          <w:sz w:val="26"/>
        </w:rPr>
        <w:t xml:space="preserve">D. </w:t>
      </w:r>
      <w:r>
        <w:rPr>
          <w:rFonts w:ascii="Times New Roman" w:hAnsi="Times New Roman"/>
          <w:sz w:val="26"/>
        </w:rPr>
        <w:t>MIN</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Hành vi nào sau đây là vi phạm đạo đức trên mạng?</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Bắt nạt qua mạng</w:t>
      </w:r>
      <w:r>
        <w:tab/>
      </w:r>
      <w:r>
        <w:rPr>
          <w:rFonts w:ascii="Times New Roman" w:hAnsi="Times New Roman"/>
          <w:b/>
          <w:sz w:val="26"/>
        </w:rPr>
        <w:t xml:space="preserve">B. </w:t>
      </w:r>
      <w:r>
        <w:rPr>
          <w:rFonts w:ascii="Times New Roman" w:hAnsi="Times New Roman"/>
          <w:sz w:val="26"/>
        </w:rPr>
        <w:t>Gửi email</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Chia sẻ kiến thức</w:t>
      </w:r>
      <w:r>
        <w:tab/>
      </w:r>
      <w:r>
        <w:rPr>
          <w:rFonts w:ascii="Times New Roman" w:hAnsi="Times New Roman"/>
          <w:b/>
          <w:sz w:val="26"/>
        </w:rPr>
        <w:t xml:space="preserve">D. </w:t>
      </w:r>
      <w:r>
        <w:rPr>
          <w:rFonts w:ascii="Times New Roman" w:hAnsi="Times New Roman"/>
          <w:sz w:val="26"/>
        </w:rPr>
        <w:t>Học tập trực tuyến</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Việc tự ý đăng ảnh người khác lên mạng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Được khuyến khích</w:t>
      </w:r>
      <w:r>
        <w:tab/>
      </w:r>
      <w:r>
        <w:rPr>
          <w:rFonts w:ascii="Times New Roman" w:hAnsi="Times New Roman"/>
          <w:b/>
          <w:sz w:val="26"/>
        </w:rPr>
        <w:t xml:space="preserve">B. </w:t>
      </w:r>
      <w:r>
        <w:rPr>
          <w:rFonts w:ascii="Times New Roman" w:hAnsi="Times New Roman"/>
          <w:sz w:val="26"/>
        </w:rPr>
        <w:t>Vi phạm quyền riêng tư</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Là hành động văn hóa</w:t>
      </w:r>
      <w:r>
        <w:tab/>
      </w:r>
      <w:r>
        <w:rPr>
          <w:rFonts w:ascii="Times New Roman" w:hAnsi="Times New Roman"/>
          <w:b/>
          <w:sz w:val="26"/>
        </w:rPr>
        <w:t xml:space="preserve">D. </w:t>
      </w:r>
      <w:r>
        <w:rPr>
          <w:rFonts w:ascii="Times New Roman" w:hAnsi="Times New Roman"/>
          <w:sz w:val="26"/>
        </w:rPr>
        <w:t>Bình thường</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Địa chỉ tuyệt đối trong Excel có đặc điểm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Cả A và B</w:t>
      </w:r>
      <w:r>
        <w:tab/>
      </w:r>
      <w:r>
        <w:rPr>
          <w:rFonts w:ascii="Times New Roman" w:hAnsi="Times New Roman"/>
          <w:b/>
          <w:sz w:val="26"/>
        </w:rPr>
        <w:t xml:space="preserve">B. </w:t>
      </w:r>
      <w:r>
        <w:rPr>
          <w:rFonts w:ascii="Times New Roman" w:hAnsi="Times New Roman"/>
          <w:sz w:val="26"/>
        </w:rPr>
        <w:t>Không thay đổi khi sao chép</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Luôn là A1</w:t>
      </w:r>
      <w:r>
        <w:tab/>
      </w:r>
      <w:r>
        <w:rPr>
          <w:rFonts w:ascii="Times New Roman" w:hAnsi="Times New Roman"/>
          <w:b/>
          <w:sz w:val="26"/>
        </w:rPr>
        <w:t xml:space="preserve">D. </w:t>
      </w:r>
      <w:r>
        <w:rPr>
          <w:rFonts w:ascii="Times New Roman" w:hAnsi="Times New Roman"/>
          <w:sz w:val="26"/>
        </w:rPr>
        <w:t>Có dấu $</w:t>
      </w:r>
    </w:p>
    <w:p>
      <w:pPr>
        <w:keepNext/>
        <w:spacing w:before="30" w:after="10" w:line="252" w:lineRule="auto"/>
      </w:pPr>
      <w:r>
        <w:rPr>
          <w:rFonts w:ascii="Times New Roman" w:hAnsi="Times New Roman"/>
          <w:b/>
          <w:sz w:val="26"/>
        </w:rPr>
        <w:t xml:space="preserve">Câu 10. (0,25 điểm) </w:t>
      </w:r>
      <w:r>
        <w:rPr>
          <w:rFonts w:ascii="Times New Roman" w:hAnsi="Times New Roman"/>
          <w:sz w:val="26"/>
        </w:rPr>
        <w:t>Để tìm kiếm chính xác một cụm từ, ta nên dùng?</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Dấu cộng</w:t>
      </w:r>
      <w:r>
        <w:tab/>
      </w:r>
      <w:r>
        <w:rPr>
          <w:rFonts w:ascii="Times New Roman" w:hAnsi="Times New Roman"/>
          <w:b/>
          <w:sz w:val="26"/>
        </w:rPr>
        <w:t xml:space="preserve">B. </w:t>
      </w:r>
      <w:r>
        <w:rPr>
          <w:rFonts w:ascii="Times New Roman" w:hAnsi="Times New Roman"/>
          <w:sz w:val="26"/>
        </w:rPr>
        <w:t>Dấu ngoặc kép</w:t>
      </w:r>
      <w:r>
        <w:tab/>
      </w:r>
      <w:r>
        <w:rPr>
          <w:rFonts w:ascii="Times New Roman" w:hAnsi="Times New Roman"/>
          <w:b/>
          <w:sz w:val="26"/>
        </w:rPr>
        <w:t xml:space="preserve">C. </w:t>
      </w:r>
      <w:r>
        <w:rPr>
          <w:rFonts w:ascii="Times New Roman" w:hAnsi="Times New Roman"/>
          <w:sz w:val="26"/>
        </w:rPr>
        <w:t>Dấu chấm</w:t>
      </w:r>
      <w:r>
        <w:tab/>
      </w:r>
      <w:r>
        <w:rPr>
          <w:rFonts w:ascii="Times New Roman" w:hAnsi="Times New Roman"/>
          <w:b/>
          <w:sz w:val="26"/>
        </w:rPr>
        <w:t xml:space="preserve">D. </w:t>
      </w:r>
      <w:r>
        <w:rPr>
          <w:rFonts w:ascii="Times New Roman" w:hAnsi="Times New Roman"/>
          <w:sz w:val="26"/>
        </w:rPr>
        <w:t>Dấu trừ</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Phần mềm nào sau đây là phần mềm hệ thống?</w:t>
      </w:r>
    </w:p>
    <w:p>
      <w:pPr>
        <w:keepNext w:val="0"/>
        <w:tabs>
          <w:tab w:pos="2664" w:val="left"/>
          <w:tab w:pos="5184" w:val="left"/>
          <w:tab w:pos="7704" w:val="left"/>
        </w:tabs>
        <w:spacing w:before="4" w:after="8" w:line="250" w:lineRule="auto"/>
        <w:ind w:left="288"/>
      </w:pPr>
      <w:r>
        <w:rPr>
          <w:rFonts w:ascii="Times New Roman" w:hAnsi="Times New Roman"/>
          <w:b/>
          <w:sz w:val="26"/>
        </w:rPr>
        <w:t xml:space="preserve">A. </w:t>
      </w:r>
      <w:r>
        <w:rPr>
          <w:rFonts w:ascii="Times New Roman" w:hAnsi="Times New Roman"/>
          <w:sz w:val="26"/>
        </w:rPr>
        <w:t>Excel</w:t>
      </w:r>
      <w:r>
        <w:tab/>
      </w:r>
      <w:r>
        <w:rPr>
          <w:rFonts w:ascii="Times New Roman" w:hAnsi="Times New Roman"/>
          <w:b/>
          <w:sz w:val="26"/>
        </w:rPr>
        <w:t xml:space="preserve">B. </w:t>
      </w:r>
      <w:r>
        <w:rPr>
          <w:rFonts w:ascii="Times New Roman" w:hAnsi="Times New Roman"/>
          <w:sz w:val="26"/>
        </w:rPr>
        <w:t>Word</w:t>
      </w:r>
      <w:r>
        <w:tab/>
      </w:r>
      <w:r>
        <w:rPr>
          <w:rFonts w:ascii="Times New Roman" w:hAnsi="Times New Roman"/>
          <w:b/>
          <w:sz w:val="26"/>
        </w:rPr>
        <w:t xml:space="preserve">C. </w:t>
      </w:r>
      <w:r>
        <w:rPr>
          <w:rFonts w:ascii="Times New Roman" w:hAnsi="Times New Roman"/>
          <w:sz w:val="26"/>
        </w:rPr>
        <w:t>Chrome</w:t>
      </w:r>
      <w:r>
        <w:tab/>
      </w:r>
      <w:r>
        <w:rPr>
          <w:rFonts w:ascii="Times New Roman" w:hAnsi="Times New Roman"/>
          <w:b/>
          <w:sz w:val="26"/>
        </w:rPr>
        <w:t xml:space="preserve">D. </w:t>
      </w:r>
      <w:r>
        <w:rPr>
          <w:rFonts w:ascii="Times New Roman" w:hAnsi="Times New Roman"/>
          <w:sz w:val="26"/>
        </w:rPr>
        <w:t>Windows</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Khi sao chép công thức =A1+B1 sang ô khác, địa chỉ A1 thay đổi thành A2, đây là?</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Địa chỉ hỗn hợp</w:t>
      </w:r>
      <w:r>
        <w:tab/>
      </w:r>
      <w:r>
        <w:rPr>
          <w:rFonts w:ascii="Times New Roman" w:hAnsi="Times New Roman"/>
          <w:b/>
          <w:sz w:val="26"/>
        </w:rPr>
        <w:t xml:space="preserve">B. </w:t>
      </w:r>
      <w:r>
        <w:rPr>
          <w:rFonts w:ascii="Times New Roman" w:hAnsi="Times New Roman"/>
          <w:sz w:val="26"/>
        </w:rPr>
        <w:t>Địa chỉ tuyệt đối</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Lỗi công thức</w:t>
      </w:r>
      <w:r>
        <w:tab/>
      </w:r>
      <w:r>
        <w:rPr>
          <w:rFonts w:ascii="Times New Roman" w:hAnsi="Times New Roman"/>
          <w:b/>
          <w:sz w:val="26"/>
        </w:rPr>
        <w:t xml:space="preserve">D. </w:t>
      </w:r>
      <w:r>
        <w:rPr>
          <w:rFonts w:ascii="Times New Roman" w:hAnsi="Times New Roman"/>
          <w:sz w:val="26"/>
        </w:rPr>
        <w:t>Địa chỉ tương đối</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“Về thiết bị máy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Chuột là thiết bị vào.</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Màn hình là thiết bị vào.</w:t>
      </w:r>
    </w:p>
    <w:p>
      <w:pPr>
        <w:keepNext/>
        <w:spacing w:before="0" w:after="4" w:line="252" w:lineRule="auto"/>
        <w:ind w:left="288"/>
      </w:pPr>
      <w:r>
        <w:rPr>
          <w:rFonts w:ascii="Times New Roman" w:hAnsi="Times New Roman"/>
          <w:b/>
          <w:sz w:val="26"/>
        </w:rPr>
        <w:t xml:space="preserve">c) </w:t>
      </w:r>
      <w:r>
        <w:rPr>
          <w:rFonts w:ascii="Times New Roman" w:hAnsi="Times New Roman"/>
          <w:sz w:val="26"/>
        </w:rPr>
        <w:t>Máy in là thiết bị ra.</w:t>
      </w:r>
    </w:p>
    <w:p>
      <w:pPr>
        <w:spacing w:before="0" w:after="4" w:line="252" w:lineRule="auto"/>
        <w:ind w:left="288"/>
      </w:pPr>
      <w:r>
        <w:rPr>
          <w:rFonts w:ascii="Times New Roman" w:hAnsi="Times New Roman"/>
          <w:b/>
          <w:sz w:val="26"/>
        </w:rPr>
        <w:t xml:space="preserve">d) </w:t>
      </w:r>
      <w:r>
        <w:rPr>
          <w:rFonts w:ascii="Times New Roman" w:hAnsi="Times New Roman"/>
          <w:sz w:val="26"/>
        </w:rPr>
        <w:t>Loa là thiết bị vào.</w:t>
      </w:r>
    </w:p>
    <w:p>
      <w:pPr>
        <w:keepNext/>
        <w:spacing w:before="24" w:after="4" w:line="252" w:lineRule="auto"/>
      </w:pPr>
      <w:r>
        <w:rPr>
          <w:rFonts w:ascii="Times New Roman" w:hAnsi="Times New Roman"/>
          <w:b/>
          <w:sz w:val="26"/>
        </w:rPr>
        <w:t>Câu 14. (1,0 điểm) “Về thông tin số”</w:t>
      </w:r>
    </w:p>
    <w:p>
      <w:pPr>
        <w:keepNext/>
        <w:spacing w:before="0" w:after="4" w:line="252" w:lineRule="auto"/>
        <w:ind w:left="288"/>
      </w:pPr>
      <w:r>
        <w:rPr>
          <w:rFonts w:ascii="Times New Roman" w:hAnsi="Times New Roman"/>
          <w:b/>
          <w:sz w:val="26"/>
        </w:rPr>
        <w:t xml:space="preserve">a) </w:t>
      </w:r>
      <w:r>
        <w:rPr>
          <w:rFonts w:ascii="Times New Roman" w:hAnsi="Times New Roman"/>
          <w:sz w:val="26"/>
        </w:rPr>
        <w:t>Không thể chuyển đổi thông tin số.</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Mọi thông tin trên mạng đều đáng tin cậy.</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Thông tin số có tính bản quyền.</w:t>
      </w:r>
    </w:p>
    <w:p>
      <w:pPr>
        <w:spacing w:before="0" w:after="4" w:line="252" w:lineRule="auto"/>
        <w:ind w:left="288"/>
      </w:pPr>
      <w:r>
        <w:rPr>
          <w:rFonts w:ascii="Times New Roman" w:hAnsi="Times New Roman"/>
          <w:b/>
          <w:sz w:val="26"/>
        </w:rPr>
        <w:t xml:space="preserve">d) </w:t>
      </w:r>
      <w:r>
        <w:rPr>
          <w:rFonts w:ascii="Times New Roman" w:hAnsi="Times New Roman"/>
          <w:sz w:val="26"/>
        </w:rPr>
        <w:t>Thông tin số có thể lưu trữ khổng lồ.</w:t>
      </w:r>
    </w:p>
    <w:p>
      <w:pPr>
        <w:keepNext/>
        <w:spacing w:before="24" w:after="4" w:line="252" w:lineRule="auto"/>
      </w:pPr>
      <w:r>
        <w:rPr>
          <w:rFonts w:ascii="Times New Roman" w:hAnsi="Times New Roman"/>
          <w:b/>
          <w:sz w:val="26"/>
        </w:rPr>
        <w:t>Câu 15. (1,0 điểm) “Về ứng xử trên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Nên bảo mật thông tin cá nhân.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nói xấu người khác trên mạng.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Chỉ cần quan tâm đến lợi ích cá nhân.</w:t>
      </w:r>
    </w:p>
    <w:p>
      <w:pPr>
        <w:spacing w:before="0" w:after="4" w:line="252" w:lineRule="auto"/>
        <w:ind w:left="288"/>
      </w:pPr>
      <w:r>
        <w:rPr>
          <w:rFonts w:ascii="Times New Roman" w:hAnsi="Times New Roman"/>
          <w:b/>
          <w:sz w:val="26"/>
        </w:rPr>
        <w:t xml:space="preserve">d) </w:t>
      </w:r>
      <w:r>
        <w:rPr>
          <w:rFonts w:ascii="Times New Roman" w:hAnsi="Times New Roman"/>
          <w:sz w:val="26"/>
        </w:rPr>
        <w:t>Nên tôn trọng bản quyền tác giả.</w:t>
      </w:r>
    </w:p>
    <w:p>
      <w:pPr>
        <w:keepNext/>
        <w:spacing w:before="24" w:after="4" w:line="252" w:lineRule="auto"/>
      </w:pPr>
      <w:r>
        <w:rPr>
          <w:rFonts w:ascii="Times New Roman" w:hAnsi="Times New Roman"/>
          <w:b/>
          <w:sz w:val="26"/>
        </w:rPr>
        <w:t>Câu 16. (1,0 điểm) “Về bảng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thức luôn bắt đầu bằng dấu =.</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Địa chỉ $A$1 là địa chỉ tuyệt đối.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Không thể sao chép dữ liệu từ Word sang Excel.</w:t>
      </w:r>
    </w:p>
    <w:p>
      <w:pPr>
        <w:spacing w:before="0" w:after="4" w:line="252" w:lineRule="auto"/>
        <w:ind w:left="288"/>
      </w:pPr>
      <w:r>
        <w:rPr>
          <w:rFonts w:ascii="Times New Roman" w:hAnsi="Times New Roman"/>
          <w:b/>
          <w:sz w:val="26"/>
        </w:rPr>
        <w:t xml:space="preserve">d) </w:t>
      </w:r>
      <w:r>
        <w:rPr>
          <w:rFonts w:ascii="Times New Roman" w:hAnsi="Times New Roman"/>
          <w:sz w:val="26"/>
        </w:rPr>
        <w:t>Địa chỉ A1 là địa chỉ tuyệt đối.</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Tại sao chúng ta cần phải khai thác các nguồn thông tin đáng tin cậy trên Internet? Nêu 2 ví dụ về nguồn tin đáng tin cậy.</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Phân biệt địa chỉ tương đối và địa chỉ tuyệt đối trong Excel. Khi nào ta cần sử dụng địa chỉ tuyệt đối?</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hãy nêu 3 việc nên làm và 3 việc không nên làm để thể hiện văn hóa ứng xử trên mạng xã hội.</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Giải thích được tầm quan trọng (tránh thông tin sai lệch, lừa đảo)</w:t>
            </w:r>
          </w:p>
          <w:p>
            <w:pPr>
              <w:spacing w:before="30" w:after="30" w:line="276" w:lineRule="auto"/>
              <w:jc w:val="left"/>
            </w:pPr>
            <w:r>
              <w:rPr>
                <w:rFonts w:ascii="Times New Roman" w:hAnsi="Times New Roman"/>
                <w:sz w:val="23"/>
              </w:rPr>
              <w:t>- Nêu được 2 ví dụ (VD: Trang web Bộ GD&amp;ĐT, Báo chính thống)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Phân biệt được khái niệm (tương đối thay đổi, tuyệt đối cố định)</w:t>
            </w:r>
          </w:p>
          <w:p>
            <w:pPr>
              <w:spacing w:before="30" w:after="30" w:line="276" w:lineRule="auto"/>
              <w:jc w:val="left"/>
            </w:pPr>
            <w:r>
              <w:rPr>
                <w:rFonts w:ascii="Times New Roman" w:hAnsi="Times New Roman"/>
                <w:sz w:val="23"/>
              </w:rPr>
              <w:t>- Nêu được trường hợp sử dụng (khi cần cố định ô tính trong công thức)</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Nêu được 3 việc nên làm (tôn trọng, chia sẻ tích cực, bảo mật)</w:t>
            </w:r>
          </w:p>
          <w:p>
            <w:pPr>
              <w:spacing w:before="30" w:after="30" w:line="276" w:lineRule="auto"/>
              <w:jc w:val="left"/>
            </w:pPr>
            <w:r>
              <w:rPr>
                <w:rFonts w:ascii="Times New Roman" w:hAnsi="Times New Roman"/>
                <w:sz w:val="23"/>
              </w:rPr>
              <w:t>- Nêu được 3 việc không nên làm (bắt nạt, nói xấu, vi phạm bản quyền)</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D</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Giải thích được tầm quan trọng (tránh thông tin sai lệch, lừa đảo)</w:t>
            </w:r>
          </w:p>
          <w:p>
            <w:pPr>
              <w:spacing w:before="30" w:after="30" w:line="276" w:lineRule="auto"/>
              <w:jc w:val="left"/>
            </w:pPr>
            <w:r>
              <w:rPr>
                <w:rFonts w:ascii="Times New Roman" w:hAnsi="Times New Roman"/>
                <w:sz w:val="23"/>
              </w:rPr>
              <w:t>- Nêu được 2 ví dụ (VD: Trang web Bộ GD&amp;ĐT, Báo chính thống)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Phân biệt được khái niệm (tương đối thay đổi, tuyệt đối cố định)</w:t>
            </w:r>
          </w:p>
          <w:p>
            <w:pPr>
              <w:spacing w:before="30" w:after="30" w:line="276" w:lineRule="auto"/>
              <w:jc w:val="left"/>
            </w:pPr>
            <w:r>
              <w:rPr>
                <w:rFonts w:ascii="Times New Roman" w:hAnsi="Times New Roman"/>
                <w:sz w:val="23"/>
              </w:rPr>
              <w:t>- Nêu được trường hợp sử dụng (khi cần cố định ô tính trong công thức)</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Nêu được 3 việc nên làm (tôn trọng, chia sẻ tích cực, bảo mật)</w:t>
            </w:r>
          </w:p>
          <w:p>
            <w:pPr>
              <w:spacing w:before="30" w:after="30" w:line="276" w:lineRule="auto"/>
              <w:jc w:val="left"/>
            </w:pPr>
            <w:r>
              <w:rPr>
                <w:rFonts w:ascii="Times New Roman" w:hAnsi="Times New Roman"/>
                <w:sz w:val="23"/>
              </w:rPr>
              <w:t>- Nêu được 3 việc không nên làm (bắt nạt, nói xấu, vi phạm bản quyền)</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