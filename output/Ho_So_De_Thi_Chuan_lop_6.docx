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71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6110"/>
        <w:gridCol w:w="4800"/>
      </w:tblGrid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TH&amp;THCS ĐĂK TRÔI</w:t>
            </w:r>
          </w:p>
        </w:tc>
        <w:tc>
          <w:tcPr>
            <w:tcW w:type="dxa" w:w="61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GIỮA HỌC KỲ I, NĂM HỌC 2026 - 2027</w:t>
              <w:br/>
            </w:r>
            <w:r>
              <w:rPr>
                <w:rFonts w:ascii="Times New Roman" w:hAnsi="Times New Roman"/>
                <w:b/>
                <w:sz w:val="24"/>
              </w:rPr>
              <w:t>MÔN: TIN HỌC 6</w:t>
              <w:br/>
            </w:r>
            <w:r>
              <w:rPr>
                <w:rFonts w:ascii="Times New Roman" w:hAnsi="Times New Roman"/>
                <w:i/>
                <w:sz w:val="22"/>
              </w:rPr>
              <w:t>Thời gian làm bài: 45 phút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KHUNG MA TRẬN VÀ BẢN ĐẶC TẢ</w:t>
              <w:br/>
              <w:t>ĐỀ KIỂM TRA ĐỊNH KỲ</w:t>
              <w:br/>
            </w:r>
            <w:r>
              <w:rPr>
                <w:rFonts w:ascii="Times New Roman" w:hAnsi="Times New Roman"/>
                <w:i/>
                <w:sz w:val="20"/>
              </w:rPr>
              <w:t>Tỉ lệ: 30.0% Biết - 40.0% Hiểu - 30.0% Vận dụng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b/>
          <w:sz w:val="26"/>
        </w:rPr>
        <w:t>I. KHUNG MA TRẬN ĐỀ KIỂM TRA ĐỊNH KỲ MÔN TIN HỌC, LỚP 6</w:t>
      </w:r>
    </w:p>
    <w:tbl>
      <w:tblPr>
        <w:tblStyle w:val="TableGrid"/>
        <w:tblW w:type="dxa" w:w="15710"/>
        <w:jc w:val="center"/>
        <w:tblLayout w:type="autofit"/>
        <w:tblLook w:firstColumn="1" w:firstRow="1" w:lastColumn="0" w:lastRow="0" w:noHBand="0" w:noVBand="1" w:val="04A0"/>
      </w:tblPr>
      <w:tblGrid>
        <w:gridCol w:w="550"/>
        <w:gridCol w:w="1800"/>
        <w:gridCol w:w="326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500"/>
        <w:gridCol w:w="500"/>
        <w:gridCol w:w="500"/>
        <w:gridCol w:w="500"/>
        <w:gridCol w:w="850"/>
        <w:gridCol w:w="1400"/>
      </w:tblGrid>
      <w:tr>
        <w:tc>
          <w:tcPr>
            <w:tcW w:type="dxa" w:w="5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TT</w:t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Chương/ chủ đề</w:t>
            </w:r>
          </w:p>
        </w:tc>
        <w:tc>
          <w:tcPr>
            <w:tcW w:type="dxa" w:w="326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Nội dung/đơn vị kiến thức</w:t>
            </w:r>
          </w:p>
        </w:tc>
        <w:tc>
          <w:tcPr>
            <w:tcW w:type="dxa" w:w="5850"/>
            <w:gridSpan w:val="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Mức độ đánh giá</w:t>
            </w:r>
          </w:p>
        </w:tc>
        <w:tc>
          <w:tcPr>
            <w:tcW w:type="dxa" w:w="2850"/>
            <w:gridSpan w:val="5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Tổng</w:t>
            </w:r>
          </w:p>
        </w:tc>
        <w:tc>
          <w:tcPr>
            <w:tcW w:type="dxa" w:w="14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Tỉ lệ % điểm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3900"/>
            <w:gridSpan w:val="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TNKQ</w:t>
            </w:r>
          </w:p>
        </w:tc>
        <w:tc>
          <w:tcPr>
            <w:tcW w:type="dxa" w:w="1950"/>
            <w:gridSpan w:val="3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Tự luận</w:t>
            </w:r>
          </w:p>
        </w:tc>
        <w:tc>
          <w:tcPr>
            <w:tcW w:type="dxa" w:w="2850"/>
            <w:gridSpan w:val="5"/>
            <w:vMerge/>
            <w:vAlign w:val="center"/>
          </w:tcPr>
          <w:p/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Nhiều lựa chọn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Đúng - Sai</w:t>
            </w:r>
          </w:p>
        </w:tc>
        <w:tc>
          <w:tcPr>
            <w:tcW w:type="dxa" w:w="1950"/>
            <w:gridSpan w:val="3"/>
            <w:vMerge/>
            <w:vAlign w:val="center"/>
          </w:tcPr>
          <w:p/>
        </w:tc>
        <w:tc>
          <w:tcPr>
            <w:tcW w:type="dxa" w:w="2850"/>
            <w:gridSpan w:val="5"/>
            <w:vMerge/>
            <w:vAlign w:val="center"/>
          </w:tcPr>
          <w:p/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Chủ đề 1. Máy tính và cộng đồng</w:t>
            </w:r>
          </w:p>
        </w:tc>
        <w:tc>
          <w:tcPr>
            <w:tcW w:type="dxa" w:w="326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1. Thông tin và dữ liệu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 (0,75)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(0,25)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4 (1,75)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(0,25)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(2,0)</w:t>
            </w:r>
          </w:p>
        </w:tc>
        <w:tc>
          <w:tcPr>
            <w:tcW w:type="dxa" w:w="140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40% (4,0đ)</w:t>
            </w:r>
          </w:p>
        </w:tc>
      </w:tr>
      <w:tr>
        <w:tc>
          <w:tcPr>
            <w:tcW w:type="dxa" w:w="5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Chủ đề 1. Máy tính và cộng đồng</w:t>
            </w:r>
          </w:p>
        </w:tc>
        <w:tc>
          <w:tcPr>
            <w:tcW w:type="dxa" w:w="326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2. Biểu diễn thông tin và lưu trữ trong máy tính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 (0,75)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(0,5)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 (0,75)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 (1,5)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22,5% (2,25đ)</w:t>
            </w:r>
          </w:p>
        </w:tc>
      </w:tr>
      <w:tr>
        <w:tc>
          <w:tcPr>
            <w:tcW w:type="dxa" w:w="5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Chủ đề 2. Mạng máy tính và Internet</w:t>
            </w:r>
          </w:p>
        </w:tc>
        <w:tc>
          <w:tcPr>
            <w:tcW w:type="dxa" w:w="326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3"/>
              </w:rPr>
              <w:t>1. Giới thiệu về mạng máy tính và Internet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(0,5)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(0,25)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1 (1,0)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(0,5)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(1,25)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2 (2,0)</w:t>
            </w:r>
          </w:p>
        </w:tc>
        <w:tc>
          <w:tcPr>
            <w:tcW w:type="dxa" w:w="140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3"/>
              </w:rPr>
              <w:t>37,5% (3,75đ)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câu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câu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điểm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2,0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4,0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10,0 điểm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Tỉ lệ 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30%</w:t>
            </w:r>
          </w:p>
        </w:tc>
        <w:tc>
          <w:tcPr>
            <w:tcW w:type="dxa" w:w="2850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30% - 30% - 40%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100%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p>
      <w:pPr>
        <w:spacing w:before="80" w:after="80"/>
      </w:pPr>
      <w:r>
        <w:rPr>
          <w:rFonts w:ascii="Times New Roman" w:hAnsi="Times New Roman"/>
          <w:b/>
          <w:sz w:val="26"/>
        </w:rPr>
        <w:t>II. BẢNG ĐẶC TẢ ĐỀ KIỂM TRA ĐỊNH KỲ MÔN TIN HỌC, LỚP 6</w:t>
      </w:r>
    </w:p>
    <w:tbl>
      <w:tblPr>
        <w:tblStyle w:val="TableGrid"/>
        <w:tblW w:type="dxa" w:w="15710"/>
        <w:jc w:val="center"/>
        <w:tblLayout w:type="autofit"/>
        <w:tblLook w:firstColumn="1" w:firstRow="1" w:lastColumn="0" w:lastRow="0" w:noHBand="0" w:noVBand="1" w:val="04A0"/>
      </w:tblPr>
      <w:tblGrid>
        <w:gridCol w:w="550"/>
        <w:gridCol w:w="1800"/>
        <w:gridCol w:w="2760"/>
        <w:gridCol w:w="47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5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TT</w:t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Chương/</w:t>
              <w:br/>
              <w:t>chủ đề</w:t>
            </w:r>
          </w:p>
        </w:tc>
        <w:tc>
          <w:tcPr>
            <w:tcW w:type="dxa" w:w="276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Nội dung/đơn vị kiến thức</w:t>
            </w:r>
          </w:p>
        </w:tc>
        <w:tc>
          <w:tcPr>
            <w:tcW w:type="dxa" w:w="47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  <w:tc>
          <w:tcPr>
            <w:tcW w:type="dxa" w:w="5850"/>
            <w:gridSpan w:val="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câu hỏi ở mức độ đánh giá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3900"/>
            <w:gridSpan w:val="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TNKQ</w:t>
            </w:r>
          </w:p>
        </w:tc>
        <w:tc>
          <w:tcPr>
            <w:tcW w:type="dxa" w:w="1950"/>
            <w:gridSpan w:val="3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Tự luận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Nhiều lựa chọn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Đúng - Sai</w:t>
            </w:r>
          </w:p>
        </w:tc>
        <w:tc>
          <w:tcPr>
            <w:tcW w:type="dxa" w:w="1950"/>
            <w:gridSpan w:val="3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Vận dụng</w:t>
            </w:r>
          </w:p>
        </w:tc>
      </w:tr>
      <w:tr>
        <w:tc>
          <w:tcPr>
            <w:tcW w:type="dxa" w:w="550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Chủ đề 1. Máy tính và cộng đồng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276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1. Thông tin và dữ liệu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Nhận biết:</w:t>
              <w:br/>
              <w:t>Trong các tình huống cụ thể có sẵn:</w:t>
              <w:br/>
              <w:t>- Phân biệt được thông tin với vật mang tin.</w:t>
              <w:br/>
              <w:t>- Nhận biết được sự khác nhau giữa thông tin và dữ liệu.</w:t>
              <w:br/>
              <w:t>- Nêu được các bước cơ bản trong xử lí thông tin.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Thông hiểu:</w:t>
              <w:br/>
              <w:t>- Nêu được ví dụ minh hoạ về mối quan hệ giữa thông tin và dữ liệu.</w:t>
              <w:br/>
              <w:t>- Nêu được ví dụ minh hoạ tầm quan trọng của thông tin.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Vận dụng:</w:t>
              <w:br/>
              <w:t>- Giải thích được máy tính và các thiết bị số là công cụ hiệu quả để thu thập, lưu trữ, xử lí và truyền thông tin.</w:t>
              <w:br/>
              <w:t>- Phân loại được những công việc trong cuộc sống theo các hoạt động của quá trình xử lý thông tin.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</w:tr>
      <w:tr>
        <w:tc>
          <w:tcPr>
            <w:tcW w:type="dxa" w:w="550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Chủ đề 1. Máy tính và cộng đồng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276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2. Biểu diễn thông tin và lưu trữ trong máy tính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Nhận biết:</w:t>
              <w:br/>
              <w:t>- Biết được bit là đơn vị nhỏ nhất trong lưu trữ thông tin.</w:t>
              <w:br/>
              <w:t>- Nêu được tên và độ lớn xấp xỉ của các đơn vị đo: Byte, KB, MB, GB, TB.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Thông hiểu:</w:t>
              <w:br/>
              <w:t>- Giải thích được vì sao thông tin trong máy tính được biểu diễn bằng dãy bit (0 và 1).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Vận dụng:</w:t>
              <w:br/>
              <w:t>- Tính toán và xác định được khả năng lưu trữ của các thiết bị nhớ thông dụng (USB, đĩa cứng, thẻ nhớ, bộ nhớ đám mây).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Chủ đề 2. Mạng máy tính và Internet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2760"/>
            <w:vMerge w:val="restart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  <w:t>1. Giới thiệu về mạng máy tính và Internet</w:t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Nhận biết:</w:t>
              <w:br/>
              <w:t>- Nêu được khái niệm và lợi ích cơ bản của mạng máy tính.</w:t>
              <w:br/>
              <w:t>- Kể tên các thành phần chủ yếu của mạng máy tính (thiết bị đầu cuối, thiết bị kết nối, phần mềm mạng).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Thông hiểu:</w:t>
              <w:br/>
              <w:t>- Phân biệt được đặc điểm giữa mạng có dây và mạng không dây.</w:t>
              <w:br/>
              <w:t>- Nêu được các dịch vụ tiêu biểu trên Internet.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3"/>
              </w:rPr>
              <w:t>Vận dụng:</w:t>
              <w:br/>
              <w:t>- Nêu ví dụ cụ thể về trường hợp mạng không dây tiện dụng hơn mạng có dây trong đời sống và học tập.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Tổng số câu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8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</w:t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Tổng số điểm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3,0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4,0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3,0</w:t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Tỉ lệ 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30%</w:t>
            </w:r>
          </w:p>
        </w:tc>
      </w:tr>
    </w:tbl>
    <w:p>
      <w:pPr>
        <w:spacing w:before="160"/>
      </w:pPr>
    </w:p>
    <w:tbl>
      <w:tblPr>
        <w:tblW w:type="dxa" w:w="15710"/>
        <w:jc w:val="center"/>
        <w:tblLayout w:type="autofit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cantSplit/>
        </w:trPr>
        <w:tc>
          <w:tcPr>
            <w:tcW w:type="dxa" w:w="785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785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TỔ TRƯỞNG CHUYÊN MÔN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Hoàng Thị Kim Tuyết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Dữ liệu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mang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Máy tính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Vật mang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Dãy bit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Bộ xử lý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chứa thông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internet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Một máy tính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Tập hợp các máy tính kết nối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Dây điện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Thiết bị nào dùng để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Chuột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Switch/Router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2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3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4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5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Máy tính xử lý thông tin dưới dạng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Chữ viết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Hình ảnh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 0 và 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Âm thanh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Đơn vị nhỏ nhất đo dung lượng thông tin là?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Lợi ích của mạng máy tính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dữ liệu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Làm máy tính chậm 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Tốn điện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cần dùng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Mạng nội bộ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Mạng toàn cầu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cá nhân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Phần mềm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1 KB bằng bao nhiêu Byte?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1000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1024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8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10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Khi máy tính không vào được mạng, việc đầu tiên nên làm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Mua máy mới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Kiểm tra dây cáp/Wifi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Tắt máy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Xóa dữ liệu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Thiết bị nào sau đây không dùng để truy cập Internet?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Điện thoại thông minh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bảng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tính xách tay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Bàn là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Dữ liệu chỉ là con số.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Vật mang tin giúp lưu trữ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Thông tin không quan trọng trong đời sống.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Máy tính xử lý thông tin nhanh hơn con người.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Con người không cần tham gia vào quá trình xử lý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Dãy bit là ngôn ngữ của máy tính.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Dung lượng 1GB bằng 1MB.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máy tính giúp trao đổi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Mạng không dây không cần thiết bị phát sóng.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Mạng LAN là mạng cục bộ.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Mạng máy tính làm tăng nguy cơ virus.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Internet là mạng máy tính lớn nhất thế giới.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Mọi thông tin trên mạng đều đúng.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Chúng ta có thể học trực tuyến qua Internet.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Chỉ có máy tính mới kết nối được Internet.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Hãy nêu các bước trong quá trình xử lý thông tin của máy tính và lấy một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 hiện nay cần phải xây dựng mạng máy tính? Nêu 2 lợi ích cụ thể.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Khi sử dụng Internet, em cần có thái độ ứng xử như thế nào để đảm bảo an toàn và văn hóa?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Máy tính xử lý thông tin dưới dạng nào?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Hình ảnh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Âm thanh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 0 và 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Chữ viết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Đơn vị nhỏ nhất đo dung lượng thông tin là?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MB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Bit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Quá trình xử lý thông tin gồm mấy bước?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3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5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4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2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Những hiểu biết có được về thế giới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Vật mang tin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Dây điện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Phần mềm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Một máy tính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Tập hợp các máy tính kết nối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Thiết bị nào sau đây không dùng để truy cập Internet?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tính bảng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xách tay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Bàn là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Điện thoại thông minh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Thiết bị nào dùng để kết nối mạng?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Chuột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Switch/Router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Lợi ích của mạng máy tính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Làm máy tính chậm đi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Chia sẻ dữ liệu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Tốn điện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cần dùng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Internet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Mạng nội bộ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Máy tính cá nhân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toàn cầu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1 KB bằng bao nhiêu Byte?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1024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1000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8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10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Vật mang tin là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Vật chứa thông tin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Bộ xử lý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Dãy bit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Mạng internet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Khi máy tính không vào được mạng, việc đầu tiên nên làm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Tắt máy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Mua máy mới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Kiểm tra dây cáp/Wifi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Xóa dữ liệu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Dữ liệu chỉ là con số.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Thông tin là dữ liệu đã được xử lý.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Vật mang tin giúp lưu trữ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Thông tin không quan trọng trong đời sống.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xử lý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Dãy bit là ngôn ngữ của máy tính.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Con người không cần tham gia vào quá trình xử lý thông tin.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Dung lượng 1GB bằng 1MB.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Máy tính xử lý thông tin nhanh hơn con người.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LAN là mạng cục bộ.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Mạng máy tính làm tăng nguy cơ virus.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Mạng máy tính giúp trao đổi thông tin.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Mạng không dây không cần thiết bị phát sóng.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Internet”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Internet là mạng máy tính lớn nhất thế giới.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Chỉ có máy tính mới kết nối được Internet.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Mọi thông tin trên mạng đều đúng.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Chúng ta có thể học trực tuyến qua Internet.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Hãy nêu các bước trong quá trình xử lý thông tin của máy tính và lấy một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 hiện nay cần phải xây dựng mạng máy tính? Nêu 2 lợi ích cụ thể.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Khi sử dụng Internet, em cần có thái độ ứng xử như thế nào để đảm bảo an toàn và văn hóa?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đúng 3 bước: Nhập, Xử lý, Xuất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đúng (VD: Nhập số, máy tính cộng, xuất kết quả)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vai trò kết nối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lợi ích (VD: Chia sẻ tài liệu, học trực tuyến)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ý thức bảo mật thông tin cá nhân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thái độ văn minh, không nói xấu người khác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đúng 3 bước: Nhập, Xử lý, Xuất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đúng (VD: Nhập số, máy tính cộng, xuất kết quả)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vai trò kết nối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lợi ích (VD: Chia sẻ tài liệu, học trực tuyến)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ý thức bảo mật thông tin cá nhân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thái độ văn minh, không nói xấu người khác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