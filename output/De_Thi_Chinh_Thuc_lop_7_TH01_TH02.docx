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1. (0,25 điểm) </w:t>
      </w:r>
      <w:r>
        <w:rPr>
          <w:rFonts w:ascii="Times New Roman" w:hAnsi="Times New Roman"/>
          <w:sz w:val="26"/>
        </w:rPr>
        <w:t>Thiết bị nào sau đây là thiết bị vào?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Màn hình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Bàn phím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Máy in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Loa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2. (0,25 điểm) </w:t>
      </w:r>
      <w:r>
        <w:rPr>
          <w:rFonts w:ascii="Times New Roman" w:hAnsi="Times New Roman"/>
          <w:sz w:val="26"/>
        </w:rPr>
        <w:t>Phần mềm nào sau đây là phần mềm hệ thống?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Windows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Word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Excel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Chrome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3. (0,25 điểm) </w:t>
      </w:r>
      <w:r>
        <w:rPr>
          <w:rFonts w:ascii="Times New Roman" w:hAnsi="Times New Roman"/>
          <w:sz w:val="26"/>
        </w:rPr>
        <w:t>Đơn vị đo dung lượng thông tin nhỏ nhất là gì?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Byte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Bit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KB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MB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4. (0,25 điểm) </w:t>
      </w:r>
      <w:r>
        <w:rPr>
          <w:rFonts w:ascii="Times New Roman" w:hAnsi="Times New Roman"/>
          <w:sz w:val="26"/>
        </w:rPr>
        <w:t>Hành vi nào sau đây là vi phạm đạo đức trên mạng?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Chia sẻ kiến thức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Bắt nạt qua mạng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Học tập trực tuyến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Gửi email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5. (0,25 điểm) </w:t>
      </w:r>
      <w:r>
        <w:rPr>
          <w:rFonts w:ascii="Times New Roman" w:hAnsi="Times New Roman"/>
          <w:sz w:val="26"/>
        </w:rPr>
        <w:t>Tại sao cần sử dụng phần mềm máy tính?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Để trang trí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Để máy tính hoạt động và xử lý dữ liệu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Để máy tính nhẹ hơn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Để máy tính không bị hỏng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6. (0,25 điểm) </w:t>
      </w:r>
      <w:r>
        <w:rPr>
          <w:rFonts w:ascii="Times New Roman" w:hAnsi="Times New Roman"/>
          <w:sz w:val="26"/>
        </w:rPr>
        <w:t>Đặc điểm nào KHÔNG phải của thông tin số?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Đa dạng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Dễ sao chép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Luôn luôn đúng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Dung lượng lớn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7. (0,25 điểm) </w:t>
      </w:r>
      <w:r>
        <w:rPr>
          <w:rFonts w:ascii="Times New Roman" w:hAnsi="Times New Roman"/>
          <w:sz w:val="26"/>
        </w:rPr>
        <w:t>Khi tìm kiếm thông tin, ta nên ưu tiên điều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Nguồn tin đáng tin cậy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Kết quả đầu tiên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Kết quả nhiều hình ảnh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Kết quả ngắn nhất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8. (0,25 điểm) </w:t>
      </w:r>
      <w:r>
        <w:rPr>
          <w:rFonts w:ascii="Times New Roman" w:hAnsi="Times New Roman"/>
          <w:sz w:val="26"/>
        </w:rPr>
        <w:t>Việc tự ý đăng ảnh người khác lên mạng là?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Bình thường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Vi phạm quyền riêng tư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Được khuyến khích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Là hành động văn hóa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9. (0,25 điểm) </w:t>
      </w:r>
      <w:r>
        <w:rPr>
          <w:rFonts w:ascii="Times New Roman" w:hAnsi="Times New Roman"/>
          <w:sz w:val="26"/>
        </w:rPr>
        <w:t>Địa chỉ tuyệt đối trong Excel có đặc điểm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Có dấu $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Không thay đổi khi sao chép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Luôn là A1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Cả A và B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10. (0,25 điểm) </w:t>
      </w:r>
      <w:r>
        <w:rPr>
          <w:rFonts w:ascii="Times New Roman" w:hAnsi="Times New Roman"/>
          <w:sz w:val="26"/>
        </w:rPr>
        <w:t>Để tìm kiếm chính xác một cụm từ, ta nên dùng?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Dấu ngoặc kép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Dấu cộng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Dấu trừ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Dấu chấm</w:t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11. (0,25 điểm) </w:t>
      </w:r>
      <w:r>
        <w:rPr>
          <w:rFonts w:ascii="Times New Roman" w:hAnsi="Times New Roman"/>
          <w:sz w:val="26"/>
        </w:rPr>
        <w:t>Khi sao chép công thức =A1+B1 sang ô khác, địa chỉ A1 thay đổi thành A2, đây là?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Địa chỉ tương đối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Địa chỉ tuyệt đối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Địa chỉ hỗn hợp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Lỗi công thức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12. (0,25 điểm) </w:t>
      </w:r>
      <w:r>
        <w:rPr>
          <w:rFonts w:ascii="Times New Roman" w:hAnsi="Times New Roman"/>
          <w:sz w:val="26"/>
        </w:rPr>
        <w:t>Để tính tổng một cột dữ liệu, hàm nào là tối ưu?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AVERAGE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SUM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MAX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MIN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13. (1,0 điểm) “Về thiết bị máy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Chuột là thiết bị vào.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Màn hình là thiết bị vào.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Máy in là thiết bị ra.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Loa là thiết bị vào.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14. (1,0 điểm) “Về thông tin số”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Thông tin số có thể lưu trữ khổng lồ.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Mọi thông tin trên mạng đều đáng tin cậy.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Thông tin số có tính bản quyền.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Không thể chuyển đổi thông tin số.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15. (1,0 điểm) “Về ứng xử trên mạng”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Nên tôn trọng bản quyền tác giả.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Có thể nói xấu người khác trên mạng.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Nên bảo mật thông tin cá nhân.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Chỉ cần quan tâm đến lợi ích cá nhân.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16. (1,0 điểm) “Về bảng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Địa chỉ $A$1 là địa chỉ tuyệt đối.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Địa chỉ A1 là địa chỉ tuyệt đối.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Công thức luôn bắt đầu bằng dấu =.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Không thể sao chép dữ liệu từ Word sang Excel.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17. (1.0 điểm) </w:t>
      </w:r>
      <w:r>
        <w:rPr>
          <w:rFonts w:ascii="Times New Roman" w:hAnsi="Times New Roman"/>
          <w:sz w:val="26"/>
        </w:rPr>
        <w:t>Tại sao chúng ta cần phải khai thác các nguồn thông tin đáng tin cậy trên Internet? Nêu 2 ví dụ về nguồn tin đáng tin cậy.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18. (1.0 điểm) </w:t>
      </w:r>
      <w:r>
        <w:rPr>
          <w:rFonts w:ascii="Times New Roman" w:hAnsi="Times New Roman"/>
          <w:sz w:val="26"/>
        </w:rPr>
        <w:t>Phân biệt địa chỉ tương đối và địa chỉ tuyệt đối trong Excel. Khi nào ta cần sử dụng địa chỉ tuyệt đối?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19. (1.0 điểm) </w:t>
      </w:r>
      <w:r>
        <w:rPr>
          <w:rFonts w:ascii="Times New Roman" w:hAnsi="Times New Roman"/>
          <w:sz w:val="26"/>
        </w:rPr>
        <w:t>Em hãy nêu 3 việc nên làm và 3 việc không nên làm để thể hiện văn hóa ứng xử trên mạng xã hội.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6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1. (0,25 điểm) </w:t>
      </w:r>
      <w:r>
        <w:rPr>
          <w:rFonts w:ascii="Times New Roman" w:hAnsi="Times New Roman"/>
          <w:sz w:val="26"/>
        </w:rPr>
        <w:t>Đặc điểm nào KHÔNG phải của thông tin số?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Dung lượng lớn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Dễ sao chép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Luôn luôn đúng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Đa dạng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2. (0,25 điểm) </w:t>
      </w:r>
      <w:r>
        <w:rPr>
          <w:rFonts w:ascii="Times New Roman" w:hAnsi="Times New Roman"/>
          <w:sz w:val="26"/>
        </w:rPr>
        <w:t>Khi tìm kiếm thông tin, ta nên ưu tiên điều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Nguồn tin đáng tin cậy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Kết quả đầu tiên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Kết quả ngắn nhất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Kết quả nhiều hình ảnh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3. (0,25 điểm) </w:t>
      </w:r>
      <w:r>
        <w:rPr>
          <w:rFonts w:ascii="Times New Roman" w:hAnsi="Times New Roman"/>
          <w:sz w:val="26"/>
        </w:rPr>
        <w:t>Tại sao cần sử dụng phần mềm máy tính?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Để máy tính không bị hỏng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Để trang trí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Để máy tính nhẹ hơn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Để máy tính hoạt động và xử lý dữ liệu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4. (0,25 điểm) </w:t>
      </w:r>
      <w:r>
        <w:rPr>
          <w:rFonts w:ascii="Times New Roman" w:hAnsi="Times New Roman"/>
          <w:sz w:val="26"/>
        </w:rPr>
        <w:t>Thiết bị nào sau đây là thiết bị vào?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Loa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Bàn phím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Máy in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Màn hình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5. (0,25 điểm) </w:t>
      </w:r>
      <w:r>
        <w:rPr>
          <w:rFonts w:ascii="Times New Roman" w:hAnsi="Times New Roman"/>
          <w:sz w:val="26"/>
        </w:rPr>
        <w:t>Đơn vị đo dung lượng thông tin nhỏ nhất là gì?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Bit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Byte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MB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KB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6. (0,25 điểm) </w:t>
      </w:r>
      <w:r>
        <w:rPr>
          <w:rFonts w:ascii="Times New Roman" w:hAnsi="Times New Roman"/>
          <w:sz w:val="26"/>
        </w:rPr>
        <w:t>Để tính tổng một cột dữ liệu, hàm nào là tối ưu?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MAX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AVERAGE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SUM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MIN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7. (0,25 điểm) </w:t>
      </w:r>
      <w:r>
        <w:rPr>
          <w:rFonts w:ascii="Times New Roman" w:hAnsi="Times New Roman"/>
          <w:sz w:val="26"/>
        </w:rPr>
        <w:t>Hành vi nào sau đây là vi phạm đạo đức trên mạng?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Bắt nạt qua mạng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Gửi email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Chia sẻ kiến thức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Học tập trực tuyến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8. (0,25 điểm) </w:t>
      </w:r>
      <w:r>
        <w:rPr>
          <w:rFonts w:ascii="Times New Roman" w:hAnsi="Times New Roman"/>
          <w:sz w:val="26"/>
        </w:rPr>
        <w:t>Việc tự ý đăng ảnh người khác lên mạng là?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Được khuyến khích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Vi phạm quyền riêng tư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Là hành động văn hóa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Bình thường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9. (0,25 điểm) </w:t>
      </w:r>
      <w:r>
        <w:rPr>
          <w:rFonts w:ascii="Times New Roman" w:hAnsi="Times New Roman"/>
          <w:sz w:val="26"/>
        </w:rPr>
        <w:t>Địa chỉ tuyệt đối trong Excel có đặc điểm gì?</w:t>
      </w:r>
    </w:p>
    <w:p>
      <w:pPr>
        <w:keepNext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Cả A và B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Không thay đổi khi sao chép</w:t>
      </w:r>
    </w:p>
    <w:p>
      <w:pPr>
        <w:keepNext w:val="0"/>
        <w:tabs>
          <w:tab w:pos="518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Luôn là A1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Có dấu $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6"/>
        </w:rPr>
        <w:t xml:space="preserve">Câu 10. (0,25 điểm) </w:t>
      </w:r>
      <w:r>
        <w:rPr>
          <w:rFonts w:ascii="Times New Roman" w:hAnsi="Times New Roman"/>
          <w:sz w:val="26"/>
        </w:rPr>
        <w:t>Để tìm kiếm chính xác một cụm từ, ta nên dùng?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6" w:after="12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Dấu cộng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Dấu ngoặc kép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Dấu chấm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Dấu trừ</w:t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11. (0,25 điểm) </w:t>
      </w:r>
      <w:r>
        <w:rPr>
          <w:rFonts w:ascii="Times New Roman" w:hAnsi="Times New Roman"/>
          <w:sz w:val="26"/>
        </w:rPr>
        <w:t>Phần mềm nào sau đây là phần mềm hệ thống?</w:t>
      </w:r>
    </w:p>
    <w:p>
      <w:pPr>
        <w:keepNext w:val="0"/>
        <w:tabs>
          <w:tab w:pos="2664" w:val="left"/>
          <w:tab w:pos="5184" w:val="left"/>
          <w:tab w:pos="770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Excel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Word</w:t>
      </w:r>
      <w:r>
        <w:tab/>
      </w: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Chrome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Windows</w:t>
      </w:r>
    </w:p>
    <w:p>
      <w:pPr>
        <w:keepNext/>
        <w:spacing w:before="20" w:after="4" w:line="250" w:lineRule="auto"/>
      </w:pPr>
      <w:r>
        <w:rPr>
          <w:rFonts w:ascii="Times New Roman" w:hAnsi="Times New Roman"/>
          <w:b/>
          <w:sz w:val="26"/>
        </w:rPr>
        <w:t xml:space="preserve">Câu 12. (0,25 điểm) </w:t>
      </w:r>
      <w:r>
        <w:rPr>
          <w:rFonts w:ascii="Times New Roman" w:hAnsi="Times New Roman"/>
          <w:sz w:val="26"/>
        </w:rPr>
        <w:t>Khi sao chép công thức =A1+B1 sang ô khác, địa chỉ A1 thay đổi thành A2, đây là?</w:t>
      </w:r>
    </w:p>
    <w:p>
      <w:pPr>
        <w:keepNext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A. </w:t>
      </w:r>
      <w:r>
        <w:rPr>
          <w:rFonts w:ascii="Times New Roman" w:hAnsi="Times New Roman"/>
          <w:sz w:val="26"/>
        </w:rPr>
        <w:t>Địa chỉ hỗn hợp</w:t>
      </w:r>
      <w:r>
        <w:tab/>
      </w:r>
      <w:r>
        <w:rPr>
          <w:rFonts w:ascii="Times New Roman" w:hAnsi="Times New Roman"/>
          <w:b/>
          <w:sz w:val="26"/>
        </w:rPr>
        <w:t xml:space="preserve">B. </w:t>
      </w:r>
      <w:r>
        <w:rPr>
          <w:rFonts w:ascii="Times New Roman" w:hAnsi="Times New Roman"/>
          <w:sz w:val="26"/>
        </w:rPr>
        <w:t>Địa chỉ tuyệt đối</w:t>
      </w:r>
    </w:p>
    <w:p>
      <w:pPr>
        <w:keepNext w:val="0"/>
        <w:tabs>
          <w:tab w:pos="5184" w:val="left"/>
        </w:tabs>
        <w:spacing w:before="4" w:after="8" w:line="250" w:lineRule="auto"/>
        <w:ind w:left="288"/>
      </w:pPr>
      <w:r>
        <w:rPr>
          <w:rFonts w:ascii="Times New Roman" w:hAnsi="Times New Roman"/>
          <w:b/>
          <w:sz w:val="26"/>
        </w:rPr>
        <w:t xml:space="preserve">C. </w:t>
      </w:r>
      <w:r>
        <w:rPr>
          <w:rFonts w:ascii="Times New Roman" w:hAnsi="Times New Roman"/>
          <w:sz w:val="26"/>
        </w:rPr>
        <w:t>Lỗi công thức</w:t>
      </w:r>
      <w:r>
        <w:tab/>
      </w:r>
      <w:r>
        <w:rPr>
          <w:rFonts w:ascii="Times New Roman" w:hAnsi="Times New Roman"/>
          <w:b/>
          <w:sz w:val="26"/>
        </w:rPr>
        <w:t xml:space="preserve">D. </w:t>
      </w:r>
      <w:r>
        <w:rPr>
          <w:rFonts w:ascii="Times New Roman" w:hAnsi="Times New Roman"/>
          <w:sz w:val="26"/>
        </w:rPr>
        <w:t>Địa chỉ tương đối</w:t>
      </w:r>
    </w:p>
    <w:p>
      <w:pPr>
        <w:keepNext/>
        <w:spacing w:before="10" w:after="4"/>
      </w:pPr>
      <w:r>
        <w:rPr>
          <w:rFonts w:ascii="Times New Roman" w:hAnsi="Times New Roman"/>
          <w:b/>
          <w:sz w:val="26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0" w:after="20" w:line="120" w:lineRule="auto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13. (1,0 điểm) “Về thiết bị máy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Chuột là thiết bị vào.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Màn hình là thiết bị vào.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Máy in là thiết bị ra.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Loa là thiết bị vào.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14. (1,0 điểm) “Về thông tin số”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Không thể chuyển đổi thông tin số.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Mọi thông tin trên mạng đều đáng tin cậy.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Thông tin số có tính bản quyền.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Thông tin số có thể lưu trữ khổng lồ.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15. (1,0 điểm) “Về ứng xử trên mạng”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Nên bảo mật thông tin cá nhân.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Có thể nói xấu người khác trên mạng.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Chỉ cần quan tâm đến lợi ích cá nhân.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Nên tôn trọng bản quyền tác giả.</w:t>
      </w:r>
    </w:p>
    <w:p>
      <w:pPr>
        <w:keepNext/>
        <w:spacing w:before="24" w:after="4" w:line="252" w:lineRule="auto"/>
      </w:pPr>
      <w:r>
        <w:rPr>
          <w:rFonts w:ascii="Times New Roman" w:hAnsi="Times New Roman"/>
          <w:b/>
          <w:sz w:val="26"/>
        </w:rPr>
        <w:t>Câu 16. (1,0 điểm) “Về bảng tính”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a) </w:t>
      </w:r>
      <w:r>
        <w:rPr>
          <w:rFonts w:ascii="Times New Roman" w:hAnsi="Times New Roman"/>
          <w:sz w:val="26"/>
        </w:rPr>
        <w:t>Công thức luôn bắt đầu bằng dấu =.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b) </w:t>
      </w:r>
      <w:r>
        <w:rPr>
          <w:rFonts w:ascii="Times New Roman" w:hAnsi="Times New Roman"/>
          <w:sz w:val="26"/>
        </w:rPr>
        <w:t>Địa chỉ $A$1 là địa chỉ tuyệt đối.</w:t>
      </w:r>
    </w:p>
    <w:p>
      <w:pPr>
        <w:keepNext/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c) </w:t>
      </w:r>
      <w:r>
        <w:rPr>
          <w:rFonts w:ascii="Times New Roman" w:hAnsi="Times New Roman"/>
          <w:sz w:val="26"/>
        </w:rPr>
        <w:t>Không thể sao chép dữ liệu từ Word sang Excel.</w:t>
      </w:r>
    </w:p>
    <w:p>
      <w:pPr>
        <w:spacing w:before="0" w:after="4" w:line="252" w:lineRule="auto"/>
        <w:ind w:left="288"/>
      </w:pPr>
      <w:r>
        <w:rPr>
          <w:rFonts w:ascii="Times New Roman" w:hAnsi="Times New Roman"/>
          <w:b/>
          <w:sz w:val="26"/>
        </w:rPr>
        <w:t xml:space="preserve">d) </w:t>
      </w:r>
      <w:r>
        <w:rPr>
          <w:rFonts w:ascii="Times New Roman" w:hAnsi="Times New Roman"/>
          <w:sz w:val="26"/>
        </w:rPr>
        <w:t>Địa chỉ A1 là địa chỉ tuyệt đối.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UBND XÃ KON CHIÊNG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 TH&amp;THCS ĐĂK TRÔI</w:t>
            </w:r>
          </w:p>
          <w:p>
            <w:pPr>
              <w:spacing w:line="216" w:lineRule="auto" w:before="0"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───────────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before="0" w:after="1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ĐỀ KIỂM TRA GIỮA HỌC KỲ I</w:t>
            </w:r>
          </w:p>
          <w:p>
            <w:pPr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0" w:after="10" w:line="252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MÔN: TIN HỌC 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TH02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tự luận: 3 điểm -Thời gian: 13,5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MÃ ĐỀ: TH02</w:t>
            </w:r>
          </w:p>
        </w:tc>
        <w:tc>
          <w:tcPr>
            <w:tcW w:type="dxa" w:w="6260"/>
            <w:gridSpan w:val="2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3130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2"/>
              </w:rPr>
              <w:br/>
              <w:t>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i/>
                <w:sz w:val="23"/>
              </w:rPr>
              <w:t>( Phần tự luận, học sinh làm bài trực tiếp trên đề kiểm tra )</w:t>
            </w:r>
          </w:p>
        </w:tc>
      </w:tr>
    </w:tbl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17. (1.0 điểm) </w:t>
      </w:r>
      <w:r>
        <w:rPr>
          <w:rFonts w:ascii="Times New Roman" w:hAnsi="Times New Roman"/>
          <w:sz w:val="26"/>
        </w:rPr>
        <w:t>Tại sao chúng ta cần phải khai thác các nguồn thông tin đáng tin cậy trên Internet? Nêu 2 ví dụ về nguồn tin đáng tin cậy.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18. (1.0 điểm) </w:t>
      </w:r>
      <w:r>
        <w:rPr>
          <w:rFonts w:ascii="Times New Roman" w:hAnsi="Times New Roman"/>
          <w:sz w:val="26"/>
        </w:rPr>
        <w:t>Phân biệt địa chỉ tương đối và địa chỉ tuyệt đối trong Excel. Khi nào ta cần sử dụng địa chỉ tuyệt đối?</w:t>
      </w:r>
    </w:p>
    <w:p>
      <w:pPr>
        <w:keepNext/>
        <w:spacing w:before="50" w:after="20" w:line="264" w:lineRule="auto"/>
      </w:pPr>
      <w:r>
        <w:rPr>
          <w:rFonts w:ascii="Times New Roman" w:hAnsi="Times New Roman"/>
          <w:b/>
          <w:sz w:val="26"/>
        </w:rPr>
        <w:t xml:space="preserve">Câu 19. (1.0 điểm) </w:t>
      </w:r>
      <w:r>
        <w:rPr>
          <w:rFonts w:ascii="Times New Roman" w:hAnsi="Times New Roman"/>
          <w:sz w:val="26"/>
        </w:rPr>
        <w:t>Em hãy nêu 3 việc nên làm và 3 việc không nên làm để thể hiện văn hóa ứng xử trên mạng xã hội.</w:t>
      </w:r>
    </w:p>
    <w:p>
      <w:pPr>
        <w:keepNext/>
        <w:spacing w:before="40" w:after="40"/>
        <w:jc w:val="center"/>
      </w:pPr>
      <w:r>
        <w:rPr>
          <w:rFonts w:ascii="Times New Roman" w:hAnsi="Times New Roman"/>
          <w:b/>
          <w:sz w:val="22"/>
        </w:rPr>
        <w:t>------HẾT------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rPr>
          <w:cantSplit/>
          <w:trHeight w:val="2745" w:hRule="exact"/>
        </w:trPr>
        <w:tc>
          <w:tcPr>
            <w:tcW w:type="dxa" w:w="102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vAlign w:val="center"/>
          </w:tcPr>
          <w:p>
            <w:pPr>
              <w:spacing w:before="0" w:after="0"/>
            </w:pPr>
            <w:r>
              <w:rPr>
                <w:sz w:val="8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80" w:after="60"/>
        <w:jc w:val="center"/>
      </w:pPr>
      <w:r>
        <w:rPr>
          <w:rFonts w:ascii="Times New Roman" w:hAnsi="Times New Roman"/>
          <w:b/>
          <w:sz w:val="26"/>
        </w:rPr>
        <w:t>BÀI LÀM (tiếp theo)</w:t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pPr>
        <w:keepNext w:val="0"/>
        <w:tabs>
          <w:tab w:pos="10205" w:val="right" w:leader="dot"/>
        </w:tabs>
        <w:spacing w:before="0" w:after="40" w:line="324" w:lineRule="auto"/>
      </w:pPr>
      <w:r>
        <w:rPr>
          <w:rFonts w:ascii="Times New Roman" w:hAnsi="Times New Roman"/>
          <w:color w:val="646464"/>
          <w:sz w:val="22"/>
        </w:rPr>
        <w:tab/>
      </w:r>
    </w:p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TH01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CÂU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tầm quan trọng (tránh thông tin sai lệch, lừa đảo)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2 ví dụ (VD: Trang web Bộ GD&amp;ĐT, Báo chính thống)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18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Phân biệt được khái niệm (tương đối thay đổi, tuyệt đối cố định)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trường hợp sử dụng (khi cần cố định ô tính trong công thức)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3 việc nên làm (tôn trọng, chia sẻ tích cực, bảo mật)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3 việc không nên làm (bắt nạt, nói xấu, vi phạm bản quyền)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5314"/>
      </w:tblGrid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MÔN: TIN HỌC 7</w:t>
            </w:r>
          </w:p>
        </w:tc>
      </w:tr>
      <w:tr>
        <w:trPr>
          <w:cantSplit/>
        </w:trPr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TH02</w:t>
            </w:r>
          </w:p>
        </w:tc>
        <w:tc>
          <w:tcPr>
            <w:tcW w:type="dxa" w:w="531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keepNext/>
        <w:spacing w:before="120" w:after="80"/>
        <w:jc w:val="center"/>
      </w:pPr>
      <w:r>
        <w:rPr>
          <w:rFonts w:ascii="Times New Roman" w:hAnsi="Times New Roman"/>
          <w:b/>
          <w:sz w:val="27"/>
        </w:rPr>
        <w:t>HƯỚNG DẪN CHẤM VÀ BIỂU ĐIỂM CHI TIẾT</w:t>
      </w:r>
    </w:p>
    <w:p>
      <w:pPr>
        <w:keepNext/>
        <w:spacing w:before="80" w:after="40"/>
      </w:pPr>
      <w:r>
        <w:rPr>
          <w:rFonts w:ascii="Times New Roman" w:hAnsi="Times New Roman"/>
          <w:b/>
          <w:sz w:val="26"/>
        </w:rPr>
        <w:t>A. Phần trắc nghiệm: (7 điểm)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4"/>
        </w:rPr>
        <w:t>I. Dạng nhiều lựa chọn: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397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CÂU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</w:tr>
      <w:tr>
        <w:trPr>
          <w:cantSplit/>
          <w:trHeight w:val="380" w:hRule="exact"/>
        </w:trPr>
        <w:tc>
          <w:tcPr>
            <w:tcW w:type="dxa" w:w="1397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ĐÁP ÁN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73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4"/>
        </w:rPr>
        <w:t>II. Dạng đúng/sai: Mỗi câu đúng ghi 0,25 điểm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</w:tbl>
    <w:p>
      <w:pPr>
        <w:spacing w:before="20"/>
      </w:pP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498"/>
        <w:gridCol w:w="2304"/>
        <w:gridCol w:w="1296"/>
        <w:gridCol w:w="1498"/>
        <w:gridCol w:w="2304"/>
      </w:tblGrid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14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Lệnh hỏi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Đáp án (Đ/S)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  <w:tr>
        <w:trPr>
          <w:cantSplit/>
          <w:trHeight w:val="340" w:hRule="exact"/>
        </w:trPr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</w:t>
            </w:r>
          </w:p>
        </w:tc>
        <w:tc>
          <w:tcPr>
            <w:tcW w:type="dxa" w:w="1296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498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04"/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</w:tr>
    </w:tbl>
    <w:p>
      <w:pPr>
        <w:keepNext/>
        <w:spacing w:before="120" w:after="40"/>
      </w:pPr>
      <w:r>
        <w:rPr>
          <w:rFonts w:ascii="Times New Roman" w:hAnsi="Times New Roman"/>
          <w:b/>
          <w:sz w:val="26"/>
        </w:rPr>
        <w:t>B. Phần tự luận: (3 điểm)</w:t>
      </w:r>
    </w:p>
    <w:tbl>
      <w:tblPr>
        <w:tblStyle w:val="TableGrid"/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7502"/>
        <w:gridCol w:w="1397"/>
      </w:tblGrid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Câu</w:t>
            </w:r>
          </w:p>
        </w:tc>
        <w:tc>
          <w:tcPr>
            <w:tcW w:type="dxa" w:w="750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39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Điểm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17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Giải thích được tầm quan trọng (tránh thông tin sai lệch, lừa đảo)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2 ví dụ (VD: Trang web Bộ GD&amp;ĐT, Báo chính thống)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18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Phân biệt được khái niệm (tương đối thay đổi, tuyệt đối cố định)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trường hợp sử dụng (khi cần cố định ô tính trong công thức)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19 (1.0đ)</w:t>
            </w:r>
          </w:p>
        </w:tc>
        <w:tc>
          <w:tcPr>
            <w:tcW w:type="dxa" w:w="7502"/>
            <w:vAlign w:val="center"/>
          </w:tcPr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3 việc nên làm (tôn trọng, chia sẻ tích cực, bảo mật)</w:t>
            </w:r>
          </w:p>
          <w:p>
            <w:pPr>
              <w:spacing w:before="30" w:after="30" w:line="276" w:lineRule="auto"/>
              <w:jc w:val="left"/>
            </w:pPr>
            <w:r>
              <w:rPr>
                <w:rFonts w:ascii="Times New Roman" w:hAnsi="Times New Roman"/>
                <w:sz w:val="23"/>
              </w:rPr>
              <w:t>- Nêu được 3 việc không nên làm (bắt nạt, nói xấu, vi phạm bản quyền)</w:t>
            </w:r>
          </w:p>
        </w:tc>
        <w:tc>
          <w:tcPr>
            <w:tcW w:type="dxa" w:w="1397"/>
            <w:vAlign w:val="center"/>
          </w:tcPr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  <w:p>
            <w:pPr>
              <w:spacing w:before="30" w:after="30" w:line="276" w:lineRule="auto"/>
              <w:jc w:val="center"/>
            </w:pPr>
            <w:r>
              <w:rPr>
                <w:rFonts w:ascii="Times New Roman" w:hAnsi="Times New Roman"/>
                <w:sz w:val="23"/>
              </w:rPr>
              <w:t>0.5đ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/>
          <w:i/>
          <w:sz w:val="22"/>
        </w:rPr>
        <w:t>Lưu ý: Học sinh trình bày cách giải khác, đúng vẫn chấm theo thang điểm trên.</w:t>
      </w:r>
    </w:p>
    <w:tbl>
      <w:tblPr>
        <w:tblW w:type="dxa" w:w="10206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5458"/>
      </w:tblGrid>
      <w:tr>
        <w:trPr>
          <w:cantSplit/>
        </w:trP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/>
        </w:tc>
        <w:tc>
          <w:tcPr>
            <w:tcW w:type="dxa" w:w="545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keepNext/>
              <w:spacing w:before="120" w:after="40" w:line="276" w:lineRule="auto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Kon Chiêng, ngày 21 tháng 10 năm 2026</w:t>
              <w:br/>
            </w:r>
            <w:r>
              <w:rPr>
                <w:rFonts w:ascii="Times New Roman" w:hAnsi="Times New Roman"/>
                <w:b/>
                <w:sz w:val="22"/>
              </w:rPr>
              <w:t>Người ra đề, đáp án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2"/>
              </w:rPr>
              <w:t>Trần Đức Tình</w:t>
            </w:r>
          </w:p>
        </w:tc>
      </w:tr>
    </w:tbl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