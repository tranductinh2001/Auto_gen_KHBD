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5710"/>
        <w:jc w:val="center"/>
        <w:tblLayout w:type="fixed"/>
        <w:tblLook w:firstColumn="1" w:firstRow="1" w:lastColumn="0" w:lastRow="0" w:noHBand="0" w:noVBand="1" w:val="04A0"/>
      </w:tblPr>
      <w:tblGrid>
        <w:gridCol w:w="4800"/>
        <w:gridCol w:w="6110"/>
        <w:gridCol w:w="4800"/>
      </w:tblGrid>
      <w:tr>
        <w:tc>
          <w:tcPr>
            <w:tcW w:type="dxa" w:w="4800"/>
          </w:tcPr>
          <w:p>
            <w:pPr>
              <w:jc w:val="center"/>
            </w:pPr>
            <w:r>
              <w:rPr>
                <w:rFonts w:ascii="Times New Roman" w:hAnsi="Times New Roman"/>
                <w:b/>
                <w:sz w:val="22"/>
              </w:rPr>
              <w:t>UBND XÃ KON CHIÊNG</w:t>
              <w:br/>
            </w:r>
            <w:r>
              <w:rPr>
                <w:rFonts w:ascii="Times New Roman" w:hAnsi="Times New Roman"/>
                <w:b/>
                <w:sz w:val="22"/>
              </w:rPr>
              <w:t>TRƯỜNG TH&amp;THCS ĐĂK TRÔI</w:t>
            </w:r>
          </w:p>
        </w:tc>
        <w:tc>
          <w:tcPr>
            <w:tcW w:type="dxa" w:w="6110"/>
          </w:tcPr>
          <w:p>
            <w:pPr>
              <w:jc w:val="center"/>
            </w:pPr>
            <w:r>
              <w:rPr>
                <w:rFonts w:ascii="Times New Roman" w:hAnsi="Times New Roman"/>
                <w:b/>
                <w:sz w:val="24"/>
              </w:rPr>
              <w:t>KIỂM TRA GIỮA HỌC KỲ I, NĂM HỌC 2026 - 2027</w:t>
              <w:br/>
            </w:r>
            <w:r>
              <w:rPr>
                <w:rFonts w:ascii="Times New Roman" w:hAnsi="Times New Roman"/>
                <w:b/>
                <w:sz w:val="24"/>
              </w:rPr>
              <w:t>MÔN: TIN HỌC 9</w:t>
              <w:br/>
            </w:r>
            <w:r>
              <w:rPr>
                <w:rFonts w:ascii="Times New Roman" w:hAnsi="Times New Roman"/>
                <w:i/>
                <w:sz w:val="22"/>
              </w:rPr>
              <w:t>Thời gian làm bài: 45 phút</w:t>
            </w:r>
          </w:p>
        </w:tc>
        <w:tc>
          <w:tcPr>
            <w:tcW w:type="dxa" w:w="4800"/>
          </w:tcPr>
          <w:p>
            <w:pPr>
              <w:jc w:val="center"/>
            </w:pPr>
            <w:r>
              <w:rPr>
                <w:rFonts w:ascii="Times New Roman" w:hAnsi="Times New Roman"/>
                <w:b/>
                <w:sz w:val="22"/>
              </w:rPr>
              <w:t>KHUNG MA TRẬN VÀ BẢN ĐẶC TẢ</w:t>
              <w:br/>
              <w:t>ĐỀ KIỂM TRA ĐỊNH KỲ</w:t>
              <w:br/>
            </w:r>
            <w:r>
              <w:rPr>
                <w:rFonts w:ascii="Times New Roman" w:hAnsi="Times New Roman"/>
                <w:i/>
                <w:sz w:val="20"/>
              </w:rPr>
              <w:t>Tỉ lệ: 30.0% Biết - 40.0% Hiểu - 30.0% Vận dụng</w:t>
            </w:r>
          </w:p>
        </w:tc>
      </w:tr>
    </w:tbl>
    <w:p>
      <w:pPr>
        <w:spacing w:before="80" w:after="80"/>
      </w:pPr>
      <w:r>
        <w:rPr>
          <w:rFonts w:ascii="Times New Roman" w:hAnsi="Times New Roman"/>
          <w:b/>
          <w:sz w:val="26"/>
        </w:rPr>
        <w:t>I. KHUNG MA TRẬN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3260"/>
        <w:gridCol w:w="650"/>
        <w:gridCol w:w="650"/>
        <w:gridCol w:w="650"/>
        <w:gridCol w:w="650"/>
        <w:gridCol w:w="650"/>
        <w:gridCol w:w="650"/>
        <w:gridCol w:w="650"/>
        <w:gridCol w:w="650"/>
        <w:gridCol w:w="650"/>
        <w:gridCol w:w="500"/>
        <w:gridCol w:w="500"/>
        <w:gridCol w:w="500"/>
        <w:gridCol w:w="500"/>
        <w:gridCol w:w="850"/>
        <w:gridCol w:w="1400"/>
      </w:tblGrid>
      <w:tr>
        <w:tc>
          <w:tcPr>
            <w:tcW w:type="dxa" w:w="550"/>
            <w:vMerge w:val="restart"/>
          </w:tcPr>
          <w:p>
            <w:pPr>
              <w:spacing w:before="20" w:after="20"/>
              <w:jc w:val="center"/>
            </w:pPr>
            <w:r>
              <w:rPr>
                <w:rFonts w:ascii="Times New Roman" w:hAnsi="Times New Roman"/>
                <w:b/>
                <w:sz w:val="20"/>
              </w:rPr>
              <w:t>TT</w:t>
            </w:r>
          </w:p>
        </w:tc>
        <w:tc>
          <w:tcPr>
            <w:tcW w:type="dxa" w:w="1800"/>
            <w:vMerge w:val="restart"/>
          </w:tcPr>
          <w:p>
            <w:pPr>
              <w:spacing w:before="20" w:after="20"/>
              <w:jc w:val="center"/>
            </w:pPr>
            <w:r>
              <w:rPr>
                <w:rFonts w:ascii="Times New Roman" w:hAnsi="Times New Roman"/>
                <w:b/>
                <w:sz w:val="20"/>
              </w:rPr>
              <w:t>Chương/ chủ đề</w:t>
            </w:r>
          </w:p>
        </w:tc>
        <w:tc>
          <w:tcPr>
            <w:tcW w:type="dxa" w:w="3260"/>
            <w:vMerge w:val="restart"/>
          </w:tcPr>
          <w:p>
            <w:pPr>
              <w:spacing w:before="20" w:after="20"/>
              <w:jc w:val="center"/>
            </w:pPr>
            <w:r>
              <w:rPr>
                <w:rFonts w:ascii="Times New Roman" w:hAnsi="Times New Roman"/>
                <w:b/>
                <w:sz w:val="20"/>
              </w:rPr>
              <w:t>Nội dung/đơn vị kiến thức</w:t>
            </w:r>
          </w:p>
        </w:tc>
        <w:tc>
          <w:tcPr>
            <w:tcW w:type="dxa" w:w="5850"/>
            <w:gridSpan w:val="9"/>
          </w:tcPr>
          <w:p>
            <w:pPr>
              <w:spacing w:before="20" w:after="20"/>
              <w:jc w:val="center"/>
            </w:pPr>
            <w:r>
              <w:rPr>
                <w:rFonts w:ascii="Times New Roman" w:hAnsi="Times New Roman"/>
                <w:b/>
                <w:sz w:val="20"/>
              </w:rPr>
              <w:t>Mức độ đánh giá</w:t>
            </w:r>
          </w:p>
        </w:tc>
        <w:tc>
          <w:tcPr>
            <w:tcW w:type="dxa" w:w="2850"/>
            <w:gridSpan w:val="5"/>
            <w:vMerge w:val="restart"/>
          </w:tcPr>
          <w:p>
            <w:pPr>
              <w:spacing w:before="20" w:after="20"/>
              <w:jc w:val="center"/>
            </w:pPr>
            <w:r>
              <w:rPr>
                <w:rFonts w:ascii="Times New Roman" w:hAnsi="Times New Roman"/>
                <w:b/>
                <w:sz w:val="20"/>
              </w:rPr>
              <w:t>Tổng</w:t>
            </w:r>
          </w:p>
        </w:tc>
        <w:tc>
          <w:tcPr>
            <w:tcW w:type="dxa" w:w="1400"/>
            <w:vMerge w:val="restart"/>
          </w:tcPr>
          <w:p>
            <w:pPr>
              <w:spacing w:before="20" w:after="20"/>
              <w:jc w:val="center"/>
            </w:pPr>
            <w:r>
              <w:rPr>
                <w:rFonts w:ascii="Times New Roman" w:hAnsi="Times New Roman"/>
                <w:b/>
                <w:sz w:val="20"/>
              </w:rPr>
              <w:t>Tỉ lệ % điểm</w:t>
            </w:r>
          </w:p>
        </w:tc>
      </w:tr>
      <w:tr>
        <w:tc>
          <w:tcPr>
            <w:tcW w:type="dxa" w:w="550"/>
            <w:vMerge/>
          </w:tcPr>
          <w:p/>
        </w:tc>
        <w:tc>
          <w:tcPr>
            <w:tcW w:type="dxa" w:w="1800"/>
            <w:vMerge/>
          </w:tcPr>
          <w:p/>
        </w:tc>
        <w:tc>
          <w:tcPr>
            <w:tcW w:type="dxa" w:w="3260"/>
            <w:vMerge/>
          </w:tcPr>
          <w:p/>
        </w:tc>
        <w:tc>
          <w:tcPr>
            <w:tcW w:type="dxa" w:w="3900"/>
            <w:gridSpan w:val="6"/>
          </w:tcPr>
          <w:p>
            <w:pPr>
              <w:spacing w:before="20" w:after="20"/>
              <w:jc w:val="center"/>
            </w:pPr>
            <w:r>
              <w:rPr>
                <w:rFonts w:ascii="Times New Roman" w:hAnsi="Times New Roman"/>
                <w:b/>
                <w:sz w:val="20"/>
              </w:rPr>
              <w:t>TNKQ</w:t>
            </w:r>
          </w:p>
        </w:tc>
        <w:tc>
          <w:tcPr>
            <w:tcW w:type="dxa" w:w="1950"/>
            <w:gridSpan w:val="3"/>
            <w:vMerge w:val="restart"/>
          </w:tcPr>
          <w:p>
            <w:pPr>
              <w:spacing w:before="20" w:after="20"/>
              <w:jc w:val="center"/>
            </w:pPr>
            <w:r>
              <w:rPr>
                <w:rFonts w:ascii="Times New Roman" w:hAnsi="Times New Roman"/>
                <w:b/>
                <w:sz w:val="20"/>
              </w:rPr>
              <w:t>Tự luận</w:t>
            </w: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1950"/>
            <w:gridSpan w:val="3"/>
          </w:tcPr>
          <w:p>
            <w:pPr>
              <w:spacing w:before="20" w:after="20"/>
              <w:jc w:val="center"/>
            </w:pPr>
            <w:r>
              <w:rPr>
                <w:rFonts w:ascii="Times New Roman" w:hAnsi="Times New Roman"/>
                <w:b/>
                <w:sz w:val="20"/>
              </w:rPr>
              <w:t>Nhiều lựa chọn</w:t>
            </w:r>
          </w:p>
        </w:tc>
        <w:tc>
          <w:tcPr>
            <w:tcW w:type="dxa" w:w="1950"/>
            <w:gridSpan w:val="3"/>
          </w:tcPr>
          <w:p>
            <w:pPr>
              <w:spacing w:before="20" w:after="20"/>
              <w:jc w:val="center"/>
            </w:pPr>
            <w:r>
              <w:rPr>
                <w:rFonts w:ascii="Times New Roman" w:hAnsi="Times New Roman"/>
                <w:b/>
                <w:sz w:val="20"/>
              </w:rPr>
              <w:t>Đúng - Sai</w:t>
            </w:r>
          </w:p>
        </w:tc>
        <w:tc>
          <w:tcPr>
            <w:tcW w:type="dxa" w:w="1950"/>
            <w:gridSpan w:val="3"/>
            <w:vMerge/>
          </w:tcP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650"/>
          </w:tcPr>
          <w:p>
            <w:pPr>
              <w:spacing w:before="20" w:after="20"/>
              <w:jc w:val="center"/>
            </w:pPr>
            <w:r>
              <w:rPr>
                <w:rFonts w:ascii="Times New Roman" w:hAnsi="Times New Roman"/>
                <w:b/>
                <w:sz w:val="20"/>
              </w:rPr>
              <w:t>Biết</w:t>
            </w:r>
          </w:p>
        </w:tc>
        <w:tc>
          <w:tcPr>
            <w:tcW w:type="dxa" w:w="650"/>
          </w:tcPr>
          <w:p>
            <w:pPr>
              <w:spacing w:before="20" w:after="20"/>
              <w:jc w:val="center"/>
            </w:pPr>
            <w:r>
              <w:rPr>
                <w:rFonts w:ascii="Times New Roman" w:hAnsi="Times New Roman"/>
                <w:b/>
                <w:sz w:val="20"/>
              </w:rPr>
              <w:t>Hiểu</w:t>
            </w:r>
          </w:p>
        </w:tc>
        <w:tc>
          <w:tcPr>
            <w:tcW w:type="dxa" w:w="650"/>
          </w:tcPr>
          <w:p>
            <w:pPr>
              <w:spacing w:before="20" w:after="20"/>
              <w:jc w:val="center"/>
            </w:pPr>
            <w:r>
              <w:rPr>
                <w:rFonts w:ascii="Times New Roman" w:hAnsi="Times New Roman"/>
                <w:b/>
                <w:sz w:val="20"/>
              </w:rPr>
              <w:t>Vận dụng</w:t>
            </w:r>
          </w:p>
        </w:tc>
        <w:tc>
          <w:tcPr>
            <w:tcW w:type="dxa" w:w="650"/>
          </w:tcPr>
          <w:p>
            <w:pPr>
              <w:spacing w:before="20" w:after="20"/>
              <w:jc w:val="center"/>
            </w:pPr>
            <w:r>
              <w:rPr>
                <w:rFonts w:ascii="Times New Roman" w:hAnsi="Times New Roman"/>
                <w:b/>
                <w:sz w:val="20"/>
              </w:rPr>
              <w:t>Biết</w:t>
            </w:r>
          </w:p>
        </w:tc>
        <w:tc>
          <w:tcPr>
            <w:tcW w:type="dxa" w:w="650"/>
          </w:tcPr>
          <w:p>
            <w:pPr>
              <w:spacing w:before="20" w:after="20"/>
              <w:jc w:val="center"/>
            </w:pPr>
            <w:r>
              <w:rPr>
                <w:rFonts w:ascii="Times New Roman" w:hAnsi="Times New Roman"/>
                <w:b/>
                <w:sz w:val="20"/>
              </w:rPr>
              <w:t>Hiểu</w:t>
            </w:r>
          </w:p>
        </w:tc>
        <w:tc>
          <w:tcPr>
            <w:tcW w:type="dxa" w:w="650"/>
          </w:tcPr>
          <w:p>
            <w:pPr>
              <w:spacing w:before="20" w:after="20"/>
              <w:jc w:val="center"/>
            </w:pPr>
            <w:r>
              <w:rPr>
                <w:rFonts w:ascii="Times New Roman" w:hAnsi="Times New Roman"/>
                <w:b/>
                <w:sz w:val="20"/>
              </w:rPr>
              <w:t>Vận dụng</w:t>
            </w:r>
          </w:p>
        </w:tc>
        <w:tc>
          <w:tcPr>
            <w:tcW w:type="dxa" w:w="650"/>
          </w:tcPr>
          <w:p>
            <w:pPr>
              <w:spacing w:before="20" w:after="20"/>
              <w:jc w:val="center"/>
            </w:pPr>
            <w:r>
              <w:rPr>
                <w:rFonts w:ascii="Times New Roman" w:hAnsi="Times New Roman"/>
                <w:b/>
                <w:sz w:val="20"/>
              </w:rPr>
              <w:t>Biết</w:t>
            </w:r>
          </w:p>
        </w:tc>
        <w:tc>
          <w:tcPr>
            <w:tcW w:type="dxa" w:w="650"/>
          </w:tcPr>
          <w:p>
            <w:pPr>
              <w:spacing w:before="20" w:after="20"/>
              <w:jc w:val="center"/>
            </w:pPr>
            <w:r>
              <w:rPr>
                <w:rFonts w:ascii="Times New Roman" w:hAnsi="Times New Roman"/>
                <w:b/>
                <w:sz w:val="20"/>
              </w:rPr>
              <w:t>Hiểu</w:t>
            </w:r>
          </w:p>
        </w:tc>
        <w:tc>
          <w:tcPr>
            <w:tcW w:type="dxa" w:w="650"/>
          </w:tcPr>
          <w:p>
            <w:pPr>
              <w:spacing w:before="20" w:after="20"/>
              <w:jc w:val="center"/>
            </w:pPr>
            <w:r>
              <w:rPr>
                <w:rFonts w:ascii="Times New Roman" w:hAnsi="Times New Roman"/>
                <w:b/>
                <w:sz w:val="20"/>
              </w:rPr>
              <w:t>Vận dụng</w:t>
            </w:r>
          </w:p>
        </w:tc>
        <w:tc>
          <w:tcPr>
            <w:tcW w:type="dxa" w:w="1000"/>
            <w:gridSpan w:val="2"/>
          </w:tcPr>
          <w:p>
            <w:pPr>
              <w:spacing w:before="20" w:after="20"/>
              <w:jc w:val="center"/>
            </w:pPr>
            <w:r>
              <w:rPr>
                <w:rFonts w:ascii="Times New Roman" w:hAnsi="Times New Roman"/>
                <w:b/>
                <w:sz w:val="20"/>
              </w:rPr>
              <w:t>Biết</w:t>
            </w:r>
          </w:p>
        </w:tc>
        <w:tc>
          <w:tcPr>
            <w:tcW w:type="dxa" w:w="1000"/>
            <w:gridSpan w:val="2"/>
          </w:tcPr>
          <w:p>
            <w:pPr>
              <w:spacing w:before="20" w:after="20"/>
              <w:jc w:val="center"/>
            </w:pPr>
            <w:r>
              <w:rPr>
                <w:rFonts w:ascii="Times New Roman" w:hAnsi="Times New Roman"/>
                <w:b/>
                <w:sz w:val="20"/>
              </w:rPr>
              <w:t>Hiểu</w:t>
            </w:r>
          </w:p>
        </w:tc>
        <w:tc>
          <w:tcPr>
            <w:tcW w:type="dxa" w:w="850"/>
          </w:tcPr>
          <w:p>
            <w:pPr>
              <w:spacing w:before="20" w:after="20"/>
              <w:jc w:val="center"/>
            </w:pPr>
            <w:r>
              <w:rPr>
                <w:rFonts w:ascii="Times New Roman" w:hAnsi="Times New Roman"/>
                <w:b/>
                <w:sz w:val="20"/>
              </w:rPr>
              <w:t>Vận dụng</w:t>
            </w:r>
          </w:p>
        </w:tc>
        <w:tc>
          <w:tcPr>
            <w:tcW w:type="dxa" w:w="1400"/>
            <w:vMerge/>
          </w:tcPr>
          <w:p/>
        </w:tc>
      </w:tr>
      <w:tr>
        <w:tc>
          <w:tcPr>
            <w:tcW w:type="dxa" w:w="550"/>
          </w:tcPr>
          <w:p>
            <w:pPr>
              <w:spacing w:before="20" w:after="20"/>
              <w:jc w:val="center"/>
            </w:pPr>
            <w:r>
              <w:rPr>
                <w:rFonts w:ascii="Times New Roman" w:hAnsi="Times New Roman"/>
                <w:sz w:val="20"/>
              </w:rPr>
              <w:t>1</w:t>
            </w:r>
          </w:p>
        </w:tc>
        <w:tc>
          <w:tcPr>
            <w:tcW w:type="dxa" w:w="1800"/>
          </w:tcPr>
          <w:p>
            <w:pPr>
              <w:spacing w:before="20" w:after="20"/>
              <w:jc w:val="left"/>
            </w:pPr>
            <w:r>
              <w:rPr>
                <w:rFonts w:ascii="Times New Roman" w:hAnsi="Times New Roman"/>
                <w:sz w:val="20"/>
              </w:rPr>
              <w:t>Chủ đề 1. Máy tính và cộng đồng</w:t>
            </w:r>
          </w:p>
        </w:tc>
        <w:tc>
          <w:tcPr>
            <w:tcW w:type="dxa" w:w="3260"/>
          </w:tcPr>
          <w:p>
            <w:pPr>
              <w:spacing w:before="20" w:after="20"/>
              <w:jc w:val="left"/>
            </w:pPr>
            <w:r>
              <w:rPr>
                <w:rFonts w:ascii="Times New Roman" w:hAnsi="Times New Roman"/>
                <w:sz w:val="20"/>
              </w:rPr>
              <w:t>Bài 1, Bài 1 (tiếp)</w:t>
            </w:r>
          </w:p>
        </w:tc>
        <w:tc>
          <w:tcPr>
            <w:tcW w:type="dxa" w:w="650"/>
          </w:tcPr>
          <w:p>
            <w:pPr>
              <w:spacing w:before="20" w:after="20"/>
              <w:jc w:val="center"/>
            </w:pPr>
            <w:r>
              <w:rPr>
                <w:rFonts w:ascii="Times New Roman" w:hAnsi="Times New Roman"/>
                <w:sz w:val="20"/>
              </w:rPr>
              <w:t>2</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3,3đ</w:t>
            </w:r>
          </w:p>
        </w:tc>
      </w:tr>
      <w:tr>
        <w:tc>
          <w:tcPr>
            <w:tcW w:type="dxa" w:w="550"/>
          </w:tcPr>
          <w:p>
            <w:pPr>
              <w:spacing w:before="20" w:after="20"/>
              <w:jc w:val="center"/>
            </w:pPr>
            <w:r>
              <w:rPr>
                <w:rFonts w:ascii="Times New Roman" w:hAnsi="Times New Roman"/>
                <w:sz w:val="20"/>
              </w:rPr>
              <w:t>2</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Bài 2, Bài 2 (tiếp), Bài 3</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2</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1</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3,3đ</w:t>
            </w:r>
          </w:p>
        </w:tc>
      </w:tr>
      <w:tr>
        <w:tc>
          <w:tcPr>
            <w:tcW w:type="dxa" w:w="550"/>
          </w:tcPr>
          <w:p>
            <w:pPr>
              <w:spacing w:before="20" w:after="20"/>
              <w:jc w:val="center"/>
            </w:pPr>
            <w:r>
              <w:rPr>
                <w:rFonts w:ascii="Times New Roman" w:hAnsi="Times New Roman"/>
                <w:sz w:val="20"/>
              </w:rPr>
              <w:t>3</w:t>
            </w:r>
          </w:p>
        </w:tc>
        <w:tc>
          <w:tcPr>
            <w:tcW w:type="dxa" w:w="1800"/>
          </w:tcPr>
          <w:p>
            <w:pPr>
              <w:spacing w:before="20" w:after="20"/>
              <w:jc w:val="left"/>
            </w:pPr>
            <w:r>
              <w:rPr>
                <w:rFonts w:ascii="Times New Roman" w:hAnsi="Times New Roman"/>
                <w:sz w:val="20"/>
              </w:rPr>
              <w:t>Chủ đề 3. Đạo đức, pháp luật và văn hóa trong môi trường số</w:t>
            </w:r>
          </w:p>
        </w:tc>
        <w:tc>
          <w:tcPr>
            <w:tcW w:type="dxa" w:w="3260"/>
          </w:tcPr>
          <w:p>
            <w:pPr>
              <w:spacing w:before="20" w:after="20"/>
              <w:jc w:val="left"/>
            </w:pPr>
            <w:r>
              <w:rPr>
                <w:rFonts w:ascii="Times New Roman" w:hAnsi="Times New Roman"/>
                <w:sz w:val="20"/>
              </w:rPr>
              <w:t>Bài 4, Bài 5, Bài 6</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2</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1</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3,4đ</w:t>
            </w:r>
          </w:p>
        </w:tc>
      </w:tr>
      <w:tr>
        <w:tc>
          <w:tcPr>
            <w:tcW w:type="dxa" w:w="5610"/>
            <w:gridSpan w:val="3"/>
          </w:tcPr>
          <w:p>
            <w:pPr>
              <w:jc w:val="center"/>
            </w:pPr>
            <w:r>
              <w:rPr>
                <w:rFonts w:ascii="Times New Roman" w:hAnsi="Times New Roman"/>
                <w:b/>
                <w:sz w:val="20"/>
              </w:rPr>
              <w:t>Tổng số câu</w:t>
            </w:r>
          </w:p>
        </w:tc>
        <w:tc>
          <w:tcPr>
            <w:tcW w:type="dxa" w:w="650"/>
          </w:tcPr>
          <w:p>
            <w:pPr>
              <w:jc w:val="center"/>
            </w:pPr>
            <w:r>
              <w:rPr>
                <w:rFonts w:ascii="Times New Roman" w:hAnsi="Times New Roman"/>
                <w:b/>
                <w:sz w:val="20"/>
              </w:rPr>
              <w:t>8</w:t>
            </w:r>
          </w:p>
        </w:tc>
        <w:tc>
          <w:tcPr>
            <w:tcW w:type="dxa" w:w="650"/>
          </w:tcPr>
          <w:p>
            <w:pPr>
              <w:jc w:val="center"/>
            </w:pPr>
            <w:r>
              <w:rPr>
                <w:rFonts w:ascii="Times New Roman" w:hAnsi="Times New Roman"/>
                <w:b/>
                <w:sz w:val="20"/>
              </w:rPr>
              <w:t>4</w:t>
            </w:r>
          </w:p>
        </w:tc>
        <w:tc>
          <w:tcPr>
            <w:tcW w:type="dxa" w:w="650"/>
          </w:tcPr>
          <w:p>
            <w:pPr>
              <w:jc w:val="center"/>
            </w:pPr>
            <w:r>
              <w:rPr>
                <w:rFonts w:ascii="Times New Roman" w:hAnsi="Times New Roman"/>
                <w:b/>
                <w:sz w:val="20"/>
              </w:rPr>
            </w:r>
          </w:p>
        </w:tc>
        <w:tc>
          <w:tcPr>
            <w:tcW w:type="dxa" w:w="650"/>
          </w:tcPr>
          <w:p>
            <w:pPr>
              <w:jc w:val="center"/>
            </w:pPr>
            <w:r>
              <w:rPr>
                <w:rFonts w:ascii="Times New Roman" w:hAnsi="Times New Roman"/>
                <w:b/>
                <w:sz w:val="20"/>
              </w:rPr>
              <w:t>1</w:t>
            </w:r>
          </w:p>
        </w:tc>
        <w:tc>
          <w:tcPr>
            <w:tcW w:type="dxa" w:w="650"/>
          </w:tcPr>
          <w:p>
            <w:pPr>
              <w:jc w:val="center"/>
            </w:pPr>
            <w:r>
              <w:rPr>
                <w:rFonts w:ascii="Times New Roman" w:hAnsi="Times New Roman"/>
                <w:b/>
                <w:sz w:val="20"/>
              </w:rPr>
              <w:t>1</w:t>
            </w:r>
          </w:p>
        </w:tc>
        <w:tc>
          <w:tcPr>
            <w:tcW w:type="dxa" w:w="650"/>
          </w:tcPr>
          <w:p>
            <w:pPr>
              <w:jc w:val="center"/>
            </w:pPr>
            <w:r>
              <w:rPr>
                <w:rFonts w:ascii="Times New Roman" w:hAnsi="Times New Roman"/>
                <w:b/>
                <w:sz w:val="20"/>
              </w:rPr>
              <w:t>2</w:t>
            </w:r>
          </w:p>
        </w:tc>
        <w:tc>
          <w:tcPr>
            <w:tcW w:type="dxa" w:w="650"/>
          </w:tcPr>
          <w:p>
            <w:pPr>
              <w:jc w:val="center"/>
            </w:pPr>
            <w:r>
              <w:rPr>
                <w:rFonts w:ascii="Times New Roman" w:hAnsi="Times New Roman"/>
                <w:b/>
                <w:sz w:val="20"/>
              </w:rPr>
              <w:t>1</w:t>
            </w:r>
          </w:p>
        </w:tc>
        <w:tc>
          <w:tcPr>
            <w:tcW w:type="dxa" w:w="650"/>
          </w:tcPr>
          <w:p>
            <w:pPr>
              <w:jc w:val="center"/>
            </w:pPr>
            <w:r>
              <w:rPr>
                <w:rFonts w:ascii="Times New Roman" w:hAnsi="Times New Roman"/>
                <w:b/>
                <w:sz w:val="20"/>
              </w:rPr>
              <w:t>1</w:t>
            </w:r>
          </w:p>
        </w:tc>
        <w:tc>
          <w:tcPr>
            <w:tcW w:type="dxa" w:w="650"/>
          </w:tcPr>
          <w:p>
            <w:pPr>
              <w:jc w:val="center"/>
            </w:pPr>
            <w:r>
              <w:rPr>
                <w:rFonts w:ascii="Times New Roman" w:hAnsi="Times New Roman"/>
                <w:b/>
                <w:sz w:val="20"/>
              </w:rPr>
              <w:t>1</w:t>
            </w:r>
          </w:p>
        </w:tc>
        <w:tc>
          <w:tcPr>
            <w:tcW w:type="dxa" w:w="1000"/>
            <w:gridSpan w:val="2"/>
          </w:tcPr>
          <w:p>
            <w:pPr>
              <w:jc w:val="center"/>
            </w:pPr>
            <w:r>
              <w:rPr>
                <w:rFonts w:ascii="Times New Roman" w:hAnsi="Times New Roman"/>
                <w:b/>
                <w:sz w:val="20"/>
              </w:rPr>
              <w:t>10</w:t>
            </w:r>
          </w:p>
        </w:tc>
        <w:tc>
          <w:tcPr>
            <w:tcW w:type="dxa" w:w="1000"/>
            <w:gridSpan w:val="2"/>
          </w:tcPr>
          <w:p>
            <w:pPr>
              <w:jc w:val="center"/>
            </w:pPr>
            <w:r>
              <w:rPr>
                <w:rFonts w:ascii="Times New Roman" w:hAnsi="Times New Roman"/>
                <w:b/>
                <w:sz w:val="20"/>
              </w:rPr>
              <w:t>6</w:t>
            </w:r>
          </w:p>
        </w:tc>
        <w:tc>
          <w:tcPr>
            <w:tcW w:type="dxa" w:w="850"/>
          </w:tcPr>
          <w:p>
            <w:pPr>
              <w:jc w:val="center"/>
            </w:pPr>
            <w:r>
              <w:rPr>
                <w:rFonts w:ascii="Times New Roman" w:hAnsi="Times New Roman"/>
                <w:b/>
                <w:sz w:val="20"/>
              </w:rPr>
              <w:t>3</w:t>
            </w:r>
          </w:p>
        </w:tc>
        <w:tc>
          <w:tcPr>
            <w:tcW w:type="dxa" w:w="1400"/>
          </w:tcPr>
          <w:p>
            <w:pPr>
              <w:jc w:val="center"/>
            </w:pPr>
            <w:r>
              <w:rPr>
                <w:rFonts w:ascii="Times New Roman" w:hAnsi="Times New Roman"/>
                <w:b/>
                <w:sz w:val="20"/>
              </w:rPr>
              <w:t>19 câu</w:t>
            </w:r>
          </w:p>
        </w:tc>
      </w:tr>
      <w:tr>
        <w:tc>
          <w:tcPr>
            <w:tcW w:type="dxa" w:w="5610"/>
            <w:gridSpan w:val="3"/>
          </w:tcPr>
          <w:p>
            <w:pPr>
              <w:jc w:val="center"/>
            </w:pPr>
            <w:r>
              <w:rPr>
                <w:rFonts w:ascii="Times New Roman" w:hAnsi="Times New Roman"/>
                <w:b/>
                <w:sz w:val="20"/>
              </w:rPr>
              <w:t>Tổng số điểm</w:t>
            </w:r>
          </w:p>
        </w:tc>
        <w:tc>
          <w:tcPr>
            <w:tcW w:type="dxa" w:w="650"/>
          </w:tcPr>
          <w:p>
            <w:pPr>
              <w:jc w:val="center"/>
            </w:pPr>
            <w:r>
              <w:rPr>
                <w:rFonts w:ascii="Times New Roman" w:hAnsi="Times New Roman"/>
                <w:b/>
                <w:sz w:val="20"/>
              </w:rPr>
              <w:t>2,0</w:t>
            </w:r>
          </w:p>
        </w:tc>
        <w:tc>
          <w:tcPr>
            <w:tcW w:type="dxa" w:w="650"/>
          </w:tcPr>
          <w:p>
            <w:pPr>
              <w:jc w:val="center"/>
            </w:pPr>
            <w:r>
              <w:rPr>
                <w:rFonts w:ascii="Times New Roman" w:hAnsi="Times New Roman"/>
                <w:b/>
                <w:sz w:val="20"/>
              </w:rPr>
              <w:t>1,0</w:t>
            </w:r>
          </w:p>
        </w:tc>
        <w:tc>
          <w:tcPr>
            <w:tcW w:type="dxa" w:w="650"/>
          </w:tcPr>
          <w:p>
            <w:pPr>
              <w:jc w:val="center"/>
            </w:pPr>
            <w:r>
              <w:rPr>
                <w:rFonts w:ascii="Times New Roman" w:hAnsi="Times New Roman"/>
                <w:b/>
                <w:sz w:val="20"/>
              </w:rPr>
            </w:r>
          </w:p>
        </w:tc>
        <w:tc>
          <w:tcPr>
            <w:tcW w:type="dxa" w:w="650"/>
          </w:tcPr>
          <w:p>
            <w:pPr>
              <w:jc w:val="center"/>
            </w:pPr>
            <w:r>
              <w:rPr>
                <w:rFonts w:ascii="Times New Roman" w:hAnsi="Times New Roman"/>
                <w:b/>
                <w:sz w:val="20"/>
              </w:rPr>
              <w:t>1,0</w:t>
            </w:r>
          </w:p>
        </w:tc>
        <w:tc>
          <w:tcPr>
            <w:tcW w:type="dxa" w:w="650"/>
          </w:tcPr>
          <w:p>
            <w:pPr>
              <w:jc w:val="center"/>
            </w:pPr>
            <w:r>
              <w:rPr>
                <w:rFonts w:ascii="Times New Roman" w:hAnsi="Times New Roman"/>
                <w:b/>
                <w:sz w:val="20"/>
              </w:rPr>
              <w:t>1,0</w:t>
            </w:r>
          </w:p>
        </w:tc>
        <w:tc>
          <w:tcPr>
            <w:tcW w:type="dxa" w:w="650"/>
          </w:tcPr>
          <w:p>
            <w:pPr>
              <w:jc w:val="center"/>
            </w:pPr>
            <w:r>
              <w:rPr>
                <w:rFonts w:ascii="Times New Roman" w:hAnsi="Times New Roman"/>
                <w:b/>
                <w:sz w:val="20"/>
              </w:rPr>
              <w:t>2,0</w:t>
            </w:r>
          </w:p>
        </w:tc>
        <w:tc>
          <w:tcPr>
            <w:tcW w:type="dxa" w:w="650"/>
          </w:tcPr>
          <w:p>
            <w:pPr>
              <w:jc w:val="center"/>
            </w:pPr>
            <w:r>
              <w:rPr>
                <w:rFonts w:ascii="Times New Roman" w:hAnsi="Times New Roman"/>
                <w:b/>
                <w:sz w:val="20"/>
              </w:rPr>
              <w:t>1,0</w:t>
            </w:r>
          </w:p>
        </w:tc>
        <w:tc>
          <w:tcPr>
            <w:tcW w:type="dxa" w:w="650"/>
          </w:tcPr>
          <w:p>
            <w:pPr>
              <w:jc w:val="center"/>
            </w:pPr>
            <w:r>
              <w:rPr>
                <w:rFonts w:ascii="Times New Roman" w:hAnsi="Times New Roman"/>
                <w:b/>
                <w:sz w:val="20"/>
              </w:rPr>
              <w:t>1,0</w:t>
            </w:r>
          </w:p>
        </w:tc>
        <w:tc>
          <w:tcPr>
            <w:tcW w:type="dxa" w:w="650"/>
          </w:tcPr>
          <w:p>
            <w:pPr>
              <w:jc w:val="center"/>
            </w:pPr>
            <w:r>
              <w:rPr>
                <w:rFonts w:ascii="Times New Roman" w:hAnsi="Times New Roman"/>
                <w:b/>
                <w:sz w:val="20"/>
              </w:rPr>
              <w:t>1,0</w:t>
            </w:r>
          </w:p>
        </w:tc>
        <w:tc>
          <w:tcPr>
            <w:tcW w:type="dxa" w:w="1000"/>
            <w:gridSpan w:val="2"/>
          </w:tcPr>
          <w:p>
            <w:pPr>
              <w:jc w:val="center"/>
            </w:pPr>
            <w:r>
              <w:rPr>
                <w:rFonts w:ascii="Times New Roman" w:hAnsi="Times New Roman"/>
                <w:b/>
                <w:sz w:val="20"/>
              </w:rPr>
              <w:t>4,0</w:t>
            </w:r>
          </w:p>
        </w:tc>
        <w:tc>
          <w:tcPr>
            <w:tcW w:type="dxa" w:w="1000"/>
            <w:gridSpan w:val="2"/>
          </w:tcPr>
          <w:p>
            <w:pPr>
              <w:jc w:val="center"/>
            </w:pPr>
            <w:r>
              <w:rPr>
                <w:rFonts w:ascii="Times New Roman" w:hAnsi="Times New Roman"/>
                <w:b/>
                <w:sz w:val="20"/>
              </w:rPr>
              <w:t>3,0</w:t>
            </w:r>
          </w:p>
        </w:tc>
        <w:tc>
          <w:tcPr>
            <w:tcW w:type="dxa" w:w="850"/>
          </w:tcPr>
          <w:p>
            <w:pPr>
              <w:jc w:val="center"/>
            </w:pPr>
            <w:r>
              <w:rPr>
                <w:rFonts w:ascii="Times New Roman" w:hAnsi="Times New Roman"/>
                <w:b/>
                <w:sz w:val="20"/>
              </w:rPr>
              <w:t>3,0</w:t>
            </w:r>
          </w:p>
        </w:tc>
        <w:tc>
          <w:tcPr>
            <w:tcW w:type="dxa" w:w="1400"/>
          </w:tcPr>
          <w:p>
            <w:pPr>
              <w:jc w:val="center"/>
            </w:pPr>
            <w:r>
              <w:rPr>
                <w:rFonts w:ascii="Times New Roman" w:hAnsi="Times New Roman"/>
                <w:b/>
                <w:sz w:val="20"/>
              </w:rPr>
              <w:t>10,0 điểm</w:t>
            </w:r>
          </w:p>
        </w:tc>
      </w:tr>
      <w:tr>
        <w:tc>
          <w:tcPr>
            <w:tcW w:type="dxa" w:w="5610"/>
            <w:gridSpan w:val="3"/>
          </w:tcPr>
          <w:p>
            <w:pPr>
              <w:jc w:val="center"/>
            </w:pPr>
            <w:r>
              <w:rPr>
                <w:rFonts w:ascii="Times New Roman" w:hAnsi="Times New Roman"/>
                <w:b/>
                <w:sz w:val="20"/>
              </w:rPr>
              <w:t>Tỉ lệ %</w:t>
            </w:r>
          </w:p>
        </w:tc>
        <w:tc>
          <w:tcPr>
            <w:tcW w:type="dxa" w:w="1950"/>
            <w:gridSpan w:val="3"/>
          </w:tcPr>
          <w:p>
            <w:pPr>
              <w:jc w:val="center"/>
            </w:pPr>
            <w:r>
              <w:rPr>
                <w:rFonts w:ascii="Times New Roman" w:hAnsi="Times New Roman"/>
                <w:b/>
                <w:sz w:val="20"/>
              </w:rPr>
              <w:t>30%</w:t>
            </w:r>
          </w:p>
        </w:tc>
        <w:tc>
          <w:tcPr>
            <w:tcW w:type="dxa" w:w="1950"/>
            <w:gridSpan w:val="3"/>
          </w:tcPr>
          <w:p>
            <w:pPr>
              <w:jc w:val="center"/>
            </w:pPr>
            <w:r>
              <w:rPr>
                <w:rFonts w:ascii="Times New Roman" w:hAnsi="Times New Roman"/>
                <w:b/>
                <w:sz w:val="20"/>
              </w:rPr>
              <w:t>40%</w:t>
            </w:r>
          </w:p>
        </w:tc>
        <w:tc>
          <w:tcPr>
            <w:tcW w:type="dxa" w:w="1950"/>
            <w:gridSpan w:val="3"/>
          </w:tcPr>
          <w:p>
            <w:pPr>
              <w:jc w:val="center"/>
            </w:pPr>
            <w:r>
              <w:rPr>
                <w:rFonts w:ascii="Times New Roman" w:hAnsi="Times New Roman"/>
                <w:b/>
                <w:sz w:val="20"/>
              </w:rPr>
              <w:t>30%</w:t>
            </w:r>
          </w:p>
        </w:tc>
        <w:tc>
          <w:tcPr>
            <w:tcW w:type="dxa" w:w="2850"/>
            <w:gridSpan w:val="5"/>
          </w:tcPr>
          <w:p>
            <w:pPr>
              <w:jc w:val="center"/>
            </w:pPr>
            <w:r>
              <w:rPr>
                <w:rFonts w:ascii="Times New Roman" w:hAnsi="Times New Roman"/>
                <w:b/>
                <w:sz w:val="20"/>
              </w:rPr>
              <w:t>40% - 30% - 30%</w:t>
            </w:r>
          </w:p>
        </w:tc>
        <w:tc>
          <w:tcPr>
            <w:tcW w:type="dxa" w:w="1400"/>
          </w:tcPr>
          <w:p>
            <w:pPr>
              <w:jc w:val="center"/>
            </w:pPr>
            <w:r>
              <w:rPr>
                <w:rFonts w:ascii="Times New Roman" w:hAnsi="Times New Roman"/>
                <w:b/>
                <w:sz w:val="20"/>
              </w:rPr>
              <w:t>100%</w:t>
            </w:r>
          </w:p>
        </w:tc>
      </w:tr>
    </w:tbl>
    <w:p>
      <w:pPr>
        <w:sectPr>
          <w:pgSz w:w="16834" w:h="11909" w:orient="landscape"/>
          <w:pgMar w:top="1138" w:right="562" w:bottom="562" w:left="562" w:header="720" w:footer="720" w:gutter="0"/>
          <w:cols w:space="720"/>
          <w:docGrid w:linePitch="360"/>
        </w:sectPr>
      </w:pPr>
    </w:p>
    <w:p>
      <w:pPr>
        <w:spacing w:before="80" w:after="80"/>
      </w:pPr>
      <w:r>
        <w:rPr>
          <w:rFonts w:ascii="Times New Roman" w:hAnsi="Times New Roman"/>
          <w:b/>
          <w:sz w:val="26"/>
        </w:rPr>
        <w:t>II. BẢNG ĐẶC TẢ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2760"/>
        <w:gridCol w:w="4750"/>
        <w:gridCol w:w="650"/>
        <w:gridCol w:w="650"/>
        <w:gridCol w:w="650"/>
        <w:gridCol w:w="650"/>
        <w:gridCol w:w="650"/>
        <w:gridCol w:w="650"/>
        <w:gridCol w:w="650"/>
        <w:gridCol w:w="650"/>
        <w:gridCol w:w="650"/>
      </w:tblGrid>
      <w:tr>
        <w:tc>
          <w:tcPr>
            <w:tcW w:type="dxa" w:w="550"/>
            <w:vMerge w:val="restart"/>
          </w:tcPr>
          <w:p>
            <w:pPr>
              <w:spacing w:before="20" w:after="20"/>
              <w:jc w:val="center"/>
            </w:pPr>
            <w:r>
              <w:rPr>
                <w:rFonts w:ascii="Times New Roman" w:hAnsi="Times New Roman"/>
                <w:b/>
                <w:sz w:val="20"/>
              </w:rPr>
              <w:t>TT</w:t>
            </w:r>
          </w:p>
        </w:tc>
        <w:tc>
          <w:tcPr>
            <w:tcW w:type="dxa" w:w="1800"/>
            <w:vMerge w:val="restart"/>
          </w:tcPr>
          <w:p>
            <w:pPr>
              <w:spacing w:before="20" w:after="20"/>
              <w:jc w:val="center"/>
            </w:pPr>
            <w:r>
              <w:rPr>
                <w:rFonts w:ascii="Times New Roman" w:hAnsi="Times New Roman"/>
                <w:b/>
                <w:sz w:val="20"/>
              </w:rPr>
              <w:t>Chương/</w:t>
              <w:br/>
              <w:t>chủ đề</w:t>
            </w:r>
          </w:p>
        </w:tc>
        <w:tc>
          <w:tcPr>
            <w:tcW w:type="dxa" w:w="2760"/>
            <w:vMerge w:val="restart"/>
          </w:tcPr>
          <w:p>
            <w:pPr>
              <w:spacing w:before="20" w:after="20"/>
              <w:jc w:val="center"/>
            </w:pPr>
            <w:r>
              <w:rPr>
                <w:rFonts w:ascii="Times New Roman" w:hAnsi="Times New Roman"/>
                <w:b/>
                <w:sz w:val="20"/>
              </w:rPr>
              <w:t>Nội dung/đơn vị kiến thức</w:t>
            </w:r>
          </w:p>
        </w:tc>
        <w:tc>
          <w:tcPr>
            <w:tcW w:type="dxa" w:w="4750"/>
            <w:vMerge w:val="restart"/>
          </w:tcPr>
          <w:p>
            <w:pPr>
              <w:spacing w:before="20" w:after="20"/>
              <w:jc w:val="center"/>
            </w:pPr>
            <w:r>
              <w:rPr>
                <w:rFonts w:ascii="Times New Roman" w:hAnsi="Times New Roman"/>
                <w:b/>
                <w:sz w:val="20"/>
              </w:rPr>
              <w:t>Yêu cầu cần đạt</w:t>
            </w:r>
          </w:p>
        </w:tc>
        <w:tc>
          <w:tcPr>
            <w:tcW w:type="dxa" w:w="5850"/>
            <w:gridSpan w:val="9"/>
          </w:tcPr>
          <w:p>
            <w:pPr>
              <w:spacing w:before="20" w:after="20"/>
              <w:jc w:val="center"/>
            </w:pPr>
            <w:r>
              <w:rPr>
                <w:rFonts w:ascii="Times New Roman" w:hAnsi="Times New Roman"/>
                <w:b/>
                <w:sz w:val="20"/>
              </w:rPr>
              <w:t>Số câu hỏi ở mức độ đánh giá</w:t>
            </w:r>
          </w:p>
        </w:tc>
      </w:tr>
      <w:tr>
        <w:tc>
          <w:tcPr>
            <w:tcW w:type="dxa" w:w="550"/>
            <w:vMerge/>
          </w:tcPr>
          <w:p/>
        </w:tc>
        <w:tc>
          <w:tcPr>
            <w:tcW w:type="dxa" w:w="1800"/>
            <w:vMerge/>
          </w:tcPr>
          <w:p/>
        </w:tc>
        <w:tc>
          <w:tcPr>
            <w:tcW w:type="dxa" w:w="2760"/>
            <w:vMerge/>
          </w:tcPr>
          <w:p/>
        </w:tc>
        <w:tc>
          <w:tcPr>
            <w:tcW w:type="dxa" w:w="4750"/>
            <w:vMerge/>
          </w:tcPr>
          <w:p/>
        </w:tc>
        <w:tc>
          <w:tcPr>
            <w:tcW w:type="dxa" w:w="3900"/>
            <w:gridSpan w:val="6"/>
          </w:tcPr>
          <w:p>
            <w:pPr>
              <w:spacing w:before="20" w:after="20"/>
              <w:jc w:val="center"/>
            </w:pPr>
            <w:r>
              <w:rPr>
                <w:rFonts w:ascii="Times New Roman" w:hAnsi="Times New Roman"/>
                <w:b/>
                <w:sz w:val="20"/>
              </w:rPr>
              <w:t>TNKQ</w:t>
            </w:r>
          </w:p>
        </w:tc>
        <w:tc>
          <w:tcPr>
            <w:tcW w:type="dxa" w:w="1950"/>
            <w:gridSpan w:val="3"/>
            <w:vMerge w:val="restart"/>
          </w:tcPr>
          <w:p>
            <w:pPr>
              <w:spacing w:before="20" w:after="20"/>
              <w:jc w:val="center"/>
            </w:pPr>
            <w:r>
              <w:rPr>
                <w:rFonts w:ascii="Times New Roman" w:hAnsi="Times New Roman"/>
                <w:b/>
                <w:sz w:val="20"/>
              </w:rPr>
              <w:t>Tự luận</w:t>
            </w:r>
          </w:p>
        </w:tc>
      </w:tr>
      <w:tr>
        <w:tc>
          <w:tcPr>
            <w:tcW w:type="dxa" w:w="550"/>
            <w:vMerge/>
          </w:tcPr>
          <w:p/>
        </w:tc>
        <w:tc>
          <w:tcPr>
            <w:tcW w:type="dxa" w:w="1800"/>
            <w:vMerge/>
          </w:tcPr>
          <w:p/>
        </w:tc>
        <w:tc>
          <w:tcPr>
            <w:tcW w:type="dxa" w:w="2760"/>
            <w:vMerge/>
          </w:tcPr>
          <w:p/>
        </w:tc>
        <w:tc>
          <w:tcPr>
            <w:tcW w:type="dxa" w:w="4750"/>
            <w:vMerge/>
          </w:tcPr>
          <w:p/>
        </w:tc>
        <w:tc>
          <w:tcPr>
            <w:tcW w:type="dxa" w:w="1950"/>
            <w:gridSpan w:val="3"/>
          </w:tcPr>
          <w:p>
            <w:pPr>
              <w:spacing w:before="20" w:after="20"/>
              <w:jc w:val="center"/>
            </w:pPr>
            <w:r>
              <w:rPr>
                <w:rFonts w:ascii="Times New Roman" w:hAnsi="Times New Roman"/>
                <w:b/>
                <w:sz w:val="20"/>
              </w:rPr>
              <w:t>Nhiều lựa chọn</w:t>
            </w:r>
          </w:p>
        </w:tc>
        <w:tc>
          <w:tcPr>
            <w:tcW w:type="dxa" w:w="1950"/>
            <w:gridSpan w:val="3"/>
          </w:tcPr>
          <w:p>
            <w:pPr>
              <w:spacing w:before="20" w:after="20"/>
              <w:jc w:val="center"/>
            </w:pPr>
            <w:r>
              <w:rPr>
                <w:rFonts w:ascii="Times New Roman" w:hAnsi="Times New Roman"/>
                <w:b/>
                <w:sz w:val="20"/>
              </w:rPr>
              <w:t>Đúng - Sai</w:t>
            </w:r>
          </w:p>
        </w:tc>
        <w:tc>
          <w:tcPr>
            <w:tcW w:type="dxa" w:w="1950"/>
            <w:gridSpan w:val="3"/>
            <w:vMerge/>
          </w:tcPr>
          <w:p/>
        </w:tc>
      </w:tr>
      <w:tr>
        <w:tc>
          <w:tcPr>
            <w:tcW w:type="dxa" w:w="550"/>
            <w:vMerge/>
          </w:tcPr>
          <w:p/>
        </w:tc>
        <w:tc>
          <w:tcPr>
            <w:tcW w:type="dxa" w:w="1800"/>
            <w:vMerge/>
          </w:tcPr>
          <w:p/>
        </w:tc>
        <w:tc>
          <w:tcPr>
            <w:tcW w:type="dxa" w:w="2760"/>
            <w:vMerge/>
          </w:tcPr>
          <w:p/>
        </w:tc>
        <w:tc>
          <w:tcPr>
            <w:tcW w:type="dxa" w:w="4750"/>
            <w:vMerge/>
          </w:tcPr>
          <w:p/>
        </w:tc>
        <w:tc>
          <w:tcPr>
            <w:tcW w:type="dxa" w:w="650"/>
          </w:tcPr>
          <w:p>
            <w:pPr>
              <w:spacing w:before="20" w:after="20"/>
              <w:jc w:val="center"/>
            </w:pPr>
            <w:r>
              <w:rPr>
                <w:rFonts w:ascii="Times New Roman" w:hAnsi="Times New Roman"/>
                <w:b/>
                <w:sz w:val="20"/>
              </w:rPr>
              <w:t>Biết</w:t>
            </w:r>
          </w:p>
        </w:tc>
        <w:tc>
          <w:tcPr>
            <w:tcW w:type="dxa" w:w="650"/>
          </w:tcPr>
          <w:p>
            <w:pPr>
              <w:spacing w:before="20" w:after="20"/>
              <w:jc w:val="center"/>
            </w:pPr>
            <w:r>
              <w:rPr>
                <w:rFonts w:ascii="Times New Roman" w:hAnsi="Times New Roman"/>
                <w:b/>
                <w:sz w:val="20"/>
              </w:rPr>
              <w:t>Hiểu</w:t>
            </w:r>
          </w:p>
        </w:tc>
        <w:tc>
          <w:tcPr>
            <w:tcW w:type="dxa" w:w="650"/>
          </w:tcPr>
          <w:p>
            <w:pPr>
              <w:spacing w:before="20" w:after="20"/>
              <w:jc w:val="center"/>
            </w:pPr>
            <w:r>
              <w:rPr>
                <w:rFonts w:ascii="Times New Roman" w:hAnsi="Times New Roman"/>
                <w:b/>
                <w:sz w:val="20"/>
              </w:rPr>
              <w:t>Vận dụng</w:t>
            </w:r>
          </w:p>
        </w:tc>
        <w:tc>
          <w:tcPr>
            <w:tcW w:type="dxa" w:w="650"/>
          </w:tcPr>
          <w:p>
            <w:pPr>
              <w:spacing w:before="20" w:after="20"/>
              <w:jc w:val="center"/>
            </w:pPr>
            <w:r>
              <w:rPr>
                <w:rFonts w:ascii="Times New Roman" w:hAnsi="Times New Roman"/>
                <w:b/>
                <w:sz w:val="20"/>
              </w:rPr>
              <w:t>Biết</w:t>
            </w:r>
          </w:p>
        </w:tc>
        <w:tc>
          <w:tcPr>
            <w:tcW w:type="dxa" w:w="650"/>
          </w:tcPr>
          <w:p>
            <w:pPr>
              <w:spacing w:before="20" w:after="20"/>
              <w:jc w:val="center"/>
            </w:pPr>
            <w:r>
              <w:rPr>
                <w:rFonts w:ascii="Times New Roman" w:hAnsi="Times New Roman"/>
                <w:b/>
                <w:sz w:val="20"/>
              </w:rPr>
              <w:t>Hiểu</w:t>
            </w:r>
          </w:p>
        </w:tc>
        <w:tc>
          <w:tcPr>
            <w:tcW w:type="dxa" w:w="650"/>
          </w:tcPr>
          <w:p>
            <w:pPr>
              <w:spacing w:before="20" w:after="20"/>
              <w:jc w:val="center"/>
            </w:pPr>
            <w:r>
              <w:rPr>
                <w:rFonts w:ascii="Times New Roman" w:hAnsi="Times New Roman"/>
                <w:b/>
                <w:sz w:val="20"/>
              </w:rPr>
              <w:t>Vận dụng</w:t>
            </w:r>
          </w:p>
        </w:tc>
        <w:tc>
          <w:tcPr>
            <w:tcW w:type="dxa" w:w="650"/>
          </w:tcPr>
          <w:p>
            <w:pPr>
              <w:spacing w:before="20" w:after="20"/>
              <w:jc w:val="center"/>
            </w:pPr>
            <w:r>
              <w:rPr>
                <w:rFonts w:ascii="Times New Roman" w:hAnsi="Times New Roman"/>
                <w:b/>
                <w:sz w:val="20"/>
              </w:rPr>
              <w:t>Biết</w:t>
            </w:r>
          </w:p>
        </w:tc>
        <w:tc>
          <w:tcPr>
            <w:tcW w:type="dxa" w:w="650"/>
          </w:tcPr>
          <w:p>
            <w:pPr>
              <w:spacing w:before="20" w:after="20"/>
              <w:jc w:val="center"/>
            </w:pPr>
            <w:r>
              <w:rPr>
                <w:rFonts w:ascii="Times New Roman" w:hAnsi="Times New Roman"/>
                <w:b/>
                <w:sz w:val="20"/>
              </w:rPr>
              <w:t>Hiểu</w:t>
            </w:r>
          </w:p>
        </w:tc>
        <w:tc>
          <w:tcPr>
            <w:tcW w:type="dxa" w:w="650"/>
          </w:tcPr>
          <w:p>
            <w:pPr>
              <w:spacing w:before="20" w:after="20"/>
              <w:jc w:val="center"/>
            </w:pPr>
            <w:r>
              <w:rPr>
                <w:rFonts w:ascii="Times New Roman" w:hAnsi="Times New Roman"/>
                <w:b/>
                <w:sz w:val="20"/>
              </w:rPr>
              <w:t>Vận dụng</w:t>
            </w:r>
          </w:p>
        </w:tc>
      </w:tr>
      <w:tr>
        <w:tc>
          <w:tcPr>
            <w:tcW w:type="dxa" w:w="550"/>
          </w:tcPr>
          <w:p>
            <w:pPr>
              <w:spacing w:before="30" w:after="30"/>
              <w:jc w:val="center"/>
            </w:pPr>
            <w:r>
              <w:rPr>
                <w:rFonts w:ascii="Times New Roman" w:hAnsi="Times New Roman"/>
                <w:sz w:val="20"/>
              </w:rPr>
              <w:t>1</w:t>
            </w:r>
          </w:p>
        </w:tc>
        <w:tc>
          <w:tcPr>
            <w:tcW w:type="dxa" w:w="1800"/>
          </w:tcPr>
          <w:p>
            <w:pPr>
              <w:spacing w:before="30" w:after="30"/>
              <w:jc w:val="left"/>
            </w:pPr>
            <w:r>
              <w:rPr>
                <w:rFonts w:ascii="Times New Roman" w:hAnsi="Times New Roman"/>
                <w:sz w:val="20"/>
              </w:rPr>
              <w:t>Chủ đề 1. Máy tính và cộng đồng</w:t>
            </w:r>
          </w:p>
        </w:tc>
        <w:tc>
          <w:tcPr>
            <w:tcW w:type="dxa" w:w="2760"/>
          </w:tcPr>
          <w:p>
            <w:pPr>
              <w:spacing w:before="30" w:after="30"/>
              <w:jc w:val="left"/>
            </w:pPr>
            <w:r>
              <w:rPr>
                <w:rFonts w:ascii="Times New Roman" w:hAnsi="Times New Roman"/>
                <w:sz w:val="20"/>
              </w:rPr>
              <w:t>1. Thế giới kỹ thuật số</w:t>
            </w:r>
          </w:p>
        </w:tc>
        <w:tc>
          <w:tcPr>
            <w:tcW w:type="dxa" w:w="4750"/>
          </w:tcPr>
          <w:p>
            <w:pPr>
              <w:spacing w:before="30" w:after="30"/>
              <w:jc w:val="both"/>
            </w:pPr>
            <w:r>
              <w:rPr>
                <w:rFonts w:ascii="Times New Roman" w:hAnsi="Times New Roman"/>
                <w:sz w:val="19"/>
              </w:rPr>
              <w:t>Nhận biết:</w:t>
              <w:br/>
              <w:t>Nêu được khả năng của máy tính và chỉ ra được một số ứng dụng thực tế của nó trong khoa học kĩ thuật và đời sống.</w:t>
              <w:br/>
              <w:br/>
              <w:t>Thông hiểu:</w:t>
              <w:br/>
              <w:t>Nhận biết được sự có mặt của các thiết bị có gắn bộ xử lí thông tin ở khắp nơi (trong gia đình, trường học, bệnh viện, nhà máy). Giải thích được tác động của công nghệ thông tin lên giáo dục và xã hội thông qua các ví dụ cụ thể.</w:t>
              <w:br/>
              <w:br/>
              <w:t>Vận dụng:</w:t>
              <w:br/>
              <w:t>Đánh giá được vai trò của thiết bị thông minh đối với việc nâng cao năng suất lao động.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r>
      <w:tr>
        <w:tc>
          <w:tcPr>
            <w:tcW w:type="dxa" w:w="550"/>
          </w:tcPr>
          <w:p>
            <w:pPr>
              <w:spacing w:before="30" w:after="30"/>
              <w:jc w:val="center"/>
            </w:pPr>
            <w:r>
              <w:rPr>
                <w:rFonts w:ascii="Times New Roman" w:hAnsi="Times New Roman"/>
                <w:sz w:val="20"/>
              </w:rPr>
              <w:t>2</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1. Thông tin trong giải quyết vấn đề</w:t>
            </w:r>
          </w:p>
        </w:tc>
        <w:tc>
          <w:tcPr>
            <w:tcW w:type="dxa" w:w="4750"/>
          </w:tcPr>
          <w:p>
            <w:pPr>
              <w:spacing w:before="30" w:after="30"/>
              <w:jc w:val="both"/>
            </w:pPr>
            <w:r>
              <w:rPr>
                <w:rFonts w:ascii="Times New Roman" w:hAnsi="Times New Roman"/>
                <w:sz w:val="19"/>
              </w:rPr>
              <w:t>Nhận biết:</w:t>
              <w:br/>
              <w:t>Nêu được các tiêu chí cơ bản để đánh giá chất lượng thông tin: tính mới, tính chính xác, tính đầy đủ, tính sử dụng được.</w:t>
              <w:br/>
              <w:br/>
              <w:t>Thông hiểu:</w:t>
              <w:br/>
              <w:t>Giải thích được sự cần thiết phải quan tâm đến chất lượng thông tin khi tìm kiếm, tiếp nhận và trao đổi thông tin trong thực tế.</w:t>
              <w:br/>
              <w:br/>
              <w:t>Vận dụng:</w:t>
              <w:br/>
              <w:t>Tìm kiếm, thu thập và chọn lọc được nguồn thông tin đáng tin cậy để giải quyết một nhiệm vụ học tập cụ thể.</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3</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2. Thực hành: Đánh giá chất lượng thông tin</w:t>
            </w:r>
          </w:p>
        </w:tc>
        <w:tc>
          <w:tcPr>
            <w:tcW w:type="dxa" w:w="4750"/>
          </w:tcPr>
          <w:p>
            <w:pPr>
              <w:spacing w:before="30" w:after="30"/>
              <w:jc w:val="both"/>
            </w:pPr>
            <w:r>
              <w:rPr>
                <w:rFonts w:ascii="Times New Roman" w:hAnsi="Times New Roman"/>
                <w:sz w:val="19"/>
              </w:rPr>
              <w:t>Nhận biết:</w:t>
              <w:br/>
              <w:t>Biết cách kiểm tra tác giả, cơ quan chủ quản, thời điểm xuất bản của trang thông tin điện tử.</w:t>
              <w:br/>
              <w:br/>
              <w:t>Thông hiểu:</w:t>
              <w:br/>
              <w:t>Nhận diện được dấu hiệu của các thông tin giật gân, thiếu căn cứ hoặc giả mạo.</w:t>
              <w:br/>
              <w:br/>
              <w:t>Vận dụng:</w:t>
              <w:br/>
              <w:t>Thực hiện được quy trình kiểm chứng chéo thông tin từ ít nhất 2 nguồn chính thống.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4</w:t>
            </w:r>
          </w:p>
        </w:tc>
        <w:tc>
          <w:tcPr>
            <w:tcW w:type="dxa" w:w="1800"/>
          </w:tcPr>
          <w:p>
            <w:pPr>
              <w:spacing w:before="30" w:after="30"/>
              <w:jc w:val="left"/>
            </w:pPr>
            <w:r>
              <w:rPr>
                <w:rFonts w:ascii="Times New Roman" w:hAnsi="Times New Roman"/>
                <w:sz w:val="20"/>
              </w:rPr>
              <w:t>Chủ đề 3. Đạo đức, pháp luật và văn hóa trong môi trường số</w:t>
            </w:r>
          </w:p>
        </w:tc>
        <w:tc>
          <w:tcPr>
            <w:tcW w:type="dxa" w:w="2760"/>
          </w:tcPr>
          <w:p>
            <w:pPr>
              <w:spacing w:before="30" w:after="30"/>
              <w:jc w:val="left"/>
            </w:pPr>
            <w:r>
              <w:rPr>
                <w:rFonts w:ascii="Times New Roman" w:hAnsi="Times New Roman"/>
                <w:sz w:val="20"/>
              </w:rPr>
              <w:t>1. Một số vấn đề pháp lý về sử dụng dịch vụ Internet</w:t>
            </w:r>
          </w:p>
        </w:tc>
        <w:tc>
          <w:tcPr>
            <w:tcW w:type="dxa" w:w="4750"/>
          </w:tcPr>
          <w:p>
            <w:pPr>
              <w:spacing w:before="30" w:after="30"/>
              <w:jc w:val="both"/>
            </w:pPr>
            <w:r>
              <w:rPr>
                <w:rFonts w:ascii="Times New Roman" w:hAnsi="Times New Roman"/>
                <w:sz w:val="19"/>
              </w:rPr>
              <w:t>Nhận biết:</w:t>
              <w:br/>
              <w:t>Nêu được một số nội dung liên quan đến Luật Công nghệ thông tin, Luật An ninh mạng, các khía cạnh pháp lý của việc sở hữu, sử dụng và trao đổi thông tin số.</w:t>
              <w:br/>
              <w:br/>
              <w:t>Thông hiểu:</w:t>
              <w:br/>
              <w:t>Trình bày được tác động tiêu cực của công nghệ số đối với con người. Nêu được các hành vi vi phạm pháp luật, trái đạo đức, thiếu văn hóa khi hoạt động trên môi trường số.</w:t>
              <w:br/>
              <w:br/>
              <w:t>Vận dụng:</w:t>
              <w:br/>
              <w:t>Thể hiện được hành vi công dân có trách nhiệm: tôn trọng bản quyền, bảo vệ dữ liệu cá nhân, ứng xử văn minh trên mạng.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9860"/>
            <w:gridSpan w:val="4"/>
          </w:tcPr>
          <w:p>
            <w:pPr>
              <w:jc w:val="center"/>
            </w:pPr>
            <w:r>
              <w:rPr>
                <w:rFonts w:ascii="Times New Roman" w:hAnsi="Times New Roman"/>
                <w:b/>
              </w:rPr>
              <w:t>Tổng số câu</w:t>
            </w:r>
          </w:p>
        </w:tc>
        <w:tc>
          <w:tcPr>
            <w:tcW w:type="dxa" w:w="650"/>
          </w:tcPr>
          <w:p>
            <w:pPr>
              <w:jc w:val="center"/>
            </w:pPr>
            <w:r>
              <w:rPr>
                <w:rFonts w:ascii="Times New Roman" w:hAnsi="Times New Roman"/>
                <w:b/>
                <w:sz w:val="20"/>
              </w:rPr>
              <w:t>8</w:t>
            </w:r>
          </w:p>
        </w:tc>
        <w:tc>
          <w:tcPr>
            <w:tcW w:type="dxa" w:w="650"/>
          </w:tcPr>
          <w:p>
            <w:pPr>
              <w:jc w:val="center"/>
            </w:pPr>
            <w:r>
              <w:rPr>
                <w:rFonts w:ascii="Times New Roman" w:hAnsi="Times New Roman"/>
                <w:b/>
                <w:sz w:val="20"/>
              </w:rPr>
              <w:t>4</w:t>
            </w:r>
          </w:p>
        </w:tc>
        <w:tc>
          <w:tcPr>
            <w:tcW w:type="dxa" w:w="650"/>
          </w:tcPr>
          <w:p>
            <w:pPr>
              <w:jc w:val="center"/>
            </w:pPr>
            <w:r>
              <w:rPr>
                <w:rFonts w:ascii="Times New Roman" w:hAnsi="Times New Roman"/>
                <w:b/>
                <w:sz w:val="20"/>
              </w:rPr>
            </w:r>
          </w:p>
        </w:tc>
        <w:tc>
          <w:tcPr>
            <w:tcW w:type="dxa" w:w="650"/>
          </w:tcPr>
          <w:p>
            <w:pPr>
              <w:jc w:val="center"/>
            </w:pPr>
            <w:r>
              <w:rPr>
                <w:rFonts w:ascii="Times New Roman" w:hAnsi="Times New Roman"/>
                <w:b/>
                <w:sz w:val="20"/>
              </w:rPr>
              <w:t>1</w:t>
            </w:r>
          </w:p>
        </w:tc>
        <w:tc>
          <w:tcPr>
            <w:tcW w:type="dxa" w:w="650"/>
          </w:tcPr>
          <w:p>
            <w:pPr>
              <w:jc w:val="center"/>
            </w:pPr>
            <w:r>
              <w:rPr>
                <w:rFonts w:ascii="Times New Roman" w:hAnsi="Times New Roman"/>
                <w:b/>
                <w:sz w:val="20"/>
              </w:rPr>
              <w:t>1</w:t>
            </w:r>
          </w:p>
        </w:tc>
        <w:tc>
          <w:tcPr>
            <w:tcW w:type="dxa" w:w="650"/>
          </w:tcPr>
          <w:p>
            <w:pPr>
              <w:jc w:val="center"/>
            </w:pPr>
            <w:r>
              <w:rPr>
                <w:rFonts w:ascii="Times New Roman" w:hAnsi="Times New Roman"/>
                <w:b/>
                <w:sz w:val="20"/>
              </w:rPr>
              <w:t>2</w:t>
            </w:r>
          </w:p>
        </w:tc>
        <w:tc>
          <w:tcPr>
            <w:tcW w:type="dxa" w:w="650"/>
          </w:tcPr>
          <w:p>
            <w:pPr>
              <w:jc w:val="center"/>
            </w:pPr>
            <w:r>
              <w:rPr>
                <w:rFonts w:ascii="Times New Roman" w:hAnsi="Times New Roman"/>
                <w:b/>
                <w:sz w:val="20"/>
              </w:rPr>
              <w:t>1</w:t>
            </w:r>
          </w:p>
        </w:tc>
        <w:tc>
          <w:tcPr>
            <w:tcW w:type="dxa" w:w="650"/>
          </w:tcPr>
          <w:p>
            <w:pPr>
              <w:jc w:val="center"/>
            </w:pPr>
            <w:r>
              <w:rPr>
                <w:rFonts w:ascii="Times New Roman" w:hAnsi="Times New Roman"/>
                <w:b/>
                <w:sz w:val="20"/>
              </w:rPr>
              <w:t>1</w:t>
            </w:r>
          </w:p>
        </w:tc>
        <w:tc>
          <w:tcPr>
            <w:tcW w:type="dxa" w:w="650"/>
          </w:tcPr>
          <w:p>
            <w:pPr>
              <w:jc w:val="center"/>
            </w:pPr>
            <w:r>
              <w:rPr>
                <w:rFonts w:ascii="Times New Roman" w:hAnsi="Times New Roman"/>
                <w:b/>
                <w:sz w:val="20"/>
              </w:rPr>
              <w:t>1</w:t>
            </w:r>
          </w:p>
        </w:tc>
      </w:tr>
      <w:tr>
        <w:tc>
          <w:tcPr>
            <w:tcW w:type="dxa" w:w="9860"/>
            <w:gridSpan w:val="4"/>
          </w:tcPr>
          <w:p>
            <w:pPr>
              <w:jc w:val="center"/>
            </w:pPr>
            <w:r>
              <w:rPr>
                <w:rFonts w:ascii="Times New Roman" w:hAnsi="Times New Roman"/>
                <w:b/>
                <w:sz w:val="20"/>
              </w:rPr>
              <w:t>Tổng số điểm</w:t>
            </w:r>
          </w:p>
        </w:tc>
        <w:tc>
          <w:tcPr>
            <w:tcW w:type="dxa" w:w="1950"/>
            <w:gridSpan w:val="3"/>
          </w:tcPr>
          <w:p>
            <w:pPr>
              <w:jc w:val="center"/>
            </w:pPr>
            <w:r>
              <w:rPr>
                <w:rFonts w:ascii="Times New Roman" w:hAnsi="Times New Roman"/>
                <w:b/>
                <w:sz w:val="20"/>
              </w:rPr>
              <w:t>3,0</w:t>
            </w:r>
          </w:p>
        </w:tc>
        <w:tc>
          <w:tcPr>
            <w:tcW w:type="dxa" w:w="1950"/>
            <w:gridSpan w:val="3"/>
          </w:tcPr>
          <w:p>
            <w:pPr>
              <w:jc w:val="center"/>
            </w:pPr>
            <w:r>
              <w:rPr>
                <w:rFonts w:ascii="Times New Roman" w:hAnsi="Times New Roman"/>
                <w:b/>
                <w:sz w:val="20"/>
              </w:rPr>
              <w:t>4,0</w:t>
            </w:r>
          </w:p>
        </w:tc>
        <w:tc>
          <w:tcPr>
            <w:tcW w:type="dxa" w:w="1950"/>
            <w:gridSpan w:val="3"/>
          </w:tcPr>
          <w:p>
            <w:pPr>
              <w:jc w:val="center"/>
            </w:pPr>
            <w:r>
              <w:rPr>
                <w:rFonts w:ascii="Times New Roman" w:hAnsi="Times New Roman"/>
                <w:b/>
                <w:sz w:val="20"/>
              </w:rPr>
              <w:t>3,0</w:t>
            </w:r>
          </w:p>
        </w:tc>
      </w:tr>
      <w:tr>
        <w:tc>
          <w:tcPr>
            <w:tcW w:type="dxa" w:w="9860"/>
            <w:gridSpan w:val="4"/>
          </w:tcPr>
          <w:p>
            <w:pPr>
              <w:jc w:val="center"/>
            </w:pPr>
            <w:r>
              <w:rPr>
                <w:rFonts w:ascii="Times New Roman" w:hAnsi="Times New Roman"/>
                <w:b/>
                <w:sz w:val="20"/>
              </w:rPr>
              <w:t>Tỉ lệ %</w:t>
            </w:r>
          </w:p>
        </w:tc>
        <w:tc>
          <w:tcPr>
            <w:tcW w:type="dxa" w:w="1950"/>
            <w:gridSpan w:val="3"/>
          </w:tcPr>
          <w:p>
            <w:pPr>
              <w:jc w:val="center"/>
            </w:pPr>
            <w:r>
              <w:rPr>
                <w:rFonts w:ascii="Times New Roman" w:hAnsi="Times New Roman"/>
                <w:b/>
                <w:sz w:val="20"/>
              </w:rPr>
              <w:t>30%</w:t>
            </w:r>
          </w:p>
        </w:tc>
        <w:tc>
          <w:tcPr>
            <w:tcW w:type="dxa" w:w="1950"/>
            <w:gridSpan w:val="3"/>
          </w:tcPr>
          <w:p>
            <w:pPr>
              <w:jc w:val="center"/>
            </w:pPr>
            <w:r>
              <w:rPr>
                <w:rFonts w:ascii="Times New Roman" w:hAnsi="Times New Roman"/>
                <w:b/>
                <w:sz w:val="20"/>
              </w:rPr>
              <w:t>40%</w:t>
            </w:r>
          </w:p>
        </w:tc>
        <w:tc>
          <w:tcPr>
            <w:tcW w:type="dxa" w:w="1950"/>
            <w:gridSpan w:val="3"/>
          </w:tcPr>
          <w:p>
            <w:pPr>
              <w:jc w:val="center"/>
            </w:pPr>
            <w:r>
              <w:rPr>
                <w:rFonts w:ascii="Times New Roman" w:hAnsi="Times New Roman"/>
                <w:b/>
                <w:sz w:val="20"/>
              </w:rPr>
              <w:t>30%</w:t>
            </w:r>
          </w:p>
        </w:tc>
      </w:tr>
    </w:tbl>
    <w:p>
      <w:pPr>
        <w:spacing w:before="160"/>
      </w:pPr>
    </w:p>
    <w:tbl>
      <w:tblPr>
        <w:tblW w:type="dxa" w:w="15710"/>
        <w:jc w:val="center"/>
        <w:tblLayout w:type="fixed"/>
        <w:tblLook w:firstColumn="1" w:firstRow="1" w:lastColumn="0" w:lastRow="0" w:noHBand="0" w:noVBand="1" w:val="04A0"/>
      </w:tblPr>
      <w:tblGrid>
        <w:gridCol w:w="7855"/>
        <w:gridCol w:w="7855"/>
      </w:tblGrid>
      <w:tr>
        <w:trPr>
          <w:cantSplit/>
        </w:trPr>
        <w:tc>
          <w:tcPr>
            <w:tcW w:type="dxa" w:w="7855"/>
            <w:tcBorders>
              <w:top w:val="none"/>
              <w:left w:val="none"/>
              <w:bottom w:val="none"/>
              <w:right w:val="none"/>
            </w:tcBorders>
          </w:tcPr>
          <w:p>
            <w:r>
              <w:rPr>
                <w:rFonts w:ascii="Times New Roman" w:hAnsi="Times New Roman"/>
                <w:sz w:val="22"/>
              </w:rPr>
            </w:r>
          </w:p>
        </w:tc>
        <w:tc>
          <w:tcPr>
            <w:tcW w:type="dxa" w:w="7855"/>
            <w:tcBorders>
              <w:top w:val="none"/>
              <w:left w:val="none"/>
              <w:bottom w:val="none"/>
              <w:right w:val="none"/>
            </w:tcBorders>
          </w:tcPr>
          <w:p>
            <w:pPr>
              <w:spacing w:before="40" w:after="40" w:line="276" w:lineRule="auto"/>
              <w:jc w:val="center"/>
            </w:pPr>
            <w:r>
              <w:rPr>
                <w:rFonts w:ascii="Times New Roman" w:hAnsi="Times New Roman"/>
                <w:i/>
                <w:sz w:val="22"/>
              </w:rPr>
              <w:t>Ngày 20 tháng 10 năm 2026</w:t>
              <w:br/>
            </w:r>
            <w:r>
              <w:rPr>
                <w:rFonts w:ascii="Times New Roman" w:hAnsi="Times New Roman"/>
                <w:b/>
                <w:sz w:val="22"/>
              </w:rPr>
              <w:t>TỔ TRƯỞNG CHUYÊN MÔN</w:t>
              <w:br/>
              <w:br/>
              <w:br/>
              <w:br/>
            </w:r>
            <w:r>
              <w:rPr>
                <w:rFonts w:ascii="Times New Roman" w:hAnsi="Times New Roman"/>
                <w:b/>
                <w:sz w:val="22"/>
              </w:rPr>
              <w:t>Hoàng Thị Kim Tuyết</w:t>
            </w:r>
          </w:p>
        </w:tc>
      </w:tr>
    </w:tbl>
    <w:p>
      <w:pPr>
        <w:sectPr>
          <w:pgSz w:w="16834" w:h="11909" w:orient="landscape"/>
          <w:pgMar w:top="1138" w:right="562" w:bottom="562" w:left="562" w:header="720" w:footer="720" w:gutter="0"/>
          <w:cols w:space="720"/>
          <w:docGrid w:linePitch="360"/>
        </w:sectPr>
      </w:pP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6"/>
        </w:rPr>
        <w:t>I. Khoanh tròn vào chữ cái đứng trước câu trả lời đúng (3,0 điểm)</w:t>
      </w:r>
    </w:p>
    <w:p>
      <w:pPr>
        <w:keepNext/>
        <w:spacing w:before="30" w:after="10" w:line="252" w:lineRule="auto"/>
      </w:pPr>
      <w:r>
        <w:rPr>
          <w:rFonts w:ascii="Times New Roman" w:hAnsi="Times New Roman"/>
          <w:b/>
          <w:sz w:val="26"/>
        </w:rPr>
        <w:t xml:space="preserve">Câu 1. (0,25 điểm) </w:t>
      </w:r>
      <w:r>
        <w:rPr>
          <w:rFonts w:ascii="Times New Roman" w:hAnsi="Times New Roman"/>
          <w:sz w:val="26"/>
        </w:rPr>
        <w:t>Thiết bị nào sau đây là thiết bị số thông minh?</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Bàn gỗ</w:t>
      </w:r>
      <w:r>
        <w:tab/>
      </w:r>
      <w:r>
        <w:rPr>
          <w:rFonts w:ascii="Times New Roman" w:hAnsi="Times New Roman"/>
          <w:b/>
          <w:sz w:val="26"/>
        </w:rPr>
        <w:t xml:space="preserve">B. </w:t>
      </w:r>
      <w:r>
        <w:rPr>
          <w:rFonts w:ascii="Times New Roman" w:hAnsi="Times New Roman"/>
          <w:sz w:val="26"/>
        </w:rPr>
        <w:t>Điện thoại thông minh</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Bút chì</w:t>
      </w:r>
      <w:r>
        <w:tab/>
      </w:r>
      <w:r>
        <w:rPr>
          <w:rFonts w:ascii="Times New Roman" w:hAnsi="Times New Roman"/>
          <w:b/>
          <w:sz w:val="26"/>
        </w:rPr>
        <w:t xml:space="preserve">D. </w:t>
      </w:r>
      <w:r>
        <w:rPr>
          <w:rFonts w:ascii="Times New Roman" w:hAnsi="Times New Roman"/>
          <w:sz w:val="26"/>
        </w:rPr>
        <w:t>Thước kẻ</w:t>
      </w:r>
    </w:p>
    <w:p>
      <w:pPr>
        <w:keepNext/>
        <w:spacing w:before="30" w:after="10" w:line="252" w:lineRule="auto"/>
      </w:pPr>
      <w:r>
        <w:rPr>
          <w:rFonts w:ascii="Times New Roman" w:hAnsi="Times New Roman"/>
          <w:b/>
          <w:sz w:val="26"/>
        </w:rPr>
        <w:t xml:space="preserve">Câu 2. (0,25 điểm) </w:t>
      </w:r>
      <w:r>
        <w:rPr>
          <w:rFonts w:ascii="Times New Roman" w:hAnsi="Times New Roman"/>
          <w:sz w:val="26"/>
        </w:rPr>
        <w:t>Trong xã hội tri thức, thông tin có đặc điểm gì?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Là tài nguyên vô hạn</w:t>
      </w:r>
      <w:r>
        <w:tab/>
      </w:r>
      <w:r>
        <w:rPr>
          <w:rFonts w:ascii="Times New Roman" w:hAnsi="Times New Roman"/>
          <w:b/>
          <w:sz w:val="26"/>
        </w:rPr>
        <w:t xml:space="preserve">B. </w:t>
      </w:r>
      <w:r>
        <w:rPr>
          <w:rFonts w:ascii="Times New Roman" w:hAnsi="Times New Roman"/>
          <w:sz w:val="26"/>
        </w:rPr>
        <w:t>Không cần kiểm chứng</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Dễ dàng sao chép</w:t>
      </w:r>
      <w:r>
        <w:tab/>
      </w:r>
      <w:r>
        <w:rPr>
          <w:rFonts w:ascii="Times New Roman" w:hAnsi="Times New Roman"/>
          <w:b/>
          <w:sz w:val="26"/>
        </w:rPr>
        <w:t xml:space="preserve">D. </w:t>
      </w:r>
      <w:r>
        <w:rPr>
          <w:rFonts w:ascii="Times New Roman" w:hAnsi="Times New Roman"/>
          <w:sz w:val="26"/>
        </w:rPr>
        <w:t>Chỉ có giá trị với chuyên gia</w:t>
      </w:r>
    </w:p>
    <w:p>
      <w:pPr>
        <w:keepNext/>
        <w:spacing w:before="30" w:after="10" w:line="252" w:lineRule="auto"/>
      </w:pPr>
      <w:r>
        <w:rPr>
          <w:rFonts w:ascii="Times New Roman" w:hAnsi="Times New Roman"/>
          <w:b/>
          <w:sz w:val="26"/>
        </w:rPr>
        <w:t xml:space="preserve">Câu 3. (0,25 điểm) </w:t>
      </w:r>
      <w:r>
        <w:rPr>
          <w:rFonts w:ascii="Times New Roman" w:hAnsi="Times New Roman"/>
          <w:sz w:val="26"/>
        </w:rPr>
        <w:t>Tác động của thiết bị số trong y tế là gì?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Thay thế hoàn toàn bác sĩ</w:t>
      </w:r>
      <w:r>
        <w:tab/>
      </w:r>
      <w:r>
        <w:rPr>
          <w:rFonts w:ascii="Times New Roman" w:hAnsi="Times New Roman"/>
          <w:b/>
          <w:sz w:val="26"/>
        </w:rPr>
        <w:t xml:space="preserve">B. </w:t>
      </w:r>
      <w:r>
        <w:rPr>
          <w:rFonts w:ascii="Times New Roman" w:hAnsi="Times New Roman"/>
          <w:sz w:val="26"/>
        </w:rPr>
        <w:t>Hỗ trợ chẩn đoán từ xa</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Làm tăng chi phí khám bệnh</w:t>
      </w:r>
      <w:r>
        <w:tab/>
      </w:r>
      <w:r>
        <w:rPr>
          <w:rFonts w:ascii="Times New Roman" w:hAnsi="Times New Roman"/>
          <w:b/>
          <w:sz w:val="26"/>
        </w:rPr>
        <w:t xml:space="preserve">D. </w:t>
      </w:r>
      <w:r>
        <w:rPr>
          <w:rFonts w:ascii="Times New Roman" w:hAnsi="Times New Roman"/>
          <w:sz w:val="26"/>
        </w:rPr>
        <w:t>Gây mất dữ liệu bệnh nhân</w:t>
      </w:r>
    </w:p>
    <w:p>
      <w:pPr>
        <w:keepNext/>
        <w:spacing w:before="30" w:after="10" w:line="252" w:lineRule="auto"/>
      </w:pPr>
      <w:r>
        <w:rPr>
          <w:rFonts w:ascii="Times New Roman" w:hAnsi="Times New Roman"/>
          <w:b/>
          <w:sz w:val="26"/>
        </w:rPr>
        <w:t xml:space="preserve">Câu 4. (0,25 điểm) </w:t>
      </w:r>
      <w:r>
        <w:rPr>
          <w:rFonts w:ascii="Times New Roman" w:hAnsi="Times New Roman"/>
          <w:sz w:val="26"/>
        </w:rPr>
        <w:t>Khi sử dụng thiết bị số trong giao thông thông minh, lợi ích chính là?</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Giảm ùn tắc</w:t>
      </w:r>
      <w:r>
        <w:tab/>
      </w:r>
      <w:r>
        <w:rPr>
          <w:rFonts w:ascii="Times New Roman" w:hAnsi="Times New Roman"/>
          <w:b/>
          <w:sz w:val="26"/>
        </w:rPr>
        <w:t xml:space="preserve">B. </w:t>
      </w:r>
      <w:r>
        <w:rPr>
          <w:rFonts w:ascii="Times New Roman" w:hAnsi="Times New Roman"/>
          <w:sz w:val="26"/>
        </w:rPr>
        <w:t>Tăng tốc độ xe</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Không cần người lái</w:t>
      </w:r>
      <w:r>
        <w:tab/>
      </w:r>
      <w:r>
        <w:rPr>
          <w:rFonts w:ascii="Times New Roman" w:hAnsi="Times New Roman"/>
          <w:b/>
          <w:sz w:val="26"/>
        </w:rPr>
        <w:t xml:space="preserve">D. </w:t>
      </w:r>
      <w:r>
        <w:rPr>
          <w:rFonts w:ascii="Times New Roman" w:hAnsi="Times New Roman"/>
          <w:sz w:val="26"/>
        </w:rPr>
        <w:t>Tự động sửa xe</w:t>
      </w:r>
    </w:p>
    <w:p>
      <w:pPr>
        <w:keepNext/>
        <w:spacing w:before="30" w:after="10" w:line="252" w:lineRule="auto"/>
      </w:pPr>
      <w:r>
        <w:rPr>
          <w:rFonts w:ascii="Times New Roman" w:hAnsi="Times New Roman"/>
          <w:b/>
          <w:sz w:val="26"/>
        </w:rPr>
        <w:t xml:space="preserve">Câu 5. (0,25 điểm) </w:t>
      </w:r>
      <w:r>
        <w:rPr>
          <w:rFonts w:ascii="Times New Roman" w:hAnsi="Times New Roman"/>
          <w:sz w:val="26"/>
        </w:rPr>
        <w:t>Đâu là dấu hiệu của tin giả?</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Có nguồn tin uy tín</w:t>
      </w:r>
      <w:r>
        <w:tab/>
      </w:r>
      <w:r>
        <w:rPr>
          <w:rFonts w:ascii="Times New Roman" w:hAnsi="Times New Roman"/>
          <w:b/>
          <w:sz w:val="26"/>
        </w:rPr>
        <w:t xml:space="preserve">B. </w:t>
      </w:r>
      <w:r>
        <w:rPr>
          <w:rFonts w:ascii="Times New Roman" w:hAnsi="Times New Roman"/>
          <w:sz w:val="26"/>
        </w:rPr>
        <w:t>Thông tin giật gân, thiếu kiểm chứng</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Được đăng trên báo chính thống</w:t>
      </w:r>
      <w:r>
        <w:tab/>
      </w:r>
      <w:r>
        <w:rPr>
          <w:rFonts w:ascii="Times New Roman" w:hAnsi="Times New Roman"/>
          <w:b/>
          <w:sz w:val="26"/>
        </w:rPr>
        <w:t xml:space="preserve">D. </w:t>
      </w:r>
      <w:r>
        <w:rPr>
          <w:rFonts w:ascii="Times New Roman" w:hAnsi="Times New Roman"/>
          <w:sz w:val="26"/>
        </w:rPr>
        <w:t>Có tác giả rõ ràng</w:t>
      </w:r>
    </w:p>
    <w:p>
      <w:pPr>
        <w:keepNext/>
        <w:spacing w:before="30" w:after="10" w:line="252" w:lineRule="auto"/>
      </w:pPr>
      <w:r>
        <w:rPr>
          <w:rFonts w:ascii="Times New Roman" w:hAnsi="Times New Roman"/>
          <w:b/>
          <w:sz w:val="26"/>
        </w:rPr>
        <w:t xml:space="preserve">Câu 6. (0,25 điểm) </w:t>
      </w:r>
      <w:r>
        <w:rPr>
          <w:rFonts w:ascii="Times New Roman" w:hAnsi="Times New Roman"/>
          <w:sz w:val="26"/>
        </w:rPr>
        <w:t>Tiêu chí nào đánh giá độ tin cậy của thông tin?</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Số lượng người xem</w:t>
      </w:r>
      <w:r>
        <w:tab/>
      </w:r>
      <w:r>
        <w:rPr>
          <w:rFonts w:ascii="Times New Roman" w:hAnsi="Times New Roman"/>
          <w:b/>
          <w:sz w:val="26"/>
        </w:rPr>
        <w:t xml:space="preserve">B. </w:t>
      </w:r>
      <w:r>
        <w:rPr>
          <w:rFonts w:ascii="Times New Roman" w:hAnsi="Times New Roman"/>
          <w:sz w:val="26"/>
        </w:rPr>
        <w:t>Tính cập nhật và nguồn gốc</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Màu sắc trang web</w:t>
      </w:r>
      <w:r>
        <w:tab/>
      </w:r>
      <w:r>
        <w:rPr>
          <w:rFonts w:ascii="Times New Roman" w:hAnsi="Times New Roman"/>
          <w:b/>
          <w:sz w:val="26"/>
        </w:rPr>
        <w:t xml:space="preserve">D. </w:t>
      </w:r>
      <w:r>
        <w:rPr>
          <w:rFonts w:ascii="Times New Roman" w:hAnsi="Times New Roman"/>
          <w:sz w:val="26"/>
        </w:rPr>
        <w:t>Độ dài bài viết</w:t>
      </w:r>
    </w:p>
    <w:p>
      <w:pPr>
        <w:keepNext/>
        <w:spacing w:before="30" w:after="10" w:line="252" w:lineRule="auto"/>
      </w:pPr>
      <w:r>
        <w:rPr>
          <w:rFonts w:ascii="Times New Roman" w:hAnsi="Times New Roman"/>
          <w:b/>
          <w:sz w:val="26"/>
        </w:rPr>
        <w:t xml:space="preserve">Câu 7. (0,25 điểm) </w:t>
      </w:r>
      <w:r>
        <w:rPr>
          <w:rFonts w:ascii="Times New Roman" w:hAnsi="Times New Roman"/>
          <w:sz w:val="26"/>
        </w:rPr>
        <w:t>Cách phòng tránh lừa đảo trực tuyến là?</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Nhấn vào mọi đường link</w:t>
      </w:r>
      <w:r>
        <w:tab/>
      </w:r>
      <w:r>
        <w:rPr>
          <w:rFonts w:ascii="Times New Roman" w:hAnsi="Times New Roman"/>
          <w:b/>
          <w:sz w:val="26"/>
        </w:rPr>
        <w:t xml:space="preserve">B. </w:t>
      </w:r>
      <w:r>
        <w:rPr>
          <w:rFonts w:ascii="Times New Roman" w:hAnsi="Times New Roman"/>
          <w:sz w:val="26"/>
        </w:rPr>
        <w:t>Cung cấp mật khẩu cho người lạ</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Không chia sẻ thông tin cá nhân</w:t>
      </w:r>
      <w:r>
        <w:tab/>
      </w:r>
      <w:r>
        <w:rPr>
          <w:rFonts w:ascii="Times New Roman" w:hAnsi="Times New Roman"/>
          <w:b/>
          <w:sz w:val="26"/>
        </w:rPr>
        <w:t xml:space="preserve">D. </w:t>
      </w:r>
      <w:r>
        <w:rPr>
          <w:rFonts w:ascii="Times New Roman" w:hAnsi="Times New Roman"/>
          <w:sz w:val="26"/>
        </w:rPr>
        <w:t>Sử dụng mật khẩu đơn giản</w:t>
      </w:r>
    </w:p>
    <w:p>
      <w:pPr>
        <w:keepNext/>
        <w:spacing w:before="30" w:after="10" w:line="252" w:lineRule="auto"/>
      </w:pPr>
      <w:r>
        <w:rPr>
          <w:rFonts w:ascii="Times New Roman" w:hAnsi="Times New Roman"/>
          <w:b/>
          <w:sz w:val="26"/>
        </w:rPr>
        <w:t xml:space="preserve">Câu 8. (0,25 điểm) </w:t>
      </w:r>
      <w:r>
        <w:rPr>
          <w:rFonts w:ascii="Times New Roman" w:hAnsi="Times New Roman"/>
          <w:sz w:val="26"/>
        </w:rPr>
        <w:t>Để kiểm chứng thông tin, em nên làm gì?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Chỉ đọc một nguồn</w:t>
      </w:r>
      <w:r>
        <w:tab/>
      </w:r>
      <w:r>
        <w:rPr>
          <w:rFonts w:ascii="Times New Roman" w:hAnsi="Times New Roman"/>
          <w:b/>
          <w:sz w:val="26"/>
        </w:rPr>
        <w:t xml:space="preserve">B. </w:t>
      </w:r>
      <w:r>
        <w:rPr>
          <w:rFonts w:ascii="Times New Roman" w:hAnsi="Times New Roman"/>
          <w:sz w:val="26"/>
        </w:rPr>
        <w:t>So sánh với các nguồn tin khác</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Tin ngay vào tiêu đề</w:t>
      </w:r>
      <w:r>
        <w:tab/>
      </w:r>
      <w:r>
        <w:rPr>
          <w:rFonts w:ascii="Times New Roman" w:hAnsi="Times New Roman"/>
          <w:b/>
          <w:sz w:val="26"/>
        </w:rPr>
        <w:t xml:space="preserve">D. </w:t>
      </w:r>
      <w:r>
        <w:rPr>
          <w:rFonts w:ascii="Times New Roman" w:hAnsi="Times New Roman"/>
          <w:sz w:val="26"/>
        </w:rPr>
        <w:t>Chia sẻ ngay lập tức</w:t>
      </w:r>
    </w:p>
    <w:p>
      <w:pPr>
        <w:keepNext/>
        <w:spacing w:before="30" w:after="10" w:line="252" w:lineRule="auto"/>
      </w:pPr>
      <w:r>
        <w:rPr>
          <w:rFonts w:ascii="Times New Roman" w:hAnsi="Times New Roman"/>
          <w:b/>
          <w:sz w:val="26"/>
        </w:rPr>
        <w:t xml:space="preserve">Câu 9. (0,25 điểm) </w:t>
      </w:r>
      <w:r>
        <w:rPr>
          <w:rFonts w:ascii="Times New Roman" w:hAnsi="Times New Roman"/>
          <w:sz w:val="26"/>
        </w:rPr>
        <w:t>Hành vi nào vi phạm bản quyền số?</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Mua phần mềm bản quyền</w:t>
      </w:r>
      <w:r>
        <w:tab/>
      </w:r>
      <w:r>
        <w:rPr>
          <w:rFonts w:ascii="Times New Roman" w:hAnsi="Times New Roman"/>
          <w:b/>
          <w:sz w:val="26"/>
        </w:rPr>
        <w:t xml:space="preserve">B. </w:t>
      </w:r>
      <w:r>
        <w:rPr>
          <w:rFonts w:ascii="Times New Roman" w:hAnsi="Times New Roman"/>
          <w:sz w:val="26"/>
        </w:rPr>
        <w:t>Tự viết phần mềm</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Sao chép và bán phần mềm trái phép</w:t>
      </w:r>
      <w:r>
        <w:tab/>
      </w:r>
      <w:r>
        <w:rPr>
          <w:rFonts w:ascii="Times New Roman" w:hAnsi="Times New Roman"/>
          <w:b/>
          <w:sz w:val="26"/>
        </w:rPr>
        <w:t xml:space="preserve">D. </w:t>
      </w:r>
      <w:r>
        <w:rPr>
          <w:rFonts w:ascii="Times New Roman" w:hAnsi="Times New Roman"/>
          <w:sz w:val="26"/>
        </w:rPr>
        <w:t>Sử dụng phần mềm miễn phí</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6"/>
        </w:rPr>
        <w:t xml:space="preserve">Câu 10. (0,25 điểm) </w:t>
      </w:r>
      <w:r>
        <w:rPr>
          <w:rFonts w:ascii="Times New Roman" w:hAnsi="Times New Roman"/>
          <w:sz w:val="26"/>
        </w:rPr>
        <w:t>Luật an ninh mạng bảo vệ điều gì?</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Chỉ bảo vệ chính phủ</w:t>
      </w:r>
      <w:r>
        <w:tab/>
      </w:r>
      <w:r>
        <w:rPr>
          <w:rFonts w:ascii="Times New Roman" w:hAnsi="Times New Roman"/>
          <w:b/>
          <w:sz w:val="26"/>
        </w:rPr>
        <w:t xml:space="preserve">B. </w:t>
      </w:r>
      <w:r>
        <w:rPr>
          <w:rFonts w:ascii="Times New Roman" w:hAnsi="Times New Roman"/>
          <w:sz w:val="26"/>
        </w:rPr>
        <w:t>Bảo vệ quyền lợi người dùng trên mạng</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Cho phép hack tài khoản</w:t>
      </w:r>
      <w:r>
        <w:tab/>
      </w:r>
      <w:r>
        <w:rPr>
          <w:rFonts w:ascii="Times New Roman" w:hAnsi="Times New Roman"/>
          <w:b/>
          <w:sz w:val="26"/>
        </w:rPr>
        <w:t xml:space="preserve">D. </w:t>
      </w:r>
      <w:r>
        <w:rPr>
          <w:rFonts w:ascii="Times New Roman" w:hAnsi="Times New Roman"/>
          <w:sz w:val="26"/>
        </w:rPr>
        <w:t>Ngăn cản sử dụng Internet</w:t>
      </w:r>
    </w:p>
    <w:p>
      <w:pPr>
        <w:keepNext/>
        <w:spacing w:before="20" w:after="4" w:line="250" w:lineRule="auto"/>
      </w:pPr>
      <w:r>
        <w:rPr>
          <w:rFonts w:ascii="Times New Roman" w:hAnsi="Times New Roman"/>
          <w:b/>
          <w:sz w:val="26"/>
        </w:rPr>
        <w:t xml:space="preserve">Câu 11. (0,25 điểm) </w:t>
      </w:r>
      <w:r>
        <w:rPr>
          <w:rFonts w:ascii="Times New Roman" w:hAnsi="Times New Roman"/>
          <w:sz w:val="26"/>
        </w:rPr>
        <w:t>Phần mềm mô phỏng dùng để làm gì?</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Soạn thảo văn bản</w:t>
      </w:r>
      <w:r>
        <w:tab/>
      </w:r>
      <w:r>
        <w:rPr>
          <w:rFonts w:ascii="Times New Roman" w:hAnsi="Times New Roman"/>
          <w:b/>
          <w:sz w:val="26"/>
        </w:rPr>
        <w:t xml:space="preserve">B. </w:t>
      </w:r>
      <w:r>
        <w:rPr>
          <w:rFonts w:ascii="Times New Roman" w:hAnsi="Times New Roman"/>
          <w:sz w:val="26"/>
        </w:rPr>
        <w:t>Mô phỏng các hiện tượng thực tế</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Chơi game giải trí</w:t>
      </w:r>
      <w:r>
        <w:tab/>
      </w:r>
      <w:r>
        <w:rPr>
          <w:rFonts w:ascii="Times New Roman" w:hAnsi="Times New Roman"/>
          <w:b/>
          <w:sz w:val="26"/>
        </w:rPr>
        <w:t xml:space="preserve">D. </w:t>
      </w:r>
      <w:r>
        <w:rPr>
          <w:rFonts w:ascii="Times New Roman" w:hAnsi="Times New Roman"/>
          <w:sz w:val="26"/>
        </w:rPr>
        <w:t>Quản lý tệp tin</w:t>
      </w:r>
    </w:p>
    <w:p>
      <w:pPr>
        <w:keepNext/>
        <w:spacing w:before="20" w:after="4" w:line="250" w:lineRule="auto"/>
      </w:pPr>
      <w:r>
        <w:rPr>
          <w:rFonts w:ascii="Times New Roman" w:hAnsi="Times New Roman"/>
          <w:b/>
          <w:sz w:val="26"/>
        </w:rPr>
        <w:t xml:space="preserve">Câu 12. (0,25 điểm) </w:t>
      </w:r>
      <w:r>
        <w:rPr>
          <w:rFonts w:ascii="Times New Roman" w:hAnsi="Times New Roman"/>
          <w:sz w:val="26"/>
        </w:rPr>
        <w:t>Khi khai thác phần mềm mô phỏng, em cần?</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Thay đổi thông số để quan sát kết quả</w:t>
      </w:r>
      <w:r>
        <w:tab/>
      </w:r>
      <w:r>
        <w:rPr>
          <w:rFonts w:ascii="Times New Roman" w:hAnsi="Times New Roman"/>
          <w:b/>
          <w:sz w:val="26"/>
        </w:rPr>
        <w:t xml:space="preserve">B. </w:t>
      </w:r>
      <w:r>
        <w:rPr>
          <w:rFonts w:ascii="Times New Roman" w:hAnsi="Times New Roman"/>
          <w:sz w:val="26"/>
        </w:rPr>
        <w:t>Không cần quan tâm kết quả</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Chỉ chạy một lần</w:t>
      </w:r>
      <w:r>
        <w:tab/>
      </w:r>
      <w:r>
        <w:rPr>
          <w:rFonts w:ascii="Times New Roman" w:hAnsi="Times New Roman"/>
          <w:b/>
          <w:sz w:val="26"/>
        </w:rPr>
        <w:t xml:space="preserve">D. </w:t>
      </w:r>
      <w:r>
        <w:rPr>
          <w:rFonts w:ascii="Times New Roman" w:hAnsi="Times New Roman"/>
          <w:sz w:val="26"/>
        </w:rPr>
        <w:t>Tắt phần mềm ngay</w:t>
      </w:r>
    </w:p>
    <w:p>
      <w:pPr>
        <w:keepNext/>
        <w:spacing w:before="10" w:after="4"/>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tcPr>
          <w:p>
            <w:pPr>
              <w:spacing w:before="0" w:after="0"/>
              <w:jc w:val="center"/>
            </w:pPr>
            <w:r>
              <w:rPr>
                <w:rFonts w:ascii="Times New Roman" w:hAnsi="Times New Roman"/>
                <w:b/>
                <w:sz w:val="17"/>
              </w:rPr>
              <w:t>Câu</w:t>
            </w:r>
          </w:p>
        </w:tc>
        <w:tc>
          <w:tcPr>
            <w:tcW w:type="dxa" w:w="605"/>
          </w:tcPr>
          <w:p>
            <w:pPr>
              <w:spacing w:before="0" w:after="0"/>
              <w:jc w:val="center"/>
            </w:pPr>
            <w:r>
              <w:rPr>
                <w:rFonts w:ascii="Times New Roman" w:hAnsi="Times New Roman"/>
                <w:b/>
                <w:sz w:val="17"/>
              </w:rPr>
              <w:t>Lệnh</w:t>
            </w:r>
          </w:p>
        </w:tc>
        <w:tc>
          <w:tcPr>
            <w:tcW w:type="dxa" w:w="1224"/>
          </w:tcPr>
          <w:p>
            <w:pPr>
              <w:spacing w:before="0" w:after="0"/>
              <w:jc w:val="center"/>
            </w:pPr>
            <w:r>
              <w:rPr>
                <w:rFonts w:ascii="Times New Roman" w:hAnsi="Times New Roman"/>
                <w:b/>
                <w:sz w:val="17"/>
              </w:rPr>
              <w:t>Đ/S</w:t>
            </w:r>
          </w:p>
        </w:tc>
        <w:tc>
          <w:tcPr>
            <w:tcW w:type="dxa" w:w="605"/>
          </w:tcPr>
          <w:p>
            <w:pPr>
              <w:spacing w:before="0" w:after="0"/>
              <w:jc w:val="center"/>
            </w:pPr>
            <w:r>
              <w:rPr>
                <w:rFonts w:ascii="Times New Roman" w:hAnsi="Times New Roman"/>
                <w:b/>
                <w:sz w:val="17"/>
              </w:rPr>
              <w:t>Câu</w:t>
            </w:r>
          </w:p>
        </w:tc>
        <w:tc>
          <w:tcPr>
            <w:tcW w:type="dxa" w:w="605"/>
          </w:tcPr>
          <w:p>
            <w:pPr>
              <w:spacing w:before="0" w:after="0"/>
              <w:jc w:val="center"/>
            </w:pPr>
            <w:r>
              <w:rPr>
                <w:rFonts w:ascii="Times New Roman" w:hAnsi="Times New Roman"/>
                <w:b/>
                <w:sz w:val="17"/>
              </w:rPr>
              <w:t>Lệnh</w:t>
            </w:r>
          </w:p>
        </w:tc>
        <w:tc>
          <w:tcPr>
            <w:tcW w:type="dxa" w:w="1224"/>
          </w:tcPr>
          <w:p>
            <w:pPr>
              <w:spacing w:before="0" w:after="0"/>
              <w:jc w:val="center"/>
            </w:pPr>
            <w:r>
              <w:rPr>
                <w:rFonts w:ascii="Times New Roman" w:hAnsi="Times New Roman"/>
                <w:b/>
                <w:sz w:val="17"/>
              </w:rPr>
              <w:t>Đ/S</w:t>
            </w:r>
          </w:p>
        </w:tc>
        <w:tc>
          <w:tcPr>
            <w:tcW w:type="dxa" w:w="605"/>
          </w:tcPr>
          <w:p>
            <w:pPr>
              <w:spacing w:before="0" w:after="0"/>
              <w:jc w:val="center"/>
            </w:pPr>
            <w:r>
              <w:rPr>
                <w:rFonts w:ascii="Times New Roman" w:hAnsi="Times New Roman"/>
                <w:b/>
                <w:sz w:val="17"/>
              </w:rPr>
              <w:t>Câu</w:t>
            </w:r>
          </w:p>
        </w:tc>
        <w:tc>
          <w:tcPr>
            <w:tcW w:type="dxa" w:w="605"/>
          </w:tcPr>
          <w:p>
            <w:pPr>
              <w:spacing w:before="0" w:after="0"/>
              <w:jc w:val="center"/>
            </w:pPr>
            <w:r>
              <w:rPr>
                <w:rFonts w:ascii="Times New Roman" w:hAnsi="Times New Roman"/>
                <w:b/>
                <w:sz w:val="17"/>
              </w:rPr>
              <w:t>Lệnh</w:t>
            </w:r>
          </w:p>
        </w:tc>
        <w:tc>
          <w:tcPr>
            <w:tcW w:type="dxa" w:w="1224"/>
          </w:tcPr>
          <w:p>
            <w:pPr>
              <w:spacing w:before="0" w:after="0"/>
              <w:jc w:val="center"/>
            </w:pPr>
            <w:r>
              <w:rPr>
                <w:rFonts w:ascii="Times New Roman" w:hAnsi="Times New Roman"/>
                <w:b/>
                <w:sz w:val="17"/>
              </w:rPr>
              <w:t>Đ/S</w:t>
            </w:r>
          </w:p>
        </w:tc>
        <w:tc>
          <w:tcPr>
            <w:tcW w:type="dxa" w:w="605"/>
          </w:tcPr>
          <w:p>
            <w:pPr>
              <w:spacing w:before="0" w:after="0"/>
              <w:jc w:val="center"/>
            </w:pPr>
            <w:r>
              <w:rPr>
                <w:rFonts w:ascii="Times New Roman" w:hAnsi="Times New Roman"/>
                <w:b/>
                <w:sz w:val="17"/>
              </w:rPr>
              <w:t>Câu</w:t>
            </w:r>
          </w:p>
        </w:tc>
        <w:tc>
          <w:tcPr>
            <w:tcW w:type="dxa" w:w="605"/>
          </w:tcPr>
          <w:p>
            <w:pPr>
              <w:spacing w:before="0" w:after="0"/>
              <w:jc w:val="center"/>
            </w:pPr>
            <w:r>
              <w:rPr>
                <w:rFonts w:ascii="Times New Roman" w:hAnsi="Times New Roman"/>
                <w:b/>
                <w:sz w:val="17"/>
              </w:rPr>
              <w:t>Lệnh</w:t>
            </w:r>
          </w:p>
        </w:tc>
        <w:tc>
          <w:tcPr>
            <w:tcW w:type="dxa" w:w="1224"/>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15</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16</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15</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16</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15</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16</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15</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16</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24" w:after="4" w:line="252" w:lineRule="auto"/>
      </w:pPr>
      <w:r>
        <w:rPr>
          <w:rFonts w:ascii="Times New Roman" w:hAnsi="Times New Roman"/>
          <w:b/>
          <w:sz w:val="26"/>
        </w:rPr>
        <w:t>Câu 13. (1,0 điểm) “Về thiết bị số trong đời sống”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Thiết bị số giúp con người làm việc hiệu quả hơn.</w:t>
      </w:r>
    </w:p>
    <w:p>
      <w:pPr>
        <w:keepNext/>
        <w:spacing w:before="0" w:after="4" w:line="252" w:lineRule="auto"/>
        <w:ind w:left="288"/>
      </w:pPr>
      <w:r>
        <w:rPr>
          <w:rFonts w:ascii="Times New Roman" w:hAnsi="Times New Roman"/>
          <w:b/>
          <w:sz w:val="26"/>
        </w:rPr>
        <w:t xml:space="preserve">b) </w:t>
      </w:r>
      <w:r>
        <w:rPr>
          <w:rFonts w:ascii="Times New Roman" w:hAnsi="Times New Roman"/>
          <w:sz w:val="26"/>
        </w:rPr>
        <w:t>Mọi thiết bị điện tử đều là thiết bị thông minh.</w:t>
      </w:r>
    </w:p>
    <w:p>
      <w:pPr>
        <w:keepNext/>
        <w:spacing w:before="0" w:after="4" w:line="252" w:lineRule="auto"/>
        <w:ind w:left="288"/>
      </w:pPr>
      <w:r>
        <w:rPr>
          <w:rFonts w:ascii="Times New Roman" w:hAnsi="Times New Roman"/>
          <w:b/>
          <w:sz w:val="26"/>
        </w:rPr>
        <w:t xml:space="preserve">c) </w:t>
      </w:r>
      <w:r>
        <w:rPr>
          <w:rFonts w:ascii="Times New Roman" w:hAnsi="Times New Roman"/>
          <w:sz w:val="26"/>
        </w:rPr>
        <w:t>Thiết bị số không có tác động đến giáo dục.</w:t>
      </w:r>
    </w:p>
    <w:p>
      <w:pPr>
        <w:spacing w:before="0" w:after="4" w:line="252" w:lineRule="auto"/>
        <w:ind w:left="288"/>
      </w:pPr>
      <w:r>
        <w:rPr>
          <w:rFonts w:ascii="Times New Roman" w:hAnsi="Times New Roman"/>
          <w:b/>
          <w:sz w:val="26"/>
        </w:rPr>
        <w:t xml:space="preserve">d) </w:t>
      </w:r>
      <w:r>
        <w:rPr>
          <w:rFonts w:ascii="Times New Roman" w:hAnsi="Times New Roman"/>
          <w:sz w:val="26"/>
        </w:rPr>
        <w:t>Sử dụng thiết bị số giúp tiết kiệm thời gian.</w:t>
      </w:r>
    </w:p>
    <w:p>
      <w:pPr>
        <w:keepNext/>
        <w:spacing w:before="24" w:after="4" w:line="252" w:lineRule="auto"/>
      </w:pPr>
      <w:r>
        <w:rPr>
          <w:rFonts w:ascii="Times New Roman" w:hAnsi="Times New Roman"/>
          <w:b/>
          <w:sz w:val="26"/>
        </w:rPr>
        <w:t>Câu 14. (1,0 điểm) “Đánh giá thông tin”</w:t>
      </w:r>
    </w:p>
    <w:p>
      <w:pPr>
        <w:keepNext/>
        <w:spacing w:before="0" w:after="4" w:line="252" w:lineRule="auto"/>
        <w:ind w:left="288"/>
      </w:pPr>
      <w:r>
        <w:rPr>
          <w:rFonts w:ascii="Times New Roman" w:hAnsi="Times New Roman"/>
          <w:b/>
          <w:sz w:val="26"/>
        </w:rPr>
        <w:t xml:space="preserve">a) </w:t>
      </w:r>
      <w:r>
        <w:rPr>
          <w:rFonts w:ascii="Times New Roman" w:hAnsi="Times New Roman"/>
          <w:sz w:val="26"/>
        </w:rPr>
        <w:t>Thông tin trên mạng luôn luôn đúng.</w:t>
      </w:r>
    </w:p>
    <w:p>
      <w:pPr>
        <w:keepNext/>
        <w:spacing w:before="0" w:after="4" w:line="252" w:lineRule="auto"/>
        <w:ind w:left="288"/>
      </w:pPr>
      <w:r>
        <w:rPr>
          <w:rFonts w:ascii="Times New Roman" w:hAnsi="Times New Roman"/>
          <w:b/>
          <w:sz w:val="26"/>
        </w:rPr>
        <w:t xml:space="preserve">b) </w:t>
      </w:r>
      <w:r>
        <w:rPr>
          <w:rFonts w:ascii="Times New Roman" w:hAnsi="Times New Roman"/>
          <w:sz w:val="26"/>
        </w:rPr>
        <w:t>Cần kiểm tra tác giả trước khi tin vào bài viết.</w:t>
      </w:r>
    </w:p>
    <w:p>
      <w:pPr>
        <w:keepNext/>
        <w:spacing w:before="0" w:after="4" w:line="252" w:lineRule="auto"/>
        <w:ind w:left="288"/>
      </w:pPr>
      <w:r>
        <w:rPr>
          <w:rFonts w:ascii="Times New Roman" w:hAnsi="Times New Roman"/>
          <w:b/>
          <w:sz w:val="26"/>
        </w:rPr>
        <w:t xml:space="preserve">c) </w:t>
      </w:r>
      <w:r>
        <w:rPr>
          <w:rFonts w:ascii="Times New Roman" w:hAnsi="Times New Roman"/>
          <w:sz w:val="26"/>
        </w:rPr>
        <w:t>Tin giả thường có nội dung gây sốc.</w:t>
      </w:r>
    </w:p>
    <w:p>
      <w:pPr>
        <w:spacing w:before="0" w:after="4" w:line="252" w:lineRule="auto"/>
        <w:ind w:left="288"/>
      </w:pPr>
      <w:r>
        <w:rPr>
          <w:rFonts w:ascii="Times New Roman" w:hAnsi="Times New Roman"/>
          <w:b/>
          <w:sz w:val="26"/>
        </w:rPr>
        <w:t xml:space="preserve">d) </w:t>
      </w:r>
      <w:r>
        <w:rPr>
          <w:rFonts w:ascii="Times New Roman" w:hAnsi="Times New Roman"/>
          <w:sz w:val="26"/>
        </w:rPr>
        <w:t>Không cần kiểm chứng thông tin từ nhiều nguồn.</w:t>
      </w:r>
    </w:p>
    <w:p>
      <w:pPr>
        <w:keepNext/>
        <w:spacing w:before="24" w:after="4" w:line="252" w:lineRule="auto"/>
      </w:pPr>
      <w:r>
        <w:rPr>
          <w:rFonts w:ascii="Times New Roman" w:hAnsi="Times New Roman"/>
          <w:b/>
          <w:sz w:val="26"/>
        </w:rPr>
        <w:t>Câu 15. (1,0 điểm) “Pháp luật trên mạng”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Vi phạm bản quyền là hành vi vi phạm pháp luật.</w:t>
      </w:r>
    </w:p>
    <w:p>
      <w:pPr>
        <w:keepNext/>
        <w:spacing w:before="0" w:after="4" w:line="252" w:lineRule="auto"/>
        <w:ind w:left="288"/>
      </w:pPr>
      <w:r>
        <w:rPr>
          <w:rFonts w:ascii="Times New Roman" w:hAnsi="Times New Roman"/>
          <w:b/>
          <w:sz w:val="26"/>
        </w:rPr>
        <w:t xml:space="preserve">b) </w:t>
      </w:r>
      <w:r>
        <w:rPr>
          <w:rFonts w:ascii="Times New Roman" w:hAnsi="Times New Roman"/>
          <w:sz w:val="26"/>
        </w:rPr>
        <w:t>Có thể tự do đăng ảnh người khác mà không cần xin phép.</w:t>
      </w:r>
    </w:p>
    <w:p>
      <w:pPr>
        <w:keepNext/>
        <w:spacing w:before="0" w:after="4" w:line="252" w:lineRule="auto"/>
        <w:ind w:left="288"/>
      </w:pPr>
      <w:r>
        <w:rPr>
          <w:rFonts w:ascii="Times New Roman" w:hAnsi="Times New Roman"/>
          <w:b/>
          <w:sz w:val="26"/>
        </w:rPr>
        <w:t xml:space="preserve">c) </w:t>
      </w:r>
      <w:r>
        <w:rPr>
          <w:rFonts w:ascii="Times New Roman" w:hAnsi="Times New Roman"/>
          <w:sz w:val="26"/>
        </w:rPr>
        <w:t>Trách nhiệm công dân số là ứng xử văn minh.</w:t>
      </w:r>
    </w:p>
    <w:p>
      <w:pPr>
        <w:spacing w:before="0" w:after="4" w:line="252" w:lineRule="auto"/>
        <w:ind w:left="288"/>
      </w:pPr>
      <w:r>
        <w:rPr>
          <w:rFonts w:ascii="Times New Roman" w:hAnsi="Times New Roman"/>
          <w:b/>
          <w:sz w:val="26"/>
        </w:rPr>
        <w:t xml:space="preserve">d) </w:t>
      </w:r>
      <w:r>
        <w:rPr>
          <w:rFonts w:ascii="Times New Roman" w:hAnsi="Times New Roman"/>
          <w:sz w:val="26"/>
        </w:rPr>
        <w:t>Luật an ninh mạng chỉ áp dụng cho người lớn.</w:t>
      </w:r>
    </w:p>
    <w:p>
      <w:pPr>
        <w:keepNext/>
        <w:spacing w:before="24" w:after="4" w:line="252" w:lineRule="auto"/>
      </w:pPr>
      <w:r>
        <w:rPr>
          <w:rFonts w:ascii="Times New Roman" w:hAnsi="Times New Roman"/>
          <w:b/>
          <w:sz w:val="26"/>
        </w:rPr>
        <w:t>Câu 16. (1,0 điểm) “Phần mềm mô phỏng”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Mô phỏng giúp hiểu các hiện tượng khó quan sát.</w:t>
      </w:r>
    </w:p>
    <w:p>
      <w:pPr>
        <w:keepNext/>
        <w:spacing w:before="0" w:after="4" w:line="252" w:lineRule="auto"/>
        <w:ind w:left="288"/>
      </w:pPr>
      <w:r>
        <w:rPr>
          <w:rFonts w:ascii="Times New Roman" w:hAnsi="Times New Roman"/>
          <w:b/>
          <w:sz w:val="26"/>
        </w:rPr>
        <w:t xml:space="preserve">b) </w:t>
      </w:r>
      <w:r>
        <w:rPr>
          <w:rFonts w:ascii="Times New Roman" w:hAnsi="Times New Roman"/>
          <w:sz w:val="26"/>
        </w:rPr>
        <w:t>Kết quả mô phỏng luôn chính xác 100% so với thực tế.</w:t>
      </w:r>
    </w:p>
    <w:p>
      <w:pPr>
        <w:keepNext/>
        <w:spacing w:before="0" w:after="4" w:line="252" w:lineRule="auto"/>
        <w:ind w:left="288"/>
      </w:pPr>
      <w:r>
        <w:rPr>
          <w:rFonts w:ascii="Times New Roman" w:hAnsi="Times New Roman"/>
          <w:b/>
          <w:sz w:val="26"/>
        </w:rPr>
        <w:t xml:space="preserve">c) </w:t>
      </w:r>
      <w:r>
        <w:rPr>
          <w:rFonts w:ascii="Times New Roman" w:hAnsi="Times New Roman"/>
          <w:sz w:val="26"/>
        </w:rPr>
        <w:t>Phần mềm mô phỏng giúp tiết kiệm chi phí thí nghiệm.</w:t>
      </w:r>
    </w:p>
    <w:p>
      <w:pPr>
        <w:spacing w:before="0" w:after="4" w:line="252" w:lineRule="auto"/>
        <w:ind w:left="288"/>
      </w:pPr>
      <w:r>
        <w:rPr>
          <w:rFonts w:ascii="Times New Roman" w:hAnsi="Times New Roman"/>
          <w:b/>
          <w:sz w:val="26"/>
        </w:rPr>
        <w:t xml:space="preserve">d) </w:t>
      </w:r>
      <w:r>
        <w:rPr>
          <w:rFonts w:ascii="Times New Roman" w:hAnsi="Times New Roman"/>
          <w:sz w:val="26"/>
        </w:rPr>
        <w:t>Chỉ có giáo viên mới được dùng phần mềm mô phỏng.</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50" w:after="20" w:line="264" w:lineRule="auto"/>
      </w:pPr>
      <w:r>
        <w:rPr>
          <w:rFonts w:ascii="Times New Roman" w:hAnsi="Times New Roman"/>
          <w:b/>
          <w:sz w:val="26"/>
        </w:rPr>
        <w:t xml:space="preserve">Câu 17. (1.0 điểm) </w:t>
      </w:r>
      <w:r>
        <w:rPr>
          <w:rFonts w:ascii="Times New Roman" w:hAnsi="Times New Roman"/>
          <w:sz w:val="26"/>
        </w:rPr>
        <w:t>Hãy giải thích vai trò của thiết bị số trong việc hỗ trợ học tập của học sinh hiện nay.</w:t>
      </w:r>
    </w:p>
    <w:p>
      <w:pPr>
        <w:keepNext/>
        <w:spacing w:before="50" w:after="20" w:line="264" w:lineRule="auto"/>
      </w:pPr>
      <w:r>
        <w:rPr>
          <w:rFonts w:ascii="Times New Roman" w:hAnsi="Times New Roman"/>
          <w:b/>
          <w:sz w:val="26"/>
        </w:rPr>
        <w:t xml:space="preserve">Câu 18. (1.0 điểm) </w:t>
      </w:r>
      <w:r>
        <w:rPr>
          <w:rFonts w:ascii="Times New Roman" w:hAnsi="Times New Roman"/>
          <w:sz w:val="26"/>
        </w:rPr>
        <w:t>Khi nhận được một tin nhắn từ người lạ gửi đường link trúng thưởng, em sẽ xử lý như thế nào?</w:t>
      </w:r>
    </w:p>
    <w:p>
      <w:pPr>
        <w:keepNext/>
        <w:spacing w:before="50" w:after="20" w:line="264" w:lineRule="auto"/>
      </w:pPr>
      <w:r>
        <w:rPr>
          <w:rFonts w:ascii="Times New Roman" w:hAnsi="Times New Roman"/>
          <w:b/>
          <w:sz w:val="26"/>
        </w:rPr>
        <w:t xml:space="preserve">Câu 19. (1.0 điểm) </w:t>
      </w:r>
      <w:r>
        <w:rPr>
          <w:rFonts w:ascii="Times New Roman" w:hAnsi="Times New Roman"/>
          <w:sz w:val="26"/>
        </w:rPr>
        <w:t>Em hãy nêu 2 hành vi ứng xử văn hóa trên mạng xã hội mà em cần thực hiện để trở thành công dân số gương mẫu.</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6"/>
        </w:rPr>
        <w:t>I. Khoanh tròn vào chữ cái đứng trước câu trả lời đúng (3,0 điểm)</w:t>
      </w:r>
    </w:p>
    <w:p>
      <w:pPr>
        <w:keepNext/>
        <w:spacing w:before="30" w:after="10" w:line="252" w:lineRule="auto"/>
      </w:pPr>
      <w:r>
        <w:rPr>
          <w:rFonts w:ascii="Times New Roman" w:hAnsi="Times New Roman"/>
          <w:b/>
          <w:sz w:val="26"/>
        </w:rPr>
        <w:t xml:space="preserve">Câu 1. (0,25 điểm) </w:t>
      </w:r>
      <w:r>
        <w:rPr>
          <w:rFonts w:ascii="Times New Roman" w:hAnsi="Times New Roman"/>
          <w:sz w:val="26"/>
        </w:rPr>
        <w:t>Tiêu chí nào đánh giá độ tin cậy của thông tin?</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Số lượng người xem</w:t>
      </w:r>
      <w:r>
        <w:tab/>
      </w:r>
      <w:r>
        <w:rPr>
          <w:rFonts w:ascii="Times New Roman" w:hAnsi="Times New Roman"/>
          <w:b/>
          <w:sz w:val="26"/>
        </w:rPr>
        <w:t xml:space="preserve">B. </w:t>
      </w:r>
      <w:r>
        <w:rPr>
          <w:rFonts w:ascii="Times New Roman" w:hAnsi="Times New Roman"/>
          <w:sz w:val="26"/>
        </w:rPr>
        <w:t>Tính cập nhật và nguồn gốc</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Độ dài bài viết</w:t>
      </w:r>
      <w:r>
        <w:tab/>
      </w:r>
      <w:r>
        <w:rPr>
          <w:rFonts w:ascii="Times New Roman" w:hAnsi="Times New Roman"/>
          <w:b/>
          <w:sz w:val="26"/>
        </w:rPr>
        <w:t xml:space="preserve">D. </w:t>
      </w:r>
      <w:r>
        <w:rPr>
          <w:rFonts w:ascii="Times New Roman" w:hAnsi="Times New Roman"/>
          <w:sz w:val="26"/>
        </w:rPr>
        <w:t>Màu sắc trang web</w:t>
      </w:r>
    </w:p>
    <w:p>
      <w:pPr>
        <w:keepNext/>
        <w:spacing w:before="30" w:after="10" w:line="252" w:lineRule="auto"/>
      </w:pPr>
      <w:r>
        <w:rPr>
          <w:rFonts w:ascii="Times New Roman" w:hAnsi="Times New Roman"/>
          <w:b/>
          <w:sz w:val="26"/>
        </w:rPr>
        <w:t xml:space="preserve">Câu 2. (0,25 điểm) </w:t>
      </w:r>
      <w:r>
        <w:rPr>
          <w:rFonts w:ascii="Times New Roman" w:hAnsi="Times New Roman"/>
          <w:sz w:val="26"/>
        </w:rPr>
        <w:t>Cách phòng tránh lừa đảo trực tuyến là?</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Cung cấp mật khẩu cho người lạ</w:t>
      </w:r>
      <w:r>
        <w:tab/>
      </w:r>
      <w:r>
        <w:rPr>
          <w:rFonts w:ascii="Times New Roman" w:hAnsi="Times New Roman"/>
          <w:b/>
          <w:sz w:val="26"/>
        </w:rPr>
        <w:t xml:space="preserve">B. </w:t>
      </w:r>
      <w:r>
        <w:rPr>
          <w:rFonts w:ascii="Times New Roman" w:hAnsi="Times New Roman"/>
          <w:sz w:val="26"/>
        </w:rPr>
        <w:t>Sử dụng mật khẩu đơn giản</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Không chia sẻ thông tin cá nhân</w:t>
      </w:r>
      <w:r>
        <w:tab/>
      </w:r>
      <w:r>
        <w:rPr>
          <w:rFonts w:ascii="Times New Roman" w:hAnsi="Times New Roman"/>
          <w:b/>
          <w:sz w:val="26"/>
        </w:rPr>
        <w:t xml:space="preserve">D. </w:t>
      </w:r>
      <w:r>
        <w:rPr>
          <w:rFonts w:ascii="Times New Roman" w:hAnsi="Times New Roman"/>
          <w:sz w:val="26"/>
        </w:rPr>
        <w:t>Nhấn vào mọi đường link</w:t>
      </w:r>
    </w:p>
    <w:p>
      <w:pPr>
        <w:keepNext/>
        <w:spacing w:before="30" w:after="10" w:line="252" w:lineRule="auto"/>
      </w:pPr>
      <w:r>
        <w:rPr>
          <w:rFonts w:ascii="Times New Roman" w:hAnsi="Times New Roman"/>
          <w:b/>
          <w:sz w:val="26"/>
        </w:rPr>
        <w:t xml:space="preserve">Câu 3. (0,25 điểm) </w:t>
      </w:r>
      <w:r>
        <w:rPr>
          <w:rFonts w:ascii="Times New Roman" w:hAnsi="Times New Roman"/>
          <w:sz w:val="26"/>
        </w:rPr>
        <w:t>Đâu là dấu hiệu của tin giả?</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Thông tin giật gân, thiếu kiểm chứng</w:t>
      </w:r>
      <w:r>
        <w:tab/>
      </w:r>
      <w:r>
        <w:rPr>
          <w:rFonts w:ascii="Times New Roman" w:hAnsi="Times New Roman"/>
          <w:b/>
          <w:sz w:val="26"/>
        </w:rPr>
        <w:t xml:space="preserve">B. </w:t>
      </w:r>
      <w:r>
        <w:rPr>
          <w:rFonts w:ascii="Times New Roman" w:hAnsi="Times New Roman"/>
          <w:sz w:val="26"/>
        </w:rPr>
        <w:t>Có nguồn tin uy tín</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Được đăng trên báo chính thống</w:t>
      </w:r>
      <w:r>
        <w:tab/>
      </w:r>
      <w:r>
        <w:rPr>
          <w:rFonts w:ascii="Times New Roman" w:hAnsi="Times New Roman"/>
          <w:b/>
          <w:sz w:val="26"/>
        </w:rPr>
        <w:t xml:space="preserve">D. </w:t>
      </w:r>
      <w:r>
        <w:rPr>
          <w:rFonts w:ascii="Times New Roman" w:hAnsi="Times New Roman"/>
          <w:sz w:val="26"/>
        </w:rPr>
        <w:t>Có tác giả rõ ràng</w:t>
      </w:r>
    </w:p>
    <w:p>
      <w:pPr>
        <w:keepNext/>
        <w:spacing w:before="30" w:after="10" w:line="252" w:lineRule="auto"/>
      </w:pPr>
      <w:r>
        <w:rPr>
          <w:rFonts w:ascii="Times New Roman" w:hAnsi="Times New Roman"/>
          <w:b/>
          <w:sz w:val="26"/>
        </w:rPr>
        <w:t xml:space="preserve">Câu 4. (0,25 điểm) </w:t>
      </w:r>
      <w:r>
        <w:rPr>
          <w:rFonts w:ascii="Times New Roman" w:hAnsi="Times New Roman"/>
          <w:sz w:val="26"/>
        </w:rPr>
        <w:t>Thiết bị nào sau đây là thiết bị số thông minh?</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Bàn gỗ</w:t>
      </w:r>
      <w:r>
        <w:tab/>
      </w:r>
      <w:r>
        <w:rPr>
          <w:rFonts w:ascii="Times New Roman" w:hAnsi="Times New Roman"/>
          <w:b/>
          <w:sz w:val="26"/>
        </w:rPr>
        <w:t xml:space="preserve">B. </w:t>
      </w:r>
      <w:r>
        <w:rPr>
          <w:rFonts w:ascii="Times New Roman" w:hAnsi="Times New Roman"/>
          <w:sz w:val="26"/>
        </w:rPr>
        <w:t>Điện thoại thông minh</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Thước kẻ</w:t>
      </w:r>
      <w:r>
        <w:tab/>
      </w:r>
      <w:r>
        <w:rPr>
          <w:rFonts w:ascii="Times New Roman" w:hAnsi="Times New Roman"/>
          <w:b/>
          <w:sz w:val="26"/>
        </w:rPr>
        <w:t xml:space="preserve">D. </w:t>
      </w:r>
      <w:r>
        <w:rPr>
          <w:rFonts w:ascii="Times New Roman" w:hAnsi="Times New Roman"/>
          <w:sz w:val="26"/>
        </w:rPr>
        <w:t>Bút chì</w:t>
      </w:r>
    </w:p>
    <w:p>
      <w:pPr>
        <w:keepNext/>
        <w:spacing w:before="30" w:after="10" w:line="252" w:lineRule="auto"/>
      </w:pPr>
      <w:r>
        <w:rPr>
          <w:rFonts w:ascii="Times New Roman" w:hAnsi="Times New Roman"/>
          <w:b/>
          <w:sz w:val="26"/>
        </w:rPr>
        <w:t xml:space="preserve">Câu 5. (0,25 điểm) </w:t>
      </w:r>
      <w:r>
        <w:rPr>
          <w:rFonts w:ascii="Times New Roman" w:hAnsi="Times New Roman"/>
          <w:sz w:val="26"/>
        </w:rPr>
        <w:t>Tác động của thiết bị số trong y tế là gì?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Làm tăng chi phí khám bệnh</w:t>
      </w:r>
      <w:r>
        <w:tab/>
      </w:r>
      <w:r>
        <w:rPr>
          <w:rFonts w:ascii="Times New Roman" w:hAnsi="Times New Roman"/>
          <w:b/>
          <w:sz w:val="26"/>
        </w:rPr>
        <w:t xml:space="preserve">B. </w:t>
      </w:r>
      <w:r>
        <w:rPr>
          <w:rFonts w:ascii="Times New Roman" w:hAnsi="Times New Roman"/>
          <w:sz w:val="26"/>
        </w:rPr>
        <w:t>Hỗ trợ chẩn đoán từ xa</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Gây mất dữ liệu bệnh nhân</w:t>
      </w:r>
      <w:r>
        <w:tab/>
      </w:r>
      <w:r>
        <w:rPr>
          <w:rFonts w:ascii="Times New Roman" w:hAnsi="Times New Roman"/>
          <w:b/>
          <w:sz w:val="26"/>
        </w:rPr>
        <w:t xml:space="preserve">D. </w:t>
      </w:r>
      <w:r>
        <w:rPr>
          <w:rFonts w:ascii="Times New Roman" w:hAnsi="Times New Roman"/>
          <w:sz w:val="26"/>
        </w:rPr>
        <w:t>Thay thế hoàn toàn bác sĩ</w:t>
      </w:r>
    </w:p>
    <w:p>
      <w:pPr>
        <w:keepNext/>
        <w:spacing w:before="30" w:after="10" w:line="252" w:lineRule="auto"/>
      </w:pPr>
      <w:r>
        <w:rPr>
          <w:rFonts w:ascii="Times New Roman" w:hAnsi="Times New Roman"/>
          <w:b/>
          <w:sz w:val="26"/>
        </w:rPr>
        <w:t xml:space="preserve">Câu 6. (0,25 điểm) </w:t>
      </w:r>
      <w:r>
        <w:rPr>
          <w:rFonts w:ascii="Times New Roman" w:hAnsi="Times New Roman"/>
          <w:sz w:val="26"/>
        </w:rPr>
        <w:t>Khi khai thác phần mềm mô phỏng, em cần?</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Không cần quan tâm kết quả</w:t>
      </w:r>
      <w:r>
        <w:tab/>
      </w:r>
      <w:r>
        <w:rPr>
          <w:rFonts w:ascii="Times New Roman" w:hAnsi="Times New Roman"/>
          <w:b/>
          <w:sz w:val="26"/>
        </w:rPr>
        <w:t xml:space="preserve">B. </w:t>
      </w:r>
      <w:r>
        <w:rPr>
          <w:rFonts w:ascii="Times New Roman" w:hAnsi="Times New Roman"/>
          <w:sz w:val="26"/>
        </w:rPr>
        <w:t>Thay đổi thông số để quan sát kết quả</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Chỉ chạy một lần</w:t>
      </w:r>
      <w:r>
        <w:tab/>
      </w:r>
      <w:r>
        <w:rPr>
          <w:rFonts w:ascii="Times New Roman" w:hAnsi="Times New Roman"/>
          <w:b/>
          <w:sz w:val="26"/>
        </w:rPr>
        <w:t xml:space="preserve">D. </w:t>
      </w:r>
      <w:r>
        <w:rPr>
          <w:rFonts w:ascii="Times New Roman" w:hAnsi="Times New Roman"/>
          <w:sz w:val="26"/>
        </w:rPr>
        <w:t>Tắt phần mềm ngay</w:t>
      </w:r>
    </w:p>
    <w:p>
      <w:pPr>
        <w:keepNext/>
        <w:spacing w:before="30" w:after="10" w:line="252" w:lineRule="auto"/>
      </w:pPr>
      <w:r>
        <w:rPr>
          <w:rFonts w:ascii="Times New Roman" w:hAnsi="Times New Roman"/>
          <w:b/>
          <w:sz w:val="26"/>
        </w:rPr>
        <w:t xml:space="preserve">Câu 7. (0,25 điểm) </w:t>
      </w:r>
      <w:r>
        <w:rPr>
          <w:rFonts w:ascii="Times New Roman" w:hAnsi="Times New Roman"/>
          <w:sz w:val="26"/>
        </w:rPr>
        <w:t>Khi sử dụng thiết bị số trong giao thông thông minh, lợi ích chính là?</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Không cần người lái</w:t>
      </w:r>
      <w:r>
        <w:tab/>
      </w:r>
      <w:r>
        <w:rPr>
          <w:rFonts w:ascii="Times New Roman" w:hAnsi="Times New Roman"/>
          <w:b/>
          <w:sz w:val="26"/>
        </w:rPr>
        <w:t xml:space="preserve">B. </w:t>
      </w:r>
      <w:r>
        <w:rPr>
          <w:rFonts w:ascii="Times New Roman" w:hAnsi="Times New Roman"/>
          <w:sz w:val="26"/>
        </w:rPr>
        <w:t>Tăng tốc độ xe</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Giảm ùn tắc</w:t>
      </w:r>
      <w:r>
        <w:tab/>
      </w:r>
      <w:r>
        <w:rPr>
          <w:rFonts w:ascii="Times New Roman" w:hAnsi="Times New Roman"/>
          <w:b/>
          <w:sz w:val="26"/>
        </w:rPr>
        <w:t xml:space="preserve">D. </w:t>
      </w:r>
      <w:r>
        <w:rPr>
          <w:rFonts w:ascii="Times New Roman" w:hAnsi="Times New Roman"/>
          <w:sz w:val="26"/>
        </w:rPr>
        <w:t>Tự động sửa xe</w:t>
      </w:r>
    </w:p>
    <w:p>
      <w:pPr>
        <w:keepNext/>
        <w:spacing w:before="30" w:after="10" w:line="252" w:lineRule="auto"/>
      </w:pPr>
      <w:r>
        <w:rPr>
          <w:rFonts w:ascii="Times New Roman" w:hAnsi="Times New Roman"/>
          <w:b/>
          <w:sz w:val="26"/>
        </w:rPr>
        <w:t xml:space="preserve">Câu 8. (0,25 điểm) </w:t>
      </w:r>
      <w:r>
        <w:rPr>
          <w:rFonts w:ascii="Times New Roman" w:hAnsi="Times New Roman"/>
          <w:sz w:val="26"/>
        </w:rPr>
        <w:t>Để kiểm chứng thông tin, em nên làm gì?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So sánh với các nguồn tin khác</w:t>
      </w:r>
      <w:r>
        <w:tab/>
      </w:r>
      <w:r>
        <w:rPr>
          <w:rFonts w:ascii="Times New Roman" w:hAnsi="Times New Roman"/>
          <w:b/>
          <w:sz w:val="26"/>
        </w:rPr>
        <w:t xml:space="preserve">B. </w:t>
      </w:r>
      <w:r>
        <w:rPr>
          <w:rFonts w:ascii="Times New Roman" w:hAnsi="Times New Roman"/>
          <w:sz w:val="26"/>
        </w:rPr>
        <w:t>Chia sẻ ngay lập tức</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Tin ngay vào tiêu đề</w:t>
      </w:r>
      <w:r>
        <w:tab/>
      </w:r>
      <w:r>
        <w:rPr>
          <w:rFonts w:ascii="Times New Roman" w:hAnsi="Times New Roman"/>
          <w:b/>
          <w:sz w:val="26"/>
        </w:rPr>
        <w:t xml:space="preserve">D. </w:t>
      </w:r>
      <w:r>
        <w:rPr>
          <w:rFonts w:ascii="Times New Roman" w:hAnsi="Times New Roman"/>
          <w:sz w:val="26"/>
        </w:rPr>
        <w:t>Chỉ đọc một nguồn</w:t>
      </w:r>
    </w:p>
    <w:p>
      <w:pPr>
        <w:keepNext/>
        <w:spacing w:before="30" w:after="10" w:line="252" w:lineRule="auto"/>
      </w:pPr>
      <w:r>
        <w:rPr>
          <w:rFonts w:ascii="Times New Roman" w:hAnsi="Times New Roman"/>
          <w:b/>
          <w:sz w:val="26"/>
        </w:rPr>
        <w:t xml:space="preserve">Câu 9. (0,25 điểm) </w:t>
      </w:r>
      <w:r>
        <w:rPr>
          <w:rFonts w:ascii="Times New Roman" w:hAnsi="Times New Roman"/>
          <w:sz w:val="26"/>
        </w:rPr>
        <w:t>Hành vi nào vi phạm bản quyền số?</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Sao chép và bán phần mềm trái phép</w:t>
      </w:r>
      <w:r>
        <w:tab/>
      </w:r>
      <w:r>
        <w:rPr>
          <w:rFonts w:ascii="Times New Roman" w:hAnsi="Times New Roman"/>
          <w:b/>
          <w:sz w:val="26"/>
        </w:rPr>
        <w:t xml:space="preserve">B. </w:t>
      </w:r>
      <w:r>
        <w:rPr>
          <w:rFonts w:ascii="Times New Roman" w:hAnsi="Times New Roman"/>
          <w:sz w:val="26"/>
        </w:rPr>
        <w:t>Mua phần mềm bản quyền</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Tự viết phần mềm</w:t>
      </w:r>
      <w:r>
        <w:tab/>
      </w:r>
      <w:r>
        <w:rPr>
          <w:rFonts w:ascii="Times New Roman" w:hAnsi="Times New Roman"/>
          <w:b/>
          <w:sz w:val="26"/>
        </w:rPr>
        <w:t xml:space="preserve">D. </w:t>
      </w:r>
      <w:r>
        <w:rPr>
          <w:rFonts w:ascii="Times New Roman" w:hAnsi="Times New Roman"/>
          <w:sz w:val="26"/>
        </w:rPr>
        <w:t>Sử dụng phần mềm miễn phí</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6"/>
        </w:rPr>
        <w:t xml:space="preserve">Câu 10. (0,25 điểm) </w:t>
      </w:r>
      <w:r>
        <w:rPr>
          <w:rFonts w:ascii="Times New Roman" w:hAnsi="Times New Roman"/>
          <w:sz w:val="26"/>
        </w:rPr>
        <w:t>Luật an ninh mạng bảo vệ điều gì?</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Cho phép hack tài khoản</w:t>
      </w:r>
      <w:r>
        <w:tab/>
      </w:r>
      <w:r>
        <w:rPr>
          <w:rFonts w:ascii="Times New Roman" w:hAnsi="Times New Roman"/>
          <w:b/>
          <w:sz w:val="26"/>
        </w:rPr>
        <w:t xml:space="preserve">B. </w:t>
      </w:r>
      <w:r>
        <w:rPr>
          <w:rFonts w:ascii="Times New Roman" w:hAnsi="Times New Roman"/>
          <w:sz w:val="26"/>
        </w:rPr>
        <w:t>Chỉ bảo vệ chính phủ</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Bảo vệ quyền lợi người dùng trên mạng</w:t>
      </w:r>
      <w:r>
        <w:tab/>
      </w:r>
      <w:r>
        <w:rPr>
          <w:rFonts w:ascii="Times New Roman" w:hAnsi="Times New Roman"/>
          <w:b/>
          <w:sz w:val="26"/>
        </w:rPr>
        <w:t xml:space="preserve">D. </w:t>
      </w:r>
      <w:r>
        <w:rPr>
          <w:rFonts w:ascii="Times New Roman" w:hAnsi="Times New Roman"/>
          <w:sz w:val="26"/>
        </w:rPr>
        <w:t>Ngăn cản sử dụng Internet</w:t>
      </w:r>
    </w:p>
    <w:p>
      <w:pPr>
        <w:keepNext/>
        <w:spacing w:before="20" w:after="4" w:line="250" w:lineRule="auto"/>
      </w:pPr>
      <w:r>
        <w:rPr>
          <w:rFonts w:ascii="Times New Roman" w:hAnsi="Times New Roman"/>
          <w:b/>
          <w:sz w:val="26"/>
        </w:rPr>
        <w:t xml:space="preserve">Câu 11. (0,25 điểm) </w:t>
      </w:r>
      <w:r>
        <w:rPr>
          <w:rFonts w:ascii="Times New Roman" w:hAnsi="Times New Roman"/>
          <w:sz w:val="26"/>
        </w:rPr>
        <w:t>Trong xã hội tri thức, thông tin có đặc điểm gì?</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Dễ dàng sao chép</w:t>
      </w:r>
      <w:r>
        <w:tab/>
      </w:r>
      <w:r>
        <w:rPr>
          <w:rFonts w:ascii="Times New Roman" w:hAnsi="Times New Roman"/>
          <w:b/>
          <w:sz w:val="26"/>
        </w:rPr>
        <w:t xml:space="preserve">B. </w:t>
      </w:r>
      <w:r>
        <w:rPr>
          <w:rFonts w:ascii="Times New Roman" w:hAnsi="Times New Roman"/>
          <w:sz w:val="26"/>
        </w:rPr>
        <w:t>Là tài nguyên vô hạn</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Không cần kiểm chứng</w:t>
      </w:r>
      <w:r>
        <w:tab/>
      </w:r>
      <w:r>
        <w:rPr>
          <w:rFonts w:ascii="Times New Roman" w:hAnsi="Times New Roman"/>
          <w:b/>
          <w:sz w:val="26"/>
        </w:rPr>
        <w:t xml:space="preserve">D. </w:t>
      </w:r>
      <w:r>
        <w:rPr>
          <w:rFonts w:ascii="Times New Roman" w:hAnsi="Times New Roman"/>
          <w:sz w:val="26"/>
        </w:rPr>
        <w:t>Chỉ có giá trị với chuyên gia</w:t>
      </w:r>
    </w:p>
    <w:p>
      <w:pPr>
        <w:keepNext/>
        <w:spacing w:before="20" w:after="4" w:line="250" w:lineRule="auto"/>
      </w:pPr>
      <w:r>
        <w:rPr>
          <w:rFonts w:ascii="Times New Roman" w:hAnsi="Times New Roman"/>
          <w:b/>
          <w:sz w:val="26"/>
        </w:rPr>
        <w:t xml:space="preserve">Câu 12. (0,25 điểm) </w:t>
      </w:r>
      <w:r>
        <w:rPr>
          <w:rFonts w:ascii="Times New Roman" w:hAnsi="Times New Roman"/>
          <w:sz w:val="26"/>
        </w:rPr>
        <w:t>Phần mềm mô phỏng dùng để làm gì?</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Chơi game giải trí</w:t>
      </w:r>
      <w:r>
        <w:tab/>
      </w:r>
      <w:r>
        <w:rPr>
          <w:rFonts w:ascii="Times New Roman" w:hAnsi="Times New Roman"/>
          <w:b/>
          <w:sz w:val="26"/>
        </w:rPr>
        <w:t xml:space="preserve">B. </w:t>
      </w:r>
      <w:r>
        <w:rPr>
          <w:rFonts w:ascii="Times New Roman" w:hAnsi="Times New Roman"/>
          <w:sz w:val="26"/>
        </w:rPr>
        <w:t>Soạn thảo văn bản</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Mô phỏng các hiện tượng thực tế</w:t>
      </w:r>
      <w:r>
        <w:tab/>
      </w:r>
      <w:r>
        <w:rPr>
          <w:rFonts w:ascii="Times New Roman" w:hAnsi="Times New Roman"/>
          <w:b/>
          <w:sz w:val="26"/>
        </w:rPr>
        <w:t xml:space="preserve">D. </w:t>
      </w:r>
      <w:r>
        <w:rPr>
          <w:rFonts w:ascii="Times New Roman" w:hAnsi="Times New Roman"/>
          <w:sz w:val="26"/>
        </w:rPr>
        <w:t>Quản lý tệp tin</w:t>
      </w:r>
    </w:p>
    <w:p>
      <w:pPr>
        <w:keepNext/>
        <w:spacing w:before="10" w:after="4"/>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tcPr>
          <w:p>
            <w:pPr>
              <w:spacing w:before="0" w:after="0"/>
              <w:jc w:val="center"/>
            </w:pPr>
            <w:r>
              <w:rPr>
                <w:rFonts w:ascii="Times New Roman" w:hAnsi="Times New Roman"/>
                <w:b/>
                <w:sz w:val="17"/>
              </w:rPr>
              <w:t>Câu</w:t>
            </w:r>
          </w:p>
        </w:tc>
        <w:tc>
          <w:tcPr>
            <w:tcW w:type="dxa" w:w="605"/>
          </w:tcPr>
          <w:p>
            <w:pPr>
              <w:spacing w:before="0" w:after="0"/>
              <w:jc w:val="center"/>
            </w:pPr>
            <w:r>
              <w:rPr>
                <w:rFonts w:ascii="Times New Roman" w:hAnsi="Times New Roman"/>
                <w:b/>
                <w:sz w:val="17"/>
              </w:rPr>
              <w:t>Lệnh</w:t>
            </w:r>
          </w:p>
        </w:tc>
        <w:tc>
          <w:tcPr>
            <w:tcW w:type="dxa" w:w="1224"/>
          </w:tcPr>
          <w:p>
            <w:pPr>
              <w:spacing w:before="0" w:after="0"/>
              <w:jc w:val="center"/>
            </w:pPr>
            <w:r>
              <w:rPr>
                <w:rFonts w:ascii="Times New Roman" w:hAnsi="Times New Roman"/>
                <w:b/>
                <w:sz w:val="17"/>
              </w:rPr>
              <w:t>Đ/S</w:t>
            </w:r>
          </w:p>
        </w:tc>
        <w:tc>
          <w:tcPr>
            <w:tcW w:type="dxa" w:w="605"/>
          </w:tcPr>
          <w:p>
            <w:pPr>
              <w:spacing w:before="0" w:after="0"/>
              <w:jc w:val="center"/>
            </w:pPr>
            <w:r>
              <w:rPr>
                <w:rFonts w:ascii="Times New Roman" w:hAnsi="Times New Roman"/>
                <w:b/>
                <w:sz w:val="17"/>
              </w:rPr>
              <w:t>Câu</w:t>
            </w:r>
          </w:p>
        </w:tc>
        <w:tc>
          <w:tcPr>
            <w:tcW w:type="dxa" w:w="605"/>
          </w:tcPr>
          <w:p>
            <w:pPr>
              <w:spacing w:before="0" w:after="0"/>
              <w:jc w:val="center"/>
            </w:pPr>
            <w:r>
              <w:rPr>
                <w:rFonts w:ascii="Times New Roman" w:hAnsi="Times New Roman"/>
                <w:b/>
                <w:sz w:val="17"/>
              </w:rPr>
              <w:t>Lệnh</w:t>
            </w:r>
          </w:p>
        </w:tc>
        <w:tc>
          <w:tcPr>
            <w:tcW w:type="dxa" w:w="1224"/>
          </w:tcPr>
          <w:p>
            <w:pPr>
              <w:spacing w:before="0" w:after="0"/>
              <w:jc w:val="center"/>
            </w:pPr>
            <w:r>
              <w:rPr>
                <w:rFonts w:ascii="Times New Roman" w:hAnsi="Times New Roman"/>
                <w:b/>
                <w:sz w:val="17"/>
              </w:rPr>
              <w:t>Đ/S</w:t>
            </w:r>
          </w:p>
        </w:tc>
        <w:tc>
          <w:tcPr>
            <w:tcW w:type="dxa" w:w="605"/>
          </w:tcPr>
          <w:p>
            <w:pPr>
              <w:spacing w:before="0" w:after="0"/>
              <w:jc w:val="center"/>
            </w:pPr>
            <w:r>
              <w:rPr>
                <w:rFonts w:ascii="Times New Roman" w:hAnsi="Times New Roman"/>
                <w:b/>
                <w:sz w:val="17"/>
              </w:rPr>
              <w:t>Câu</w:t>
            </w:r>
          </w:p>
        </w:tc>
        <w:tc>
          <w:tcPr>
            <w:tcW w:type="dxa" w:w="605"/>
          </w:tcPr>
          <w:p>
            <w:pPr>
              <w:spacing w:before="0" w:after="0"/>
              <w:jc w:val="center"/>
            </w:pPr>
            <w:r>
              <w:rPr>
                <w:rFonts w:ascii="Times New Roman" w:hAnsi="Times New Roman"/>
                <w:b/>
                <w:sz w:val="17"/>
              </w:rPr>
              <w:t>Lệnh</w:t>
            </w:r>
          </w:p>
        </w:tc>
        <w:tc>
          <w:tcPr>
            <w:tcW w:type="dxa" w:w="1224"/>
          </w:tcPr>
          <w:p>
            <w:pPr>
              <w:spacing w:before="0" w:after="0"/>
              <w:jc w:val="center"/>
            </w:pPr>
            <w:r>
              <w:rPr>
                <w:rFonts w:ascii="Times New Roman" w:hAnsi="Times New Roman"/>
                <w:b/>
                <w:sz w:val="17"/>
              </w:rPr>
              <w:t>Đ/S</w:t>
            </w:r>
          </w:p>
        </w:tc>
        <w:tc>
          <w:tcPr>
            <w:tcW w:type="dxa" w:w="605"/>
          </w:tcPr>
          <w:p>
            <w:pPr>
              <w:spacing w:before="0" w:after="0"/>
              <w:jc w:val="center"/>
            </w:pPr>
            <w:r>
              <w:rPr>
                <w:rFonts w:ascii="Times New Roman" w:hAnsi="Times New Roman"/>
                <w:b/>
                <w:sz w:val="17"/>
              </w:rPr>
              <w:t>Câu</w:t>
            </w:r>
          </w:p>
        </w:tc>
        <w:tc>
          <w:tcPr>
            <w:tcW w:type="dxa" w:w="605"/>
          </w:tcPr>
          <w:p>
            <w:pPr>
              <w:spacing w:before="0" w:after="0"/>
              <w:jc w:val="center"/>
            </w:pPr>
            <w:r>
              <w:rPr>
                <w:rFonts w:ascii="Times New Roman" w:hAnsi="Times New Roman"/>
                <w:b/>
                <w:sz w:val="17"/>
              </w:rPr>
              <w:t>Lệnh</w:t>
            </w:r>
          </w:p>
        </w:tc>
        <w:tc>
          <w:tcPr>
            <w:tcW w:type="dxa" w:w="1224"/>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15</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16</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15</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16</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15</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16</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15</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16</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24" w:after="4" w:line="252" w:lineRule="auto"/>
      </w:pPr>
      <w:r>
        <w:rPr>
          <w:rFonts w:ascii="Times New Roman" w:hAnsi="Times New Roman"/>
          <w:b/>
          <w:sz w:val="26"/>
        </w:rPr>
        <w:t>Câu 13. (1,0 điểm) “Về thiết bị số trong đời sống”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Sử dụng thiết bị số giúp tiết kiệm thời gian.</w:t>
      </w:r>
    </w:p>
    <w:p>
      <w:pPr>
        <w:keepNext/>
        <w:spacing w:before="0" w:after="4" w:line="252" w:lineRule="auto"/>
        <w:ind w:left="288"/>
      </w:pPr>
      <w:r>
        <w:rPr>
          <w:rFonts w:ascii="Times New Roman" w:hAnsi="Times New Roman"/>
          <w:b/>
          <w:sz w:val="26"/>
        </w:rPr>
        <w:t xml:space="preserve">b) </w:t>
      </w:r>
      <w:r>
        <w:rPr>
          <w:rFonts w:ascii="Times New Roman" w:hAnsi="Times New Roman"/>
          <w:sz w:val="26"/>
        </w:rPr>
        <w:t>Thiết bị số không có tác động đến giáo dục.</w:t>
      </w:r>
    </w:p>
    <w:p>
      <w:pPr>
        <w:keepNext/>
        <w:spacing w:before="0" w:after="4" w:line="252" w:lineRule="auto"/>
        <w:ind w:left="288"/>
      </w:pPr>
      <w:r>
        <w:rPr>
          <w:rFonts w:ascii="Times New Roman" w:hAnsi="Times New Roman"/>
          <w:b/>
          <w:sz w:val="26"/>
        </w:rPr>
        <w:t xml:space="preserve">c) </w:t>
      </w:r>
      <w:r>
        <w:rPr>
          <w:rFonts w:ascii="Times New Roman" w:hAnsi="Times New Roman"/>
          <w:sz w:val="26"/>
        </w:rPr>
        <w:t>Thiết bị số giúp con người làm việc hiệu quả hơn.</w:t>
      </w:r>
    </w:p>
    <w:p>
      <w:pPr>
        <w:spacing w:before="0" w:after="4" w:line="252" w:lineRule="auto"/>
        <w:ind w:left="288"/>
      </w:pPr>
      <w:r>
        <w:rPr>
          <w:rFonts w:ascii="Times New Roman" w:hAnsi="Times New Roman"/>
          <w:b/>
          <w:sz w:val="26"/>
        </w:rPr>
        <w:t xml:space="preserve">d) </w:t>
      </w:r>
      <w:r>
        <w:rPr>
          <w:rFonts w:ascii="Times New Roman" w:hAnsi="Times New Roman"/>
          <w:sz w:val="26"/>
        </w:rPr>
        <w:t>Mọi thiết bị điện tử đều là thiết bị thông minh.</w:t>
      </w:r>
    </w:p>
    <w:p>
      <w:pPr>
        <w:keepNext/>
        <w:spacing w:before="24" w:after="4" w:line="252" w:lineRule="auto"/>
      </w:pPr>
      <w:r>
        <w:rPr>
          <w:rFonts w:ascii="Times New Roman" w:hAnsi="Times New Roman"/>
          <w:b/>
          <w:sz w:val="26"/>
        </w:rPr>
        <w:t>Câu 14. (1,0 điểm) “Đánh giá thông tin”</w:t>
      </w:r>
    </w:p>
    <w:p>
      <w:pPr>
        <w:keepNext/>
        <w:spacing w:before="0" w:after="4" w:line="252" w:lineRule="auto"/>
        <w:ind w:left="288"/>
      </w:pPr>
      <w:r>
        <w:rPr>
          <w:rFonts w:ascii="Times New Roman" w:hAnsi="Times New Roman"/>
          <w:b/>
          <w:sz w:val="26"/>
        </w:rPr>
        <w:t xml:space="preserve">a) </w:t>
      </w:r>
      <w:r>
        <w:rPr>
          <w:rFonts w:ascii="Times New Roman" w:hAnsi="Times New Roman"/>
          <w:sz w:val="26"/>
        </w:rPr>
        <w:t>Tin giả thường có nội dung gây sốc.</w:t>
      </w:r>
    </w:p>
    <w:p>
      <w:pPr>
        <w:keepNext/>
        <w:spacing w:before="0" w:after="4" w:line="252" w:lineRule="auto"/>
        <w:ind w:left="288"/>
      </w:pPr>
      <w:r>
        <w:rPr>
          <w:rFonts w:ascii="Times New Roman" w:hAnsi="Times New Roman"/>
          <w:b/>
          <w:sz w:val="26"/>
        </w:rPr>
        <w:t xml:space="preserve">b) </w:t>
      </w:r>
      <w:r>
        <w:rPr>
          <w:rFonts w:ascii="Times New Roman" w:hAnsi="Times New Roman"/>
          <w:sz w:val="26"/>
        </w:rPr>
        <w:t>Cần kiểm tra tác giả trước khi tin vào bài viết.</w:t>
      </w:r>
    </w:p>
    <w:p>
      <w:pPr>
        <w:keepNext/>
        <w:spacing w:before="0" w:after="4" w:line="252" w:lineRule="auto"/>
        <w:ind w:left="288"/>
      </w:pPr>
      <w:r>
        <w:rPr>
          <w:rFonts w:ascii="Times New Roman" w:hAnsi="Times New Roman"/>
          <w:b/>
          <w:sz w:val="26"/>
        </w:rPr>
        <w:t xml:space="preserve">c) </w:t>
      </w:r>
      <w:r>
        <w:rPr>
          <w:rFonts w:ascii="Times New Roman" w:hAnsi="Times New Roman"/>
          <w:sz w:val="26"/>
        </w:rPr>
        <w:t>Không cần kiểm chứng thông tin từ nhiều nguồn.</w:t>
      </w:r>
    </w:p>
    <w:p>
      <w:pPr>
        <w:spacing w:before="0" w:after="4" w:line="252" w:lineRule="auto"/>
        <w:ind w:left="288"/>
      </w:pPr>
      <w:r>
        <w:rPr>
          <w:rFonts w:ascii="Times New Roman" w:hAnsi="Times New Roman"/>
          <w:b/>
          <w:sz w:val="26"/>
        </w:rPr>
        <w:t xml:space="preserve">d) </w:t>
      </w:r>
      <w:r>
        <w:rPr>
          <w:rFonts w:ascii="Times New Roman" w:hAnsi="Times New Roman"/>
          <w:sz w:val="26"/>
        </w:rPr>
        <w:t>Thông tin trên mạng luôn luôn đúng.</w:t>
      </w:r>
    </w:p>
    <w:p>
      <w:pPr>
        <w:keepNext/>
        <w:spacing w:before="24" w:after="4" w:line="252" w:lineRule="auto"/>
      </w:pPr>
      <w:r>
        <w:rPr>
          <w:rFonts w:ascii="Times New Roman" w:hAnsi="Times New Roman"/>
          <w:b/>
          <w:sz w:val="26"/>
        </w:rPr>
        <w:t>Câu 15. (1,0 điểm) “Pháp luật trên mạng”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Trách nhiệm công dân số là ứng xử văn minh.</w:t>
      </w:r>
    </w:p>
    <w:p>
      <w:pPr>
        <w:keepNext/>
        <w:spacing w:before="0" w:after="4" w:line="252" w:lineRule="auto"/>
        <w:ind w:left="288"/>
      </w:pPr>
      <w:r>
        <w:rPr>
          <w:rFonts w:ascii="Times New Roman" w:hAnsi="Times New Roman"/>
          <w:b/>
          <w:sz w:val="26"/>
        </w:rPr>
        <w:t xml:space="preserve">b) </w:t>
      </w:r>
      <w:r>
        <w:rPr>
          <w:rFonts w:ascii="Times New Roman" w:hAnsi="Times New Roman"/>
          <w:sz w:val="26"/>
        </w:rPr>
        <w:t>Có thể tự do đăng ảnh người khác mà không cần xin phép.</w:t>
      </w:r>
    </w:p>
    <w:p>
      <w:pPr>
        <w:keepNext/>
        <w:spacing w:before="0" w:after="4" w:line="252" w:lineRule="auto"/>
        <w:ind w:left="288"/>
      </w:pPr>
      <w:r>
        <w:rPr>
          <w:rFonts w:ascii="Times New Roman" w:hAnsi="Times New Roman"/>
          <w:b/>
          <w:sz w:val="26"/>
        </w:rPr>
        <w:t xml:space="preserve">c) </w:t>
      </w:r>
      <w:r>
        <w:rPr>
          <w:rFonts w:ascii="Times New Roman" w:hAnsi="Times New Roman"/>
          <w:sz w:val="26"/>
        </w:rPr>
        <w:t>Luật an ninh mạng chỉ áp dụng cho người lớn.</w:t>
      </w:r>
    </w:p>
    <w:p>
      <w:pPr>
        <w:spacing w:before="0" w:after="4" w:line="252" w:lineRule="auto"/>
        <w:ind w:left="288"/>
      </w:pPr>
      <w:r>
        <w:rPr>
          <w:rFonts w:ascii="Times New Roman" w:hAnsi="Times New Roman"/>
          <w:b/>
          <w:sz w:val="26"/>
        </w:rPr>
        <w:t xml:space="preserve">d) </w:t>
      </w:r>
      <w:r>
        <w:rPr>
          <w:rFonts w:ascii="Times New Roman" w:hAnsi="Times New Roman"/>
          <w:sz w:val="26"/>
        </w:rPr>
        <w:t>Vi phạm bản quyền là hành vi vi phạm pháp luật.</w:t>
      </w:r>
    </w:p>
    <w:p>
      <w:pPr>
        <w:keepNext/>
        <w:spacing w:before="24" w:after="4" w:line="252" w:lineRule="auto"/>
      </w:pPr>
      <w:r>
        <w:rPr>
          <w:rFonts w:ascii="Times New Roman" w:hAnsi="Times New Roman"/>
          <w:b/>
          <w:sz w:val="26"/>
        </w:rPr>
        <w:t>Câu 16. (1,0 điểm) “Phần mềm mô phỏng”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Chỉ có giáo viên mới được dùng phần mềm mô phỏng.</w:t>
      </w:r>
    </w:p>
    <w:p>
      <w:pPr>
        <w:keepNext/>
        <w:spacing w:before="0" w:after="4" w:line="252" w:lineRule="auto"/>
        <w:ind w:left="288"/>
      </w:pPr>
      <w:r>
        <w:rPr>
          <w:rFonts w:ascii="Times New Roman" w:hAnsi="Times New Roman"/>
          <w:b/>
          <w:sz w:val="26"/>
        </w:rPr>
        <w:t xml:space="preserve">b) </w:t>
      </w:r>
      <w:r>
        <w:rPr>
          <w:rFonts w:ascii="Times New Roman" w:hAnsi="Times New Roman"/>
          <w:sz w:val="26"/>
        </w:rPr>
        <w:t>Mô phỏng giúp hiểu các hiện tượng khó quan sát.</w:t>
      </w:r>
    </w:p>
    <w:p>
      <w:pPr>
        <w:keepNext/>
        <w:spacing w:before="0" w:after="4" w:line="252" w:lineRule="auto"/>
        <w:ind w:left="288"/>
      </w:pPr>
      <w:r>
        <w:rPr>
          <w:rFonts w:ascii="Times New Roman" w:hAnsi="Times New Roman"/>
          <w:b/>
          <w:sz w:val="26"/>
        </w:rPr>
        <w:t xml:space="preserve">c) </w:t>
      </w:r>
      <w:r>
        <w:rPr>
          <w:rFonts w:ascii="Times New Roman" w:hAnsi="Times New Roman"/>
          <w:sz w:val="26"/>
        </w:rPr>
        <w:t>Kết quả mô phỏng luôn chính xác 100% so với thực tế.</w:t>
      </w:r>
    </w:p>
    <w:p>
      <w:pPr>
        <w:spacing w:before="0" w:after="4" w:line="252" w:lineRule="auto"/>
        <w:ind w:left="288"/>
      </w:pPr>
      <w:r>
        <w:rPr>
          <w:rFonts w:ascii="Times New Roman" w:hAnsi="Times New Roman"/>
          <w:b/>
          <w:sz w:val="26"/>
        </w:rPr>
        <w:t xml:space="preserve">d) </w:t>
      </w:r>
      <w:r>
        <w:rPr>
          <w:rFonts w:ascii="Times New Roman" w:hAnsi="Times New Roman"/>
          <w:sz w:val="26"/>
        </w:rPr>
        <w:t>Phần mềm mô phỏng giúp tiết kiệm chi phí thí nghiệm.</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50" w:after="20" w:line="264" w:lineRule="auto"/>
      </w:pPr>
      <w:r>
        <w:rPr>
          <w:rFonts w:ascii="Times New Roman" w:hAnsi="Times New Roman"/>
          <w:b/>
          <w:sz w:val="26"/>
        </w:rPr>
        <w:t xml:space="preserve">Câu 17. (1.0 điểm) </w:t>
      </w:r>
      <w:r>
        <w:rPr>
          <w:rFonts w:ascii="Times New Roman" w:hAnsi="Times New Roman"/>
          <w:sz w:val="26"/>
        </w:rPr>
        <w:t>Hãy giải thích vai trò của thiết bị số trong việc hỗ trợ học tập của học sinh hiện nay.</w:t>
      </w:r>
    </w:p>
    <w:p>
      <w:pPr>
        <w:keepNext/>
        <w:spacing w:before="50" w:after="20" w:line="264" w:lineRule="auto"/>
      </w:pPr>
      <w:r>
        <w:rPr>
          <w:rFonts w:ascii="Times New Roman" w:hAnsi="Times New Roman"/>
          <w:b/>
          <w:sz w:val="26"/>
        </w:rPr>
        <w:t xml:space="preserve">Câu 18. (1.0 điểm) </w:t>
      </w:r>
      <w:r>
        <w:rPr>
          <w:rFonts w:ascii="Times New Roman" w:hAnsi="Times New Roman"/>
          <w:sz w:val="26"/>
        </w:rPr>
        <w:t>Khi nhận được một tin nhắn từ người lạ gửi đường link trúng thưởng, em sẽ xử lý như thế nào?</w:t>
      </w:r>
    </w:p>
    <w:p>
      <w:pPr>
        <w:keepNext/>
        <w:spacing w:before="50" w:after="20" w:line="264" w:lineRule="auto"/>
      </w:pPr>
      <w:r>
        <w:rPr>
          <w:rFonts w:ascii="Times New Roman" w:hAnsi="Times New Roman"/>
          <w:b/>
          <w:sz w:val="26"/>
        </w:rPr>
        <w:t xml:space="preserve">Câu 19. (1.0 điểm) </w:t>
      </w:r>
      <w:r>
        <w:rPr>
          <w:rFonts w:ascii="Times New Roman" w:hAnsi="Times New Roman"/>
          <w:sz w:val="26"/>
        </w:rPr>
        <w:t>Em hãy nêu 2 hành vi ứng xử văn hóa trên mạng xã hội mà em cần thực hiện để trở thành công dân số gương mẫu.</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TH01</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tcPr>
          <w:p>
            <w:pPr>
              <w:jc w:val="center"/>
            </w:pPr>
            <w:r>
              <w:rPr>
                <w:rFonts w:ascii="Times New Roman" w:hAnsi="Times New Roman"/>
                <w:b/>
                <w:sz w:val="20"/>
              </w:rPr>
              <w:t>Câu</w:t>
            </w:r>
          </w:p>
        </w:tc>
        <w:tc>
          <w:tcPr>
            <w:tcW w:type="dxa" w:w="1656"/>
          </w:tcPr>
          <w:p>
            <w:pPr>
              <w:jc w:val="center"/>
            </w:pPr>
            <w:r>
              <w:rPr>
                <w:rFonts w:ascii="Times New Roman" w:hAnsi="Times New Roman"/>
                <w:b/>
                <w:sz w:val="20"/>
              </w:rPr>
              <w:t>Lệnh hỏi</w:t>
            </w:r>
          </w:p>
        </w:tc>
        <w:tc>
          <w:tcPr>
            <w:tcW w:type="dxa" w:w="2225"/>
          </w:tcPr>
          <w:p>
            <w:pPr>
              <w:jc w:val="center"/>
            </w:pPr>
            <w:r>
              <w:rPr>
                <w:rFonts w:ascii="Times New Roman" w:hAnsi="Times New Roman"/>
                <w:b/>
                <w:sz w:val="20"/>
              </w:rPr>
              <w:t>Đáp án (Đ/S)</w:t>
            </w:r>
          </w:p>
        </w:tc>
        <w:tc>
          <w:tcPr>
            <w:tcW w:type="dxa" w:w="1224"/>
          </w:tcPr>
          <w:p>
            <w:pPr>
              <w:jc w:val="center"/>
            </w:pPr>
            <w:r>
              <w:rPr>
                <w:rFonts w:ascii="Times New Roman" w:hAnsi="Times New Roman"/>
                <w:b/>
                <w:sz w:val="20"/>
              </w:rPr>
              <w:t>Câu</w:t>
            </w:r>
          </w:p>
        </w:tc>
        <w:tc>
          <w:tcPr>
            <w:tcW w:type="dxa" w:w="1656"/>
          </w:tcPr>
          <w:p>
            <w:pPr>
              <w:jc w:val="center"/>
            </w:pPr>
            <w:r>
              <w:rPr>
                <w:rFonts w:ascii="Times New Roman" w:hAnsi="Times New Roman"/>
                <w:b/>
                <w:sz w:val="20"/>
              </w:rPr>
              <w:t>Lệnh hỏi</w:t>
            </w:r>
          </w:p>
        </w:tc>
        <w:tc>
          <w:tcPr>
            <w:tcW w:type="dxa" w:w="2225"/>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14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14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14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14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tcPr>
          <w:p>
            <w:pPr>
              <w:jc w:val="center"/>
            </w:pPr>
            <w:r>
              <w:rPr>
                <w:rFonts w:ascii="Times New Roman" w:hAnsi="Times New Roman"/>
                <w:b/>
                <w:sz w:val="20"/>
              </w:rPr>
              <w:t>Câu</w:t>
            </w:r>
          </w:p>
        </w:tc>
        <w:tc>
          <w:tcPr>
            <w:tcW w:type="dxa" w:w="1656"/>
          </w:tcPr>
          <w:p>
            <w:pPr>
              <w:jc w:val="center"/>
            </w:pPr>
            <w:r>
              <w:rPr>
                <w:rFonts w:ascii="Times New Roman" w:hAnsi="Times New Roman"/>
                <w:b/>
                <w:sz w:val="20"/>
              </w:rPr>
              <w:t>Lệnh hỏi</w:t>
            </w:r>
          </w:p>
        </w:tc>
        <w:tc>
          <w:tcPr>
            <w:tcW w:type="dxa" w:w="2225"/>
          </w:tcPr>
          <w:p>
            <w:pPr>
              <w:jc w:val="center"/>
            </w:pPr>
            <w:r>
              <w:rPr>
                <w:rFonts w:ascii="Times New Roman" w:hAnsi="Times New Roman"/>
                <w:b/>
                <w:sz w:val="20"/>
              </w:rPr>
              <w:t>Đáp án (Đ/S)</w:t>
            </w:r>
          </w:p>
        </w:tc>
        <w:tc>
          <w:tcPr>
            <w:tcW w:type="dxa" w:w="1224"/>
          </w:tcPr>
          <w:p>
            <w:pPr>
              <w:jc w:val="center"/>
            </w:pPr>
            <w:r>
              <w:rPr>
                <w:rFonts w:ascii="Times New Roman" w:hAnsi="Times New Roman"/>
                <w:b/>
                <w:sz w:val="20"/>
              </w:rPr>
              <w:t>Câu</w:t>
            </w:r>
          </w:p>
        </w:tc>
        <w:tc>
          <w:tcPr>
            <w:tcW w:type="dxa" w:w="1656"/>
          </w:tcPr>
          <w:p>
            <w:pPr>
              <w:jc w:val="center"/>
            </w:pPr>
            <w:r>
              <w:rPr>
                <w:rFonts w:ascii="Times New Roman" w:hAnsi="Times New Roman"/>
                <w:b/>
                <w:sz w:val="20"/>
              </w:rPr>
              <w:t>Lệnh hỏi</w:t>
            </w:r>
          </w:p>
        </w:tc>
        <w:tc>
          <w:tcPr>
            <w:tcW w:type="dxa" w:w="2225"/>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15</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16</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15</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16</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15</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16</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15</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16</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tcPr>
          <w:p>
            <w:pPr>
              <w:jc w:val="center"/>
            </w:pPr>
            <w:r>
              <w:rPr>
                <w:rFonts w:ascii="Times New Roman" w:hAnsi="Times New Roman"/>
                <w:b/>
                <w:sz w:val="20"/>
              </w:rPr>
              <w:t>Câu</w:t>
            </w:r>
          </w:p>
        </w:tc>
        <w:tc>
          <w:tcPr>
            <w:tcW w:type="dxa" w:w="7056"/>
          </w:tcPr>
          <w:p>
            <w:pPr>
              <w:jc w:val="center"/>
            </w:pPr>
            <w:r>
              <w:rPr>
                <w:rFonts w:ascii="Times New Roman" w:hAnsi="Times New Roman"/>
                <w:b/>
                <w:sz w:val="20"/>
              </w:rPr>
              <w:t>Nội dung</w:t>
            </w:r>
          </w:p>
        </w:tc>
        <w:tc>
          <w:tcPr>
            <w:tcW w:type="dxa" w:w="1426"/>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Nêu được ít nhất 2 thiết bị số phổ biến</w:t>
              <w:br/>
              <w:t>- Giải thích được khả năng tra cứu thông tin</w:t>
              <w:br/>
              <w:t>- Giải thích được khả năng kết nối học tập trực tuyến</w:t>
              <w:br/>
              <w:t>- Nêu được ý thức sử dụng thiết bị đúng mục đích</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Không nhấn vào đường link</w:t>
              <w:br/>
              <w:t>- Không cung cấp thông tin cá nhân</w:t>
              <w:br/>
              <w:t>- Báo cáo hoặc xóa tin nhắn, thông báo người lớn</w:t>
            </w:r>
          </w:p>
        </w:tc>
        <w:tc>
          <w:tcPr>
            <w:tcW w:type="dxa" w:w="1426"/>
          </w:tcPr>
          <w:p>
            <w:pPr>
              <w:spacing w:before="30" w:after="30"/>
              <w:jc w:val="center"/>
            </w:pPr>
            <w:r>
              <w:rPr>
                <w:rFonts w:ascii="Times New Roman" w:hAnsi="Times New Roman"/>
                <w:sz w:val="20"/>
              </w:rPr>
              <w:t>0.5đ</w:t>
              <w:br/>
              <w:t>0.25đ</w:t>
              <w:br/>
              <w:t>0.25đ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Nêu được hành vi 1 (ví dụ: không nói xấu người khác)</w:t>
              <w:br/>
              <w:t>- Nêu được hành vi 2 (ví dụ: chia sẻ thông tin tích cực)</w:t>
            </w:r>
          </w:p>
        </w:tc>
        <w:tc>
          <w:tcPr>
            <w:tcW w:type="dxa" w:w="1426"/>
          </w:tcPr>
          <w:p>
            <w:pPr>
              <w:spacing w:before="30" w:after="30"/>
              <w:jc w:val="center"/>
            </w:pPr>
            <w:r>
              <w:rPr>
                <w:rFonts w:ascii="Times New Roman" w:hAnsi="Times New Roman"/>
                <w:sz w:val="20"/>
              </w:rPr>
              <w:t>0.5đ</w:t>
              <w:br/>
              <w:t>0.5đ</w:t>
            </w:r>
          </w:p>
        </w:tc>
      </w:tr>
    </w:tbl>
    <w:p>
      <w:pPr>
        <w:keepNext/>
        <w:spacing w:before="160" w:after="80"/>
      </w:pPr>
      <w:r>
        <w:rPr>
          <w:rFonts w:ascii="Times New Roman" w:hAnsi="Times New Roman"/>
          <w:i/>
          <w:sz w:val="22"/>
        </w:rPr>
        <w:t>Lưu ý: Học sinh trình bày cách giải khác, đúng vẫn chấm theo thang điểm trên.</w:t>
      </w:r>
    </w:p>
    <w:tbl>
      <w:tblPr>
        <w:tblW w:type="dxa" w:w="10206"/>
        <w:jc w:val="center"/>
        <w:tblLayout w:type="fixed"/>
        <w:tblLook w:firstColumn="1" w:firstRow="1" w:lastColumn="0" w:lastRow="0" w:noHBand="0" w:noVBand="1" w:val="04A0"/>
      </w:tblPr>
      <w:tblGrid>
        <w:gridCol w:w="4752"/>
        <w:gridCol w:w="5458"/>
      </w:tblGrid>
      <w:tr>
        <w:trPr>
          <w:cantSplit/>
        </w:trPr>
        <w:tc>
          <w:tcPr>
            <w:tcW w:type="dxa" w:w="4752"/>
            <w:tcBorders>
              <w:top w:val="none"/>
              <w:left w:val="none"/>
              <w:bottom w:val="none"/>
              <w:right w:val="none"/>
            </w:tcBorders>
          </w:tcPr>
          <w:p/>
        </w:tc>
        <w:tc>
          <w:tcPr>
            <w:tcW w:type="dxa" w:w="5458"/>
            <w:tcBorders>
              <w:top w:val="none"/>
              <w:left w:val="none"/>
              <w:bottom w:val="none"/>
              <w:right w:val="none"/>
            </w:tcBorders>
          </w:tcPr>
          <w:p>
            <w:pPr>
              <w:keepNext/>
              <w:spacing w:before="120" w:after="40" w:line="276" w:lineRule="auto"/>
              <w:jc w:val="center"/>
            </w:pPr>
            <w:r>
              <w:rPr>
                <w:rFonts w:ascii="Times New Roman" w:hAnsi="Times New Roman"/>
                <w:i/>
                <w:sz w:val="22"/>
              </w:rPr>
              <w:t>Kon Chiêng, ngày 21 tháng 10 năm 2026</w:t>
              <w:br/>
            </w:r>
            <w:r>
              <w:rPr>
                <w:rFonts w:ascii="Times New Roman" w:hAnsi="Times New Roman"/>
                <w:b/>
                <w:sz w:val="22"/>
              </w:rPr>
              <w:t>Người ra đề, đáp án</w:t>
              <w:br/>
              <w:br/>
              <w:br/>
              <w:br/>
            </w:r>
            <w:r>
              <w:rPr>
                <w:rFonts w:ascii="Times New Roman" w:hAnsi="Times New Roman"/>
                <w:b/>
                <w:sz w:val="22"/>
              </w:rPr>
              <w:t>Trần Đức Tình</w:t>
            </w:r>
          </w:p>
        </w:tc>
      </w:tr>
    </w:tbl>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TH02</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tcPr>
          <w:p>
            <w:pPr>
              <w:jc w:val="center"/>
            </w:pPr>
            <w:r>
              <w:rPr>
                <w:rFonts w:ascii="Times New Roman" w:hAnsi="Times New Roman"/>
                <w:b/>
                <w:sz w:val="20"/>
              </w:rPr>
              <w:t>Câu</w:t>
            </w:r>
          </w:p>
        </w:tc>
        <w:tc>
          <w:tcPr>
            <w:tcW w:type="dxa" w:w="1656"/>
          </w:tcPr>
          <w:p>
            <w:pPr>
              <w:jc w:val="center"/>
            </w:pPr>
            <w:r>
              <w:rPr>
                <w:rFonts w:ascii="Times New Roman" w:hAnsi="Times New Roman"/>
                <w:b/>
                <w:sz w:val="20"/>
              </w:rPr>
              <w:t>Lệnh hỏi</w:t>
            </w:r>
          </w:p>
        </w:tc>
        <w:tc>
          <w:tcPr>
            <w:tcW w:type="dxa" w:w="2225"/>
          </w:tcPr>
          <w:p>
            <w:pPr>
              <w:jc w:val="center"/>
            </w:pPr>
            <w:r>
              <w:rPr>
                <w:rFonts w:ascii="Times New Roman" w:hAnsi="Times New Roman"/>
                <w:b/>
                <w:sz w:val="20"/>
              </w:rPr>
              <w:t>Đáp án (Đ/S)</w:t>
            </w:r>
          </w:p>
        </w:tc>
        <w:tc>
          <w:tcPr>
            <w:tcW w:type="dxa" w:w="1224"/>
          </w:tcPr>
          <w:p>
            <w:pPr>
              <w:jc w:val="center"/>
            </w:pPr>
            <w:r>
              <w:rPr>
                <w:rFonts w:ascii="Times New Roman" w:hAnsi="Times New Roman"/>
                <w:b/>
                <w:sz w:val="20"/>
              </w:rPr>
              <w:t>Câu</w:t>
            </w:r>
          </w:p>
        </w:tc>
        <w:tc>
          <w:tcPr>
            <w:tcW w:type="dxa" w:w="1656"/>
          </w:tcPr>
          <w:p>
            <w:pPr>
              <w:jc w:val="center"/>
            </w:pPr>
            <w:r>
              <w:rPr>
                <w:rFonts w:ascii="Times New Roman" w:hAnsi="Times New Roman"/>
                <w:b/>
                <w:sz w:val="20"/>
              </w:rPr>
              <w:t>Lệnh hỏi</w:t>
            </w:r>
          </w:p>
        </w:tc>
        <w:tc>
          <w:tcPr>
            <w:tcW w:type="dxa" w:w="2225"/>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14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14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14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14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tcPr>
          <w:p>
            <w:pPr>
              <w:jc w:val="center"/>
            </w:pPr>
            <w:r>
              <w:rPr>
                <w:rFonts w:ascii="Times New Roman" w:hAnsi="Times New Roman"/>
                <w:b/>
                <w:sz w:val="20"/>
              </w:rPr>
              <w:t>Câu</w:t>
            </w:r>
          </w:p>
        </w:tc>
        <w:tc>
          <w:tcPr>
            <w:tcW w:type="dxa" w:w="1656"/>
          </w:tcPr>
          <w:p>
            <w:pPr>
              <w:jc w:val="center"/>
            </w:pPr>
            <w:r>
              <w:rPr>
                <w:rFonts w:ascii="Times New Roman" w:hAnsi="Times New Roman"/>
                <w:b/>
                <w:sz w:val="20"/>
              </w:rPr>
              <w:t>Lệnh hỏi</w:t>
            </w:r>
          </w:p>
        </w:tc>
        <w:tc>
          <w:tcPr>
            <w:tcW w:type="dxa" w:w="2225"/>
          </w:tcPr>
          <w:p>
            <w:pPr>
              <w:jc w:val="center"/>
            </w:pPr>
            <w:r>
              <w:rPr>
                <w:rFonts w:ascii="Times New Roman" w:hAnsi="Times New Roman"/>
                <w:b/>
                <w:sz w:val="20"/>
              </w:rPr>
              <w:t>Đáp án (Đ/S)</w:t>
            </w:r>
          </w:p>
        </w:tc>
        <w:tc>
          <w:tcPr>
            <w:tcW w:type="dxa" w:w="1224"/>
          </w:tcPr>
          <w:p>
            <w:pPr>
              <w:jc w:val="center"/>
            </w:pPr>
            <w:r>
              <w:rPr>
                <w:rFonts w:ascii="Times New Roman" w:hAnsi="Times New Roman"/>
                <w:b/>
                <w:sz w:val="20"/>
              </w:rPr>
              <w:t>Câu</w:t>
            </w:r>
          </w:p>
        </w:tc>
        <w:tc>
          <w:tcPr>
            <w:tcW w:type="dxa" w:w="1656"/>
          </w:tcPr>
          <w:p>
            <w:pPr>
              <w:jc w:val="center"/>
            </w:pPr>
            <w:r>
              <w:rPr>
                <w:rFonts w:ascii="Times New Roman" w:hAnsi="Times New Roman"/>
                <w:b/>
                <w:sz w:val="20"/>
              </w:rPr>
              <w:t>Lệnh hỏi</w:t>
            </w:r>
          </w:p>
        </w:tc>
        <w:tc>
          <w:tcPr>
            <w:tcW w:type="dxa" w:w="2225"/>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15</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16</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15</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16</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15</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16</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15</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16</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tcPr>
          <w:p>
            <w:pPr>
              <w:jc w:val="center"/>
            </w:pPr>
            <w:r>
              <w:rPr>
                <w:rFonts w:ascii="Times New Roman" w:hAnsi="Times New Roman"/>
                <w:b/>
                <w:sz w:val="20"/>
              </w:rPr>
              <w:t>Câu</w:t>
            </w:r>
          </w:p>
        </w:tc>
        <w:tc>
          <w:tcPr>
            <w:tcW w:type="dxa" w:w="7056"/>
          </w:tcPr>
          <w:p>
            <w:pPr>
              <w:jc w:val="center"/>
            </w:pPr>
            <w:r>
              <w:rPr>
                <w:rFonts w:ascii="Times New Roman" w:hAnsi="Times New Roman"/>
                <w:b/>
                <w:sz w:val="20"/>
              </w:rPr>
              <w:t>Nội dung</w:t>
            </w:r>
          </w:p>
        </w:tc>
        <w:tc>
          <w:tcPr>
            <w:tcW w:type="dxa" w:w="1426"/>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Nêu được ít nhất 2 thiết bị số phổ biến</w:t>
              <w:br/>
              <w:t>- Giải thích được khả năng tra cứu thông tin</w:t>
              <w:br/>
              <w:t>- Giải thích được khả năng kết nối học tập trực tuyến</w:t>
              <w:br/>
              <w:t>- Nêu được ý thức sử dụng thiết bị đúng mục đích</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Không nhấn vào đường link</w:t>
              <w:br/>
              <w:t>- Không cung cấp thông tin cá nhân</w:t>
              <w:br/>
              <w:t>- Báo cáo hoặc xóa tin nhắn, thông báo người lớn</w:t>
            </w:r>
          </w:p>
        </w:tc>
        <w:tc>
          <w:tcPr>
            <w:tcW w:type="dxa" w:w="1426"/>
          </w:tcPr>
          <w:p>
            <w:pPr>
              <w:spacing w:before="30" w:after="30"/>
              <w:jc w:val="center"/>
            </w:pPr>
            <w:r>
              <w:rPr>
                <w:rFonts w:ascii="Times New Roman" w:hAnsi="Times New Roman"/>
                <w:sz w:val="20"/>
              </w:rPr>
              <w:t>0.5đ</w:t>
              <w:br/>
              <w:t>0.25đ</w:t>
              <w:br/>
              <w:t>0.25đ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Nêu được hành vi 1 (ví dụ: không nói xấu người khác)</w:t>
              <w:br/>
              <w:t>- Nêu được hành vi 2 (ví dụ: chia sẻ thông tin tích cực)</w:t>
            </w:r>
          </w:p>
        </w:tc>
        <w:tc>
          <w:tcPr>
            <w:tcW w:type="dxa" w:w="1426"/>
          </w:tcPr>
          <w:p>
            <w:pPr>
              <w:spacing w:before="30" w:after="30"/>
              <w:jc w:val="center"/>
            </w:pPr>
            <w:r>
              <w:rPr>
                <w:rFonts w:ascii="Times New Roman" w:hAnsi="Times New Roman"/>
                <w:sz w:val="20"/>
              </w:rPr>
              <w:t>0.5đ</w:t>
              <w:br/>
              <w:t>0.5đ</w:t>
            </w:r>
          </w:p>
        </w:tc>
      </w:tr>
    </w:tbl>
    <w:p>
      <w:pPr>
        <w:keepNext/>
        <w:spacing w:before="160" w:after="80"/>
      </w:pPr>
      <w:r>
        <w:rPr>
          <w:rFonts w:ascii="Times New Roman" w:hAnsi="Times New Roman"/>
          <w:i/>
          <w:sz w:val="22"/>
        </w:rPr>
        <w:t>Lưu ý: Học sinh trình bày cách giải khác, đúng vẫn chấm theo thang điểm trên.</w:t>
      </w:r>
    </w:p>
    <w:tbl>
      <w:tblPr>
        <w:tblW w:type="dxa" w:w="10206"/>
        <w:jc w:val="center"/>
        <w:tblLayout w:type="fixed"/>
        <w:tblLook w:firstColumn="1" w:firstRow="1" w:lastColumn="0" w:lastRow="0" w:noHBand="0" w:noVBand="1" w:val="04A0"/>
      </w:tblPr>
      <w:tblGrid>
        <w:gridCol w:w="4752"/>
        <w:gridCol w:w="5458"/>
      </w:tblGrid>
      <w:tr>
        <w:trPr>
          <w:cantSplit/>
        </w:trPr>
        <w:tc>
          <w:tcPr>
            <w:tcW w:type="dxa" w:w="4752"/>
            <w:tcBorders>
              <w:top w:val="none"/>
              <w:left w:val="none"/>
              <w:bottom w:val="none"/>
              <w:right w:val="none"/>
            </w:tcBorders>
          </w:tcPr>
          <w:p/>
        </w:tc>
        <w:tc>
          <w:tcPr>
            <w:tcW w:type="dxa" w:w="5458"/>
            <w:tcBorders>
              <w:top w:val="none"/>
              <w:left w:val="none"/>
              <w:bottom w:val="none"/>
              <w:right w:val="none"/>
            </w:tcBorders>
          </w:tcPr>
          <w:p>
            <w:pPr>
              <w:keepNext/>
              <w:spacing w:before="120" w:after="40" w:line="276" w:lineRule="auto"/>
              <w:jc w:val="center"/>
            </w:pPr>
            <w:r>
              <w:rPr>
                <w:rFonts w:ascii="Times New Roman" w:hAnsi="Times New Roman"/>
                <w:i/>
                <w:sz w:val="22"/>
              </w:rPr>
              <w:t>Kon Chiêng, ngày 21 tháng 10 năm 2026</w:t>
              <w:br/>
            </w:r>
            <w:r>
              <w:rPr>
                <w:rFonts w:ascii="Times New Roman" w:hAnsi="Times New Roman"/>
                <w:b/>
                <w:sz w:val="22"/>
              </w:rPr>
              <w:t>Người ra đề, đáp án</w:t>
              <w:br/>
              <w:br/>
              <w:br/>
              <w:br/>
            </w:r>
            <w:r>
              <w:rPr>
                <w:rFonts w:ascii="Times New Roman" w:hAnsi="Times New Roman"/>
                <w:b/>
                <w:sz w:val="22"/>
              </w:rPr>
              <w:t>Trần Đức Tình</w:t>
            </w:r>
          </w:p>
        </w:tc>
      </w:tr>
    </w:tbl>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