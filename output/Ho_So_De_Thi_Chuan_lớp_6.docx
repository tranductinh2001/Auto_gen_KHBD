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5710"/>
        <w:jc w:val="center"/>
        <w:tblLayout w:type="fixed"/>
        <w:tblLook w:firstColumn="1" w:firstRow="1" w:lastColumn="0" w:lastRow="0" w:noHBand="0" w:noVBand="1" w:val="04A0"/>
      </w:tblPr>
      <w:tblGrid>
        <w:gridCol w:w="4800"/>
        <w:gridCol w:w="6110"/>
        <w:gridCol w:w="4800"/>
      </w:tblGrid>
      <w:tr>
        <w:tc>
          <w:tcPr>
            <w:tcW w:type="dxa" w:w="48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</w:r>
            <w:r>
              <w:rPr>
                <w:rFonts w:ascii="Times New Roman" w:hAnsi="Times New Roman"/>
                <w:b/>
                <w:sz w:val="22"/>
              </w:rPr>
              <w:t>TRƯỜNG TH&amp;THCS ĐĂK TRÔI</w:t>
            </w:r>
          </w:p>
        </w:tc>
        <w:tc>
          <w:tcPr>
            <w:tcW w:type="dxa" w:w="611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GIỮA HỌC KỲ I, NĂM HỌC 2026 - 2027</w:t>
              <w:br/>
            </w:r>
            <w:r>
              <w:rPr>
                <w:rFonts w:ascii="Times New Roman" w:hAnsi="Times New Roman"/>
                <w:b/>
                <w:sz w:val="24"/>
              </w:rPr>
              <w:t>MÔN: TIN HỌC 6</w:t>
              <w:br/>
            </w:r>
            <w:r>
              <w:rPr>
                <w:rFonts w:ascii="Times New Roman" w:hAnsi="Times New Roman"/>
                <w:i/>
                <w:sz w:val="22"/>
              </w:rPr>
              <w:t>Thời gian làm bài: 45 phút</w:t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KHUNG MA TRẬN VÀ BẢN ĐẶC TẢ</w:t>
              <w:br/>
              <w:t>ĐỀ KIỂM TRA ĐỊNH KỲ</w:t>
              <w:br/>
            </w:r>
            <w:r>
              <w:rPr>
                <w:rFonts w:ascii="Times New Roman" w:hAnsi="Times New Roman"/>
                <w:i/>
                <w:sz w:val="20"/>
              </w:rPr>
              <w:t>Tỉ lệ: 30.0% Biết - 40.0% Hiểu - 30.0% Vận dụng</w:t>
            </w:r>
          </w:p>
        </w:tc>
      </w:tr>
    </w:tbl>
    <w:p>
      <w:pPr>
        <w:spacing w:before="80" w:after="80"/>
      </w:pPr>
      <w:r>
        <w:rPr>
          <w:rFonts w:ascii="Times New Roman" w:hAnsi="Times New Roman"/>
          <w:b/>
          <w:sz w:val="26"/>
        </w:rPr>
        <w:t>I. KHUNG MA TRẬN ĐỀ KIỂM TRA ĐỊNH KỲ MÔN TIN HỌC, LỚP 6</w:t>
      </w:r>
    </w:p>
    <w:tbl>
      <w:tblPr>
        <w:tblStyle w:val="TableGrid"/>
        <w:tblW w:type="dxa" w:w="15710"/>
        <w:jc w:val="center"/>
        <w:tblLayout w:type="fixed"/>
        <w:tblLook w:firstColumn="1" w:firstRow="1" w:lastColumn="0" w:lastRow="0" w:noHBand="0" w:noVBand="1" w:val="04A0"/>
      </w:tblPr>
      <w:tblGrid>
        <w:gridCol w:w="550"/>
        <w:gridCol w:w="1800"/>
        <w:gridCol w:w="326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500"/>
        <w:gridCol w:w="500"/>
        <w:gridCol w:w="500"/>
        <w:gridCol w:w="500"/>
        <w:gridCol w:w="850"/>
        <w:gridCol w:w="1400"/>
      </w:tblGrid>
      <w:tr>
        <w:tc>
          <w:tcPr>
            <w:tcW w:type="dxa" w:w="55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TT</w:t>
            </w:r>
          </w:p>
        </w:tc>
        <w:tc>
          <w:tcPr>
            <w:tcW w:type="dxa" w:w="180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Chương/ chủ đề</w:t>
            </w:r>
          </w:p>
        </w:tc>
        <w:tc>
          <w:tcPr>
            <w:tcW w:type="dxa" w:w="326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dung/đơn vị kiến thức</w:t>
            </w:r>
          </w:p>
        </w:tc>
        <w:tc>
          <w:tcPr>
            <w:tcW w:type="dxa" w:w="5850"/>
            <w:gridSpan w:val="9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độ đánh giá</w:t>
            </w:r>
          </w:p>
        </w:tc>
        <w:tc>
          <w:tcPr>
            <w:tcW w:type="dxa" w:w="2850"/>
            <w:gridSpan w:val="5"/>
            <w:vMerge w:val="restart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Tổng</w:t>
            </w:r>
          </w:p>
        </w:tc>
        <w:tc>
          <w:tcPr>
            <w:tcW w:type="dxa" w:w="140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Tỉ lệ % điểm</w:t>
            </w:r>
          </w:p>
        </w:tc>
      </w:tr>
      <w:tr>
        <w:tc>
          <w:tcPr>
            <w:tcW w:type="dxa" w:w="550"/>
            <w:vMerge/>
          </w:tcPr>
          <w:p/>
        </w:tc>
        <w:tc>
          <w:tcPr>
            <w:tcW w:type="dxa" w:w="1800"/>
            <w:vMerge/>
          </w:tcPr>
          <w:p/>
        </w:tc>
        <w:tc>
          <w:tcPr>
            <w:tcW w:type="dxa" w:w="3260"/>
            <w:vMerge/>
          </w:tcPr>
          <w:p/>
        </w:tc>
        <w:tc>
          <w:tcPr>
            <w:tcW w:type="dxa" w:w="3900"/>
            <w:gridSpan w:val="6"/>
            <w:shd w:fill="F2F2F2"/>
            <w:shd w:fill="F2F2F2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TNKQ</w:t>
            </w:r>
          </w:p>
        </w:tc>
        <w:tc>
          <w:tcPr>
            <w:tcW w:type="dxa" w:w="1950"/>
            <w:gridSpan w:val="3"/>
            <w:vMerge w:val="restart"/>
            <w:shd w:fill="F2F2F2"/>
            <w:shd w:fill="F2F2F2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Tự luận</w:t>
            </w:r>
          </w:p>
        </w:tc>
        <w:tc>
          <w:tcPr>
            <w:tcW w:type="dxa" w:w="2850"/>
            <w:gridSpan w:val="5"/>
            <w:vMerge/>
          </w:tcPr>
          <w:p/>
        </w:tc>
        <w:tc>
          <w:tcPr>
            <w:tcW w:type="dxa" w:w="1400"/>
            <w:vMerge/>
          </w:tcPr>
          <w:p/>
        </w:tc>
      </w:tr>
      <w:tr>
        <w:tc>
          <w:tcPr>
            <w:tcW w:type="dxa" w:w="550"/>
            <w:vMerge/>
          </w:tcPr>
          <w:p/>
        </w:tc>
        <w:tc>
          <w:tcPr>
            <w:tcW w:type="dxa" w:w="1800"/>
            <w:vMerge/>
          </w:tcPr>
          <w:p/>
        </w:tc>
        <w:tc>
          <w:tcPr>
            <w:tcW w:type="dxa" w:w="3260"/>
            <w:vMerge/>
          </w:tcPr>
          <w:p/>
        </w:tc>
        <w:tc>
          <w:tcPr>
            <w:tcW w:type="dxa" w:w="1950"/>
            <w:gridSpan w:val="3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Nhiều lựa chọn</w:t>
            </w:r>
          </w:p>
        </w:tc>
        <w:tc>
          <w:tcPr>
            <w:tcW w:type="dxa" w:w="1950"/>
            <w:gridSpan w:val="3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Đúng - Sai</w:t>
            </w:r>
          </w:p>
        </w:tc>
        <w:tc>
          <w:tcPr>
            <w:tcW w:type="dxa" w:w="1950"/>
            <w:gridSpan w:val="3"/>
            <w:vMerge/>
          </w:tcPr>
          <w:p/>
        </w:tc>
        <w:tc>
          <w:tcPr>
            <w:tcW w:type="dxa" w:w="2850"/>
            <w:gridSpan w:val="5"/>
            <w:vMerge/>
          </w:tcPr>
          <w:p/>
        </w:tc>
        <w:tc>
          <w:tcPr>
            <w:tcW w:type="dxa" w:w="1400"/>
            <w:vMerge/>
          </w:tcPr>
          <w:p/>
        </w:tc>
      </w:tr>
      <w:tr>
        <w:tc>
          <w:tcPr>
            <w:tcW w:type="dxa" w:w="550"/>
            <w:vMerge/>
          </w:tcPr>
          <w:p/>
        </w:tc>
        <w:tc>
          <w:tcPr>
            <w:tcW w:type="dxa" w:w="1800"/>
            <w:vMerge/>
          </w:tcPr>
          <w:p/>
        </w:tc>
        <w:tc>
          <w:tcPr>
            <w:tcW w:type="dxa" w:w="3260"/>
            <w:vMerge/>
          </w:tcPr>
          <w:p/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Biết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Hiểu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Vận dụng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Biết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Hiểu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Vận dụng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Biết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Hiểu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Vận dụng</w:t>
            </w:r>
          </w:p>
        </w:tc>
        <w:tc>
          <w:tcPr>
            <w:tcW w:type="dxa" w:w="1000"/>
            <w:gridSpan w:val="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Biết</w:t>
            </w:r>
          </w:p>
        </w:tc>
        <w:tc>
          <w:tcPr>
            <w:tcW w:type="dxa" w:w="1000"/>
            <w:gridSpan w:val="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Hiểu</w:t>
            </w:r>
          </w:p>
        </w:tc>
        <w:tc>
          <w:tcPr>
            <w:tcW w:type="dxa" w:w="8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Vận dụng</w:t>
            </w:r>
          </w:p>
        </w:tc>
        <w:tc>
          <w:tcPr>
            <w:tcW w:type="dxa" w:w="1400"/>
            <w:vMerge/>
          </w:tcPr>
          <w:p/>
        </w:tc>
      </w:tr>
      <w:tr>
        <w:tc>
          <w:tcPr>
            <w:tcW w:type="dxa" w:w="5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00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sz w:val="20"/>
              </w:rPr>
              <w:t>Chủ đề 1. Máy tính và cộng đồng</w:t>
            </w:r>
          </w:p>
        </w:tc>
        <w:tc>
          <w:tcPr>
            <w:tcW w:type="dxa" w:w="3260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sz w:val="20"/>
              </w:rPr>
              <w:t>Bài 1, 2, 3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00"/>
            <w:gridSpan w:val="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 (1,5)</w:t>
            </w:r>
          </w:p>
        </w:tc>
        <w:tc>
          <w:tcPr>
            <w:tcW w:type="dxa" w:w="1000"/>
            <w:gridSpan w:val="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 (1,75)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 (1,0)</w:t>
            </w:r>
          </w:p>
        </w:tc>
        <w:tc>
          <w:tcPr>
            <w:tcW w:type="dxa" w:w="140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5,0đ</w:t>
            </w:r>
          </w:p>
        </w:tc>
      </w:tr>
      <w:tr>
        <w:tc>
          <w:tcPr>
            <w:tcW w:type="dxa" w:w="5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00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sz w:val="20"/>
              </w:rPr>
              <w:t>Chủ đề 2. Mạng máy tính và Internet</w:t>
            </w:r>
          </w:p>
        </w:tc>
        <w:tc>
          <w:tcPr>
            <w:tcW w:type="dxa" w:w="3260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sz w:val="20"/>
              </w:rPr>
              <w:t>Bài 4, 5, 6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000"/>
            <w:gridSpan w:val="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 (1,5)</w:t>
            </w:r>
          </w:p>
        </w:tc>
        <w:tc>
          <w:tcPr>
            <w:tcW w:type="dxa" w:w="1000"/>
            <w:gridSpan w:val="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 (1,75)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 (1,0)</w:t>
            </w:r>
          </w:p>
        </w:tc>
        <w:tc>
          <w:tcPr>
            <w:tcW w:type="dxa" w:w="140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5,0đ</w:t>
            </w:r>
          </w:p>
        </w:tc>
      </w:tr>
      <w:tr>
        <w:tc>
          <w:tcPr>
            <w:tcW w:type="dxa" w:w="561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Tổng số câu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000"/>
            <w:gridSpan w:val="2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1000"/>
            <w:gridSpan w:val="2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8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40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19 câu</w:t>
            </w:r>
          </w:p>
        </w:tc>
      </w:tr>
      <w:tr>
        <w:tc>
          <w:tcPr>
            <w:tcW w:type="dxa" w:w="561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Tổng số điểm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2,0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1,0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1,0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1,0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2,0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1,0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1,0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1,0</w:t>
            </w:r>
          </w:p>
        </w:tc>
        <w:tc>
          <w:tcPr>
            <w:tcW w:type="dxa" w:w="1000"/>
            <w:gridSpan w:val="2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4,0</w:t>
            </w:r>
          </w:p>
        </w:tc>
        <w:tc>
          <w:tcPr>
            <w:tcW w:type="dxa" w:w="1000"/>
            <w:gridSpan w:val="2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3,0</w:t>
            </w:r>
          </w:p>
        </w:tc>
        <w:tc>
          <w:tcPr>
            <w:tcW w:type="dxa" w:w="8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3,0</w:t>
            </w:r>
          </w:p>
        </w:tc>
        <w:tc>
          <w:tcPr>
            <w:tcW w:type="dxa" w:w="140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10,0 điểm</w:t>
            </w:r>
          </w:p>
        </w:tc>
      </w:tr>
      <w:tr>
        <w:tc>
          <w:tcPr>
            <w:tcW w:type="dxa" w:w="561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Tỉ lệ %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30%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40%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30%</w:t>
            </w:r>
          </w:p>
        </w:tc>
        <w:tc>
          <w:tcPr>
            <w:tcW w:type="dxa" w:w="2850"/>
            <w:gridSpan w:val="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40% - 30% - 30%</w:t>
            </w:r>
          </w:p>
        </w:tc>
        <w:tc>
          <w:tcPr>
            <w:tcW w:type="dxa" w:w="140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100%</w:t>
            </w:r>
          </w:p>
        </w:tc>
      </w:tr>
    </w:tbl>
    <w:p>
      <w:pPr>
        <w:sectPr>
          <w:pgSz w:w="16834" w:h="11909" w:orient="landscape"/>
          <w:pgMar w:top="1138" w:right="562" w:bottom="562" w:left="562" w:header="720" w:footer="720" w:gutter="0"/>
          <w:cols w:space="720"/>
          <w:docGrid w:linePitch="360"/>
        </w:sectPr>
      </w:pPr>
    </w:p>
    <w:p>
      <w:pPr>
        <w:spacing w:before="80" w:after="80"/>
      </w:pPr>
      <w:r>
        <w:rPr>
          <w:rFonts w:ascii="Times New Roman" w:hAnsi="Times New Roman"/>
          <w:b/>
          <w:sz w:val="26"/>
        </w:rPr>
        <w:t>II. BẢNG ĐẶC TẢ ĐỀ KIỂM TRA ĐỊNH KỲ MÔN TIN HỌC, LỚP 6</w:t>
      </w:r>
    </w:p>
    <w:tbl>
      <w:tblPr>
        <w:tblStyle w:val="TableGrid"/>
        <w:tblW w:type="dxa" w:w="15710"/>
        <w:jc w:val="center"/>
        <w:tblLayout w:type="fixed"/>
        <w:tblLook w:firstColumn="1" w:firstRow="1" w:lastColumn="0" w:lastRow="0" w:noHBand="0" w:noVBand="1" w:val="04A0"/>
      </w:tblPr>
      <w:tblGrid>
        <w:gridCol w:w="550"/>
        <w:gridCol w:w="1800"/>
        <w:gridCol w:w="2760"/>
        <w:gridCol w:w="47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c>
          <w:tcPr>
            <w:tcW w:type="dxa" w:w="55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TT</w:t>
            </w:r>
          </w:p>
        </w:tc>
        <w:tc>
          <w:tcPr>
            <w:tcW w:type="dxa" w:w="180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Chương/</w:t>
              <w:br/>
              <w:t>chủ đề</w:t>
            </w:r>
          </w:p>
        </w:tc>
        <w:tc>
          <w:tcPr>
            <w:tcW w:type="dxa" w:w="276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dung/đơn vị kiến thức</w:t>
            </w:r>
          </w:p>
        </w:tc>
        <w:tc>
          <w:tcPr>
            <w:tcW w:type="dxa" w:w="475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Yêu cầu cần đạt</w:t>
            </w:r>
          </w:p>
        </w:tc>
        <w:tc>
          <w:tcPr>
            <w:tcW w:type="dxa" w:w="5850"/>
            <w:gridSpan w:val="9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câu hỏi ở mức độ đánh giá</w:t>
            </w:r>
          </w:p>
        </w:tc>
      </w:tr>
      <w:tr>
        <w:tc>
          <w:tcPr>
            <w:tcW w:type="dxa" w:w="550"/>
            <w:vMerge/>
          </w:tcPr>
          <w:p/>
        </w:tc>
        <w:tc>
          <w:tcPr>
            <w:tcW w:type="dxa" w:w="1800"/>
            <w:vMerge/>
          </w:tcPr>
          <w:p/>
        </w:tc>
        <w:tc>
          <w:tcPr>
            <w:tcW w:type="dxa" w:w="2760"/>
            <w:vMerge/>
          </w:tcPr>
          <w:p/>
        </w:tc>
        <w:tc>
          <w:tcPr>
            <w:tcW w:type="dxa" w:w="4750"/>
            <w:vMerge/>
          </w:tcPr>
          <w:p/>
        </w:tc>
        <w:tc>
          <w:tcPr>
            <w:tcW w:type="dxa" w:w="3900"/>
            <w:gridSpan w:val="6"/>
            <w:shd w:fill="F2F2F2"/>
            <w:shd w:fill="F2F2F2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TNKQ</w:t>
            </w:r>
          </w:p>
        </w:tc>
        <w:tc>
          <w:tcPr>
            <w:tcW w:type="dxa" w:w="1950"/>
            <w:gridSpan w:val="3"/>
            <w:vMerge w:val="restart"/>
            <w:shd w:fill="F2F2F2"/>
            <w:shd w:fill="F2F2F2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Tự luận</w:t>
            </w:r>
          </w:p>
        </w:tc>
      </w:tr>
      <w:tr>
        <w:tc>
          <w:tcPr>
            <w:tcW w:type="dxa" w:w="550"/>
            <w:vMerge/>
          </w:tcPr>
          <w:p/>
        </w:tc>
        <w:tc>
          <w:tcPr>
            <w:tcW w:type="dxa" w:w="1800"/>
            <w:vMerge/>
          </w:tcPr>
          <w:p/>
        </w:tc>
        <w:tc>
          <w:tcPr>
            <w:tcW w:type="dxa" w:w="2760"/>
            <w:vMerge/>
          </w:tcPr>
          <w:p/>
        </w:tc>
        <w:tc>
          <w:tcPr>
            <w:tcW w:type="dxa" w:w="4750"/>
            <w:vMerge/>
          </w:tcPr>
          <w:p/>
        </w:tc>
        <w:tc>
          <w:tcPr>
            <w:tcW w:type="dxa" w:w="1950"/>
            <w:gridSpan w:val="3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Nhiều lựa chọn</w:t>
            </w:r>
          </w:p>
        </w:tc>
        <w:tc>
          <w:tcPr>
            <w:tcW w:type="dxa" w:w="1950"/>
            <w:gridSpan w:val="3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Đúng - Sai</w:t>
            </w:r>
          </w:p>
        </w:tc>
        <w:tc>
          <w:tcPr>
            <w:tcW w:type="dxa" w:w="1950"/>
            <w:gridSpan w:val="3"/>
            <w:vMerge/>
          </w:tcPr>
          <w:p/>
        </w:tc>
      </w:tr>
      <w:tr>
        <w:tc>
          <w:tcPr>
            <w:tcW w:type="dxa" w:w="550"/>
            <w:vMerge/>
          </w:tcPr>
          <w:p/>
        </w:tc>
        <w:tc>
          <w:tcPr>
            <w:tcW w:type="dxa" w:w="1800"/>
            <w:vMerge/>
          </w:tcPr>
          <w:p/>
        </w:tc>
        <w:tc>
          <w:tcPr>
            <w:tcW w:type="dxa" w:w="2760"/>
            <w:vMerge/>
          </w:tcPr>
          <w:p/>
        </w:tc>
        <w:tc>
          <w:tcPr>
            <w:tcW w:type="dxa" w:w="4750"/>
            <w:vMerge/>
          </w:tcPr>
          <w:p/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Biết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Hiểu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Vận dụng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Biết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Hiểu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Vận dụng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Biết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Hiểu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Vận dụng</w:t>
            </w:r>
          </w:p>
        </w:tc>
      </w:tr>
      <w:tr>
        <w:tc>
          <w:tcPr>
            <w:tcW w:type="dxa" w:w="5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00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0"/>
              </w:rPr>
              <w:t>Chủ đề 1</w:t>
            </w:r>
          </w:p>
        </w:tc>
        <w:tc>
          <w:tcPr>
            <w:tcW w:type="dxa" w:w="2760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0"/>
              </w:rPr>
              <w:t>Thông tin, dữ liệu, xử lý thông tin</w:t>
            </w:r>
          </w:p>
        </w:tc>
        <w:tc>
          <w:tcPr>
            <w:tcW w:type="dxa" w:w="4750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19"/>
              </w:rPr>
              <w:t>Nhận biết: Khái niệm thông tin, dữ liệu. Thông hiểu: Quá trình xử lý thông tin. Vận dụng: Đơn vị đo thông tin.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00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0"/>
              </w:rPr>
              <w:t>Chủ đề 2</w:t>
            </w:r>
          </w:p>
        </w:tc>
        <w:tc>
          <w:tcPr>
            <w:tcW w:type="dxa" w:w="2760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0"/>
              </w:rPr>
              <w:t>Mạng máy tính và Internet</w:t>
            </w:r>
          </w:p>
        </w:tc>
        <w:tc>
          <w:tcPr>
            <w:tcW w:type="dxa" w:w="4750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19"/>
              </w:rPr>
              <w:t>Nhận biết: Thiết bị mạng. Thông hiểu: Lợi ích mạng. Vận dụng: Phân biệt mạng có dây/không dây.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9860"/>
            <w:gridSpan w:val="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Tổng số câu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</w:tr>
      <w:tr>
        <w:tc>
          <w:tcPr>
            <w:tcW w:type="dxa" w:w="9860"/>
            <w:gridSpan w:val="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Tổng số điểm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3,0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4,0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3,0</w:t>
            </w:r>
          </w:p>
        </w:tc>
      </w:tr>
      <w:tr>
        <w:tc>
          <w:tcPr>
            <w:tcW w:type="dxa" w:w="9860"/>
            <w:gridSpan w:val="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Tỉ lệ %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30%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40%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30%</w:t>
            </w:r>
          </w:p>
        </w:tc>
      </w:tr>
    </w:tbl>
    <w:p>
      <w:pPr>
        <w:spacing w:before="160"/>
      </w:pPr>
    </w:p>
    <w:tbl>
      <w:tblPr>
        <w:tblW w:type="dxa" w:w="1571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7855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Ngày 20 tháng 10 năm 2025</w:t>
              <w:br/>
            </w:r>
            <w:r>
              <w:rPr>
                <w:rFonts w:ascii="Times New Roman" w:hAnsi="Times New Roman"/>
                <w:b/>
                <w:sz w:val="22"/>
              </w:rPr>
              <w:t>TỔ TRƯỞNG CHUYÊN MÔN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Hoàng Thị Kim Tuyết</w:t>
            </w:r>
          </w:p>
        </w:tc>
        <w:tc>
          <w:tcPr>
            <w:tcW w:type="dxa" w:w="7855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Ngày 20 tháng 10 năm 2025</w:t>
              <w:br/>
            </w:r>
            <w:r>
              <w:rPr>
                <w:rFonts w:ascii="Times New Roman" w:hAnsi="Times New Roman"/>
                <w:b/>
                <w:sz w:val="22"/>
              </w:rPr>
              <w:t>NGƯỜI RA ĐỀ &amp; LẬP BẢN ĐẶC TẢ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Trần Đức Tình</w:t>
            </w:r>
          </w:p>
        </w:tc>
      </w:tr>
    </w:tbl>
    <w:p>
      <w:pPr>
        <w:sectPr>
          <w:pgSz w:w="16834" w:h="11909" w:orient="landscape"/>
          <w:pgMar w:top="1138" w:right="562" w:bottom="562" w:left="562" w:header="720" w:footer="720" w:gutter="0"/>
          <w:cols w:space="720"/>
          <w:docGrid w:linePitch="360"/>
        </w:sectPr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3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1. </w:t>
      </w:r>
      <w:r>
        <w:rPr>
          <w:rFonts w:ascii="Times New Roman" w:hAnsi="Times New Roman"/>
          <w:sz w:val="22"/>
        </w:rPr>
        <w:t>Thông tin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Dữ liệu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Những hiểu biết có được về thế giới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Vật mang tin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Máy tính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2. </w:t>
      </w:r>
      <w:r>
        <w:rPr>
          <w:rFonts w:ascii="Times New Roman" w:hAnsi="Times New Roman"/>
          <w:sz w:val="22"/>
        </w:rPr>
        <w:t>Đâu là vật mang tin?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Sách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Suy nghĩ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Cảm xúc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Thông tin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3. </w:t>
      </w:r>
      <w:r>
        <w:rPr>
          <w:rFonts w:ascii="Times New Roman" w:hAnsi="Times New Roman"/>
          <w:sz w:val="22"/>
        </w:rPr>
        <w:t>Quá trình xử lý thông tin gồm mấy bước?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2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3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4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5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4. </w:t>
      </w:r>
      <w:r>
        <w:rPr>
          <w:rFonts w:ascii="Times New Roman" w:hAnsi="Times New Roman"/>
          <w:sz w:val="22"/>
        </w:rPr>
        <w:t>Máy tính biểu diễn thông tin bằng gì?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Chữ cái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Số thập phân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Dãy bit 0 và 1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Hình ảnh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5. </w:t>
      </w:r>
      <w:r>
        <w:rPr>
          <w:rFonts w:ascii="Times New Roman" w:hAnsi="Times New Roman"/>
          <w:sz w:val="22"/>
        </w:rPr>
        <w:t>Đơn vị đo thông tin nhỏ nhất là gì?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Byte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Bit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KB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MB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6. </w:t>
      </w:r>
      <w:r>
        <w:rPr>
          <w:rFonts w:ascii="Times New Roman" w:hAnsi="Times New Roman"/>
          <w:sz w:val="22"/>
        </w:rPr>
        <w:t>1 Byte bằng bao nhiêu bit?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4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8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10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1024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7. </w:t>
      </w:r>
      <w:r>
        <w:rPr>
          <w:rFonts w:ascii="Times New Roman" w:hAnsi="Times New Roman"/>
          <w:sz w:val="22"/>
        </w:rPr>
        <w:t>Dung lượng 2GB bằng bao nhiêu MB?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1024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2048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2000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1000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8. </w:t>
      </w:r>
      <w:r>
        <w:rPr>
          <w:rFonts w:ascii="Times New Roman" w:hAnsi="Times New Roman"/>
          <w:sz w:val="22"/>
        </w:rPr>
        <w:t>Thiết bị nào là thiết bị kết nối mạng?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Chuột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Bàn phím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Switch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Màn hình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9. </w:t>
      </w:r>
      <w:r>
        <w:rPr>
          <w:rFonts w:ascii="Times New Roman" w:hAnsi="Times New Roman"/>
          <w:sz w:val="22"/>
        </w:rPr>
        <w:t>Mạng máy tính gồm mấy thành phần chính?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2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3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4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5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10. </w:t>
      </w:r>
      <w:r>
        <w:rPr>
          <w:rFonts w:ascii="Times New Roman" w:hAnsi="Times New Roman"/>
          <w:sz w:val="22"/>
        </w:rPr>
        <w:t>Internet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Mạng cục bộ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Mạng toàn cầu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Máy tính đơn lẻ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Phần mềm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1500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2"/>
        </w:rPr>
        <w:t xml:space="preserve">Câu 11. </w:t>
      </w:r>
      <w:r>
        <w:rPr>
          <w:rFonts w:ascii="Times New Roman" w:hAnsi="Times New Roman"/>
          <w:sz w:val="22"/>
        </w:rPr>
        <w:t>Thiết bị nào dùng để kết nối mạng không dây?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Dây cáp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Access Point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Ổ cắm điện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Loa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2"/>
        </w:rPr>
        <w:t xml:space="preserve">Câu 12. </w:t>
      </w:r>
      <w:r>
        <w:rPr>
          <w:rFonts w:ascii="Times New Roman" w:hAnsi="Times New Roman"/>
          <w:sz w:val="22"/>
        </w:rPr>
        <w:t>Lợi ích chính của mạng máy tính là gì?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Chơi game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Chia sẻ dữ liệu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Làm đẹp máy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Tăng tốc độ</w:t>
      </w:r>
    </w:p>
    <w:p>
      <w:pPr>
        <w:keepNext/>
        <w:spacing w:before="10" w:after="4"/>
      </w:pPr>
      <w:r>
        <w:rPr>
          <w:rFonts w:ascii="Times New Roman" w:hAnsi="Times New Roman"/>
          <w:b/>
          <w:sz w:val="23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ook w:firstColumn="1" w:firstRow="1" w:lastColumn="0" w:lastRow="0" w:noHBand="0" w:noVBand="1" w:val="04A0"/>
        <w:tblLayout w:type="fixed"/>
        <w:tblCellMar>
          <w:top w:w="8" w:type="dxa"/>
          <w:bottom w:w="8" w:type="dxa"/>
          <w:left w:w="25" w:type="dxa"/>
          <w:right w:w="25" w:type="dxa"/>
        </w:tblCellMar>
      </w:tblPr>
      <w:tblGrid>
        <w:gridCol w:w="605"/>
        <w:gridCol w:w="605"/>
        <w:gridCol w:w="1224"/>
        <w:gridCol w:w="605"/>
        <w:gridCol w:w="605"/>
        <w:gridCol w:w="1224"/>
        <w:gridCol w:w="605"/>
        <w:gridCol w:w="605"/>
        <w:gridCol w:w="1224"/>
        <w:gridCol w:w="605"/>
        <w:gridCol w:w="605"/>
        <w:gridCol w:w="1224"/>
      </w:tblGrid>
      <w:tr>
        <w:trPr>
          <w:cantSplit/>
        </w:trPr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Câu</w:t>
            </w:r>
          </w:p>
        </w:tc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Lệnh</w:t>
            </w:r>
          </w:p>
        </w:tc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Đ/S</w:t>
            </w:r>
          </w:p>
        </w:tc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Câu</w:t>
            </w:r>
          </w:p>
        </w:tc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Lệnh</w:t>
            </w:r>
          </w:p>
        </w:tc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Đ/S</w:t>
            </w:r>
          </w:p>
        </w:tc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Câu</w:t>
            </w:r>
          </w:p>
        </w:tc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Lệnh</w:t>
            </w:r>
          </w:p>
        </w:tc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Đ/S</w:t>
            </w:r>
          </w:p>
        </w:tc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Câu</w:t>
            </w:r>
          </w:p>
        </w:tc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Lệnh</w:t>
            </w:r>
          </w:p>
        </w:tc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Đ/S</w:t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keepNext/>
        <w:spacing w:before="16" w:after="4" w:line="252" w:lineRule="auto"/>
      </w:pPr>
      <w:r>
        <w:rPr>
          <w:rFonts w:ascii="Times New Roman" w:hAnsi="Times New Roman"/>
          <w:b/>
          <w:sz w:val="22"/>
        </w:rPr>
        <w:t>Câu 1. “Về thông tin và dữ liệu”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a) </w:t>
      </w:r>
      <w:r>
        <w:rPr>
          <w:rFonts w:ascii="Times New Roman" w:hAnsi="Times New Roman"/>
          <w:sz w:val="22"/>
        </w:rPr>
        <w:t>Thông tin là dữ liệu đã được xử lý.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b) </w:t>
      </w:r>
      <w:r>
        <w:rPr>
          <w:rFonts w:ascii="Times New Roman" w:hAnsi="Times New Roman"/>
          <w:sz w:val="22"/>
        </w:rPr>
        <w:t>Vật mang tin chỉ là giấy.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c) </w:t>
      </w:r>
      <w:r>
        <w:rPr>
          <w:rFonts w:ascii="Times New Roman" w:hAnsi="Times New Roman"/>
          <w:sz w:val="22"/>
        </w:rPr>
        <w:t>Dữ liệu là các con số, hình ảnh.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d) </w:t>
      </w:r>
      <w:r>
        <w:rPr>
          <w:rFonts w:ascii="Times New Roman" w:hAnsi="Times New Roman"/>
          <w:sz w:val="22"/>
        </w:rPr>
        <w:t>Thông tin không quan trọng.</w:t>
      </w:r>
    </w:p>
    <w:p>
      <w:pPr>
        <w:keepNext/>
        <w:spacing w:before="16" w:after="4" w:line="252" w:lineRule="auto"/>
      </w:pPr>
      <w:r>
        <w:rPr>
          <w:rFonts w:ascii="Times New Roman" w:hAnsi="Times New Roman"/>
          <w:b/>
          <w:sz w:val="22"/>
        </w:rPr>
        <w:t>Câu 2. “Về xử lý thông tin”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a) </w:t>
      </w:r>
      <w:r>
        <w:rPr>
          <w:rFonts w:ascii="Times New Roman" w:hAnsi="Times New Roman"/>
          <w:sz w:val="22"/>
        </w:rPr>
        <w:t>Máy tính không thể xử lý thông tin.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b) </w:t>
      </w:r>
      <w:r>
        <w:rPr>
          <w:rFonts w:ascii="Times New Roman" w:hAnsi="Times New Roman"/>
          <w:sz w:val="22"/>
        </w:rPr>
        <w:t>Con người xử lý thông tin qua 5 bước.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c) </w:t>
      </w:r>
      <w:r>
        <w:rPr>
          <w:rFonts w:ascii="Times New Roman" w:hAnsi="Times New Roman"/>
          <w:sz w:val="22"/>
        </w:rPr>
        <w:t>Máy tính xử lý thông tin nhanh hơn con người.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d) </w:t>
      </w:r>
      <w:r>
        <w:rPr>
          <w:rFonts w:ascii="Times New Roman" w:hAnsi="Times New Roman"/>
          <w:sz w:val="22"/>
        </w:rPr>
        <w:t>Dữ liệu không cần lưu trữ.</w:t>
      </w:r>
    </w:p>
    <w:p>
      <w:pPr>
        <w:keepNext/>
        <w:spacing w:before="16" w:after="4" w:line="252" w:lineRule="auto"/>
      </w:pPr>
      <w:r>
        <w:rPr>
          <w:rFonts w:ascii="Times New Roman" w:hAnsi="Times New Roman"/>
          <w:b/>
          <w:sz w:val="22"/>
        </w:rPr>
        <w:t>Câu 3. “Về mạng máy tính”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a) </w:t>
      </w:r>
      <w:r>
        <w:rPr>
          <w:rFonts w:ascii="Times New Roman" w:hAnsi="Times New Roman"/>
          <w:sz w:val="22"/>
        </w:rPr>
        <w:t>Mạng máy tính giúp chia sẻ tài nguyên.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b) </w:t>
      </w:r>
      <w:r>
        <w:rPr>
          <w:rFonts w:ascii="Times New Roman" w:hAnsi="Times New Roman"/>
          <w:sz w:val="22"/>
        </w:rPr>
        <w:t>Mạng không dây không cần thiết bị kết nối.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c) </w:t>
      </w:r>
      <w:r>
        <w:rPr>
          <w:rFonts w:ascii="Times New Roman" w:hAnsi="Times New Roman"/>
          <w:sz w:val="22"/>
        </w:rPr>
        <w:t>Switch là thiết bị đầu cuối.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d) </w:t>
      </w:r>
      <w:r>
        <w:rPr>
          <w:rFonts w:ascii="Times New Roman" w:hAnsi="Times New Roman"/>
          <w:sz w:val="22"/>
        </w:rPr>
        <w:t>Mạng có dây ổn định hơn mạng không dây.</w:t>
      </w:r>
    </w:p>
    <w:p>
      <w:pPr>
        <w:keepNext/>
        <w:spacing w:before="16" w:after="4" w:line="252" w:lineRule="auto"/>
      </w:pPr>
      <w:r>
        <w:rPr>
          <w:rFonts w:ascii="Times New Roman" w:hAnsi="Times New Roman"/>
          <w:b/>
          <w:sz w:val="22"/>
        </w:rPr>
        <w:t>Câu 4. “Về Internet”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a) </w:t>
      </w:r>
      <w:r>
        <w:rPr>
          <w:rFonts w:ascii="Times New Roman" w:hAnsi="Times New Roman"/>
          <w:sz w:val="22"/>
        </w:rPr>
        <w:t>Internet là mạng của các mạng.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b) </w:t>
      </w:r>
      <w:r>
        <w:rPr>
          <w:rFonts w:ascii="Times New Roman" w:hAnsi="Times New Roman"/>
          <w:sz w:val="22"/>
        </w:rPr>
        <w:t>Internet chỉ dùng để xem phim.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c) </w:t>
      </w:r>
      <w:r>
        <w:rPr>
          <w:rFonts w:ascii="Times New Roman" w:hAnsi="Times New Roman"/>
          <w:sz w:val="22"/>
        </w:rPr>
        <w:t>Mọi máy tính đều kết nối Internet.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d) </w:t>
      </w:r>
      <w:r>
        <w:rPr>
          <w:rFonts w:ascii="Times New Roman" w:hAnsi="Times New Roman"/>
          <w:sz w:val="22"/>
        </w:rPr>
        <w:t>Internet giúp kết nối toàn cầu.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40" w:after="20" w:line="259" w:lineRule="auto"/>
      </w:pPr>
      <w:r>
        <w:rPr>
          <w:rFonts w:ascii="Times New Roman" w:hAnsi="Times New Roman"/>
          <w:b/>
          <w:sz w:val="22"/>
        </w:rPr>
        <w:t xml:space="preserve">Câu 17. (1.0 điểm) </w:t>
      </w:r>
      <w:r>
        <w:rPr>
          <w:rFonts w:ascii="Times New Roman" w:hAnsi="Times New Roman"/>
          <w:sz w:val="22"/>
        </w:rPr>
        <w:t>Hãy nêu các bước trong quá trình xử lý thông tin của con người?</w:t>
      </w:r>
    </w:p>
    <w:p>
      <w:pPr>
        <w:keepNext/>
        <w:spacing w:before="40" w:after="20" w:line="259" w:lineRule="auto"/>
      </w:pPr>
      <w:r>
        <w:rPr>
          <w:rFonts w:ascii="Times New Roman" w:hAnsi="Times New Roman"/>
          <w:b/>
          <w:sz w:val="22"/>
        </w:rPr>
        <w:t xml:space="preserve">Câu 18. (1.0 điểm) </w:t>
      </w:r>
      <w:r>
        <w:rPr>
          <w:rFonts w:ascii="Times New Roman" w:hAnsi="Times New Roman"/>
          <w:sz w:val="22"/>
        </w:rPr>
        <w:t>Tại sao trong trường học nên xây dựng mạng máy tính?</w:t>
      </w:r>
    </w:p>
    <w:p>
      <w:pPr>
        <w:keepNext/>
        <w:spacing w:before="40" w:after="20" w:line="259" w:lineRule="auto"/>
      </w:pPr>
      <w:r>
        <w:rPr>
          <w:rFonts w:ascii="Times New Roman" w:hAnsi="Times New Roman"/>
          <w:b/>
          <w:sz w:val="22"/>
        </w:rPr>
        <w:t xml:space="preserve">Câu 19. (1.0 điểm) </w:t>
      </w:r>
      <w:r>
        <w:rPr>
          <w:rFonts w:ascii="Times New Roman" w:hAnsi="Times New Roman"/>
          <w:sz w:val="22"/>
        </w:rPr>
        <w:t>Em hãy phân biệt mạng có dây và mạng không dây?</w:t>
      </w:r>
    </w:p>
    <w:p>
      <w:pPr>
        <w:keepNext/>
        <w:spacing w:before="40" w:after="40"/>
        <w:jc w:val="center"/>
      </w:pPr>
      <w:r>
        <w:rPr>
          <w:rFonts w:ascii="Times New Roman" w:hAnsi="Times New Roman"/>
          <w:b/>
          <w:sz w:val="22"/>
        </w:rPr>
        <w:t>------HẾT------</w:t>
      </w:r>
    </w:p>
    <w:p>
      <w:pPr>
        <w:keepNext/>
        <w:spacing w:before="40" w:after="20"/>
      </w:pPr>
      <w:r>
        <w:rPr>
          <w:rFonts w:ascii="Times New Roman" w:hAnsi="Times New Roman"/>
          <w:b/>
          <w:sz w:val="23"/>
        </w:rPr>
        <w:t>BÀI LÀM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 w:val="0"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1500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40" w:after="20"/>
      </w:pPr>
      <w:r>
        <w:rPr>
          <w:rFonts w:ascii="Times New Roman" w:hAnsi="Times New Roman"/>
          <w:b/>
          <w:sz w:val="23"/>
        </w:rPr>
        <w:t>BÀI LÀM (tiếp theo)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 w:val="0"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3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1. </w:t>
      </w:r>
      <w:r>
        <w:rPr>
          <w:rFonts w:ascii="Times New Roman" w:hAnsi="Times New Roman"/>
          <w:sz w:val="22"/>
        </w:rPr>
        <w:t>1 Byte bằng bao nhiêu bit?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10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8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1024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4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2. </w:t>
      </w:r>
      <w:r>
        <w:rPr>
          <w:rFonts w:ascii="Times New Roman" w:hAnsi="Times New Roman"/>
          <w:sz w:val="22"/>
        </w:rPr>
        <w:t>Dung lượng 2GB bằng bao nhiêu MB?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2000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1024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2048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1000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3. </w:t>
      </w:r>
      <w:r>
        <w:rPr>
          <w:rFonts w:ascii="Times New Roman" w:hAnsi="Times New Roman"/>
          <w:sz w:val="22"/>
        </w:rPr>
        <w:t>Đơn vị đo thông tin nhỏ nhất là gì?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MB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KB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Byte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Bit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4. </w:t>
      </w:r>
      <w:r>
        <w:rPr>
          <w:rFonts w:ascii="Times New Roman" w:hAnsi="Times New Roman"/>
          <w:sz w:val="22"/>
        </w:rPr>
        <w:t>Thông tin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Máy tính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Những hiểu biết có được về thế giới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Vật mang tin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Dữ liệu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5. </w:t>
      </w:r>
      <w:r>
        <w:rPr>
          <w:rFonts w:ascii="Times New Roman" w:hAnsi="Times New Roman"/>
          <w:sz w:val="22"/>
        </w:rPr>
        <w:t>Quá trình xử lý thông tin gồm mấy bước?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3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5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4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2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6. </w:t>
      </w:r>
      <w:r>
        <w:rPr>
          <w:rFonts w:ascii="Times New Roman" w:hAnsi="Times New Roman"/>
          <w:sz w:val="22"/>
        </w:rPr>
        <w:t>Lợi ích chính của mạng máy tính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Tăng tốc độ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Chơi game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Làm đẹp máy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Chia sẻ dữ liệu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7. </w:t>
      </w:r>
      <w:r>
        <w:rPr>
          <w:rFonts w:ascii="Times New Roman" w:hAnsi="Times New Roman"/>
          <w:sz w:val="22"/>
        </w:rPr>
        <w:t>Máy tính biểu diễn thông tin bằng gì?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Hình ảnh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Số thập phân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Dãy bit 0 và 1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Chữ cái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8. </w:t>
      </w:r>
      <w:r>
        <w:rPr>
          <w:rFonts w:ascii="Times New Roman" w:hAnsi="Times New Roman"/>
          <w:sz w:val="22"/>
        </w:rPr>
        <w:t>Thiết bị nào là thiết bị kết nối mạng?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Màn hình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Chuột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Switch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Bàn phím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9. </w:t>
      </w:r>
      <w:r>
        <w:rPr>
          <w:rFonts w:ascii="Times New Roman" w:hAnsi="Times New Roman"/>
          <w:sz w:val="22"/>
        </w:rPr>
        <w:t>Mạng máy tính gồm mấy thành phần chính?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3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5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4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2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10. </w:t>
      </w:r>
      <w:r>
        <w:rPr>
          <w:rFonts w:ascii="Times New Roman" w:hAnsi="Times New Roman"/>
          <w:sz w:val="22"/>
        </w:rPr>
        <w:t>Internet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Mạng cục bộ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Máy tính đơn lẻ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Phần mềm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Mạng toàn cầu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1500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2"/>
        </w:rPr>
        <w:t xml:space="preserve">Câu 11. </w:t>
      </w:r>
      <w:r>
        <w:rPr>
          <w:rFonts w:ascii="Times New Roman" w:hAnsi="Times New Roman"/>
          <w:sz w:val="22"/>
        </w:rPr>
        <w:t>Đâu là vật mang tin?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Thông tin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Cảm xúc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Sách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Suy nghĩ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2"/>
        </w:rPr>
        <w:t xml:space="preserve">Câu 12. </w:t>
      </w:r>
      <w:r>
        <w:rPr>
          <w:rFonts w:ascii="Times New Roman" w:hAnsi="Times New Roman"/>
          <w:sz w:val="22"/>
        </w:rPr>
        <w:t>Thiết bị nào dùng để kết nối mạng không dây?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Ổ cắm điện</w:t>
      </w:r>
      <w: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Loa</w:t>
      </w:r>
      <w:r>
        <w:tab/>
      </w: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Dây cáp</w:t>
      </w:r>
      <w: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Access Point</w:t>
      </w:r>
    </w:p>
    <w:p>
      <w:pPr>
        <w:keepNext/>
        <w:spacing w:before="10" w:after="4"/>
      </w:pPr>
      <w:r>
        <w:rPr>
          <w:rFonts w:ascii="Times New Roman" w:hAnsi="Times New Roman"/>
          <w:b/>
          <w:sz w:val="23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ook w:firstColumn="1" w:firstRow="1" w:lastColumn="0" w:lastRow="0" w:noHBand="0" w:noVBand="1" w:val="04A0"/>
        <w:tblLayout w:type="fixed"/>
        <w:tblCellMar>
          <w:top w:w="8" w:type="dxa"/>
          <w:bottom w:w="8" w:type="dxa"/>
          <w:left w:w="25" w:type="dxa"/>
          <w:right w:w="25" w:type="dxa"/>
        </w:tblCellMar>
      </w:tblPr>
      <w:tblGrid>
        <w:gridCol w:w="605"/>
        <w:gridCol w:w="605"/>
        <w:gridCol w:w="1224"/>
        <w:gridCol w:w="605"/>
        <w:gridCol w:w="605"/>
        <w:gridCol w:w="1224"/>
        <w:gridCol w:w="605"/>
        <w:gridCol w:w="605"/>
        <w:gridCol w:w="1224"/>
        <w:gridCol w:w="605"/>
        <w:gridCol w:w="605"/>
        <w:gridCol w:w="1224"/>
      </w:tblGrid>
      <w:tr>
        <w:trPr>
          <w:cantSplit/>
        </w:trPr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Câu</w:t>
            </w:r>
          </w:p>
        </w:tc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Lệnh</w:t>
            </w:r>
          </w:p>
        </w:tc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Đ/S</w:t>
            </w:r>
          </w:p>
        </w:tc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Câu</w:t>
            </w:r>
          </w:p>
        </w:tc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Lệnh</w:t>
            </w:r>
          </w:p>
        </w:tc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Đ/S</w:t>
            </w:r>
          </w:p>
        </w:tc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Câu</w:t>
            </w:r>
          </w:p>
        </w:tc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Lệnh</w:t>
            </w:r>
          </w:p>
        </w:tc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Đ/S</w:t>
            </w:r>
          </w:p>
        </w:tc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Câu</w:t>
            </w:r>
          </w:p>
        </w:tc>
        <w:tc>
          <w:tcPr>
            <w:tcW w:type="dxa" w:w="60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Lệnh</w:t>
            </w:r>
          </w:p>
        </w:tc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Đ/S</w:t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A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keepNext/>
        <w:spacing w:before="16" w:after="4" w:line="252" w:lineRule="auto"/>
      </w:pPr>
      <w:r>
        <w:rPr>
          <w:rFonts w:ascii="Times New Roman" w:hAnsi="Times New Roman"/>
          <w:b/>
          <w:sz w:val="22"/>
        </w:rPr>
        <w:t>Câu 1. “Về thông tin và dữ liệu”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a) </w:t>
      </w:r>
      <w:r>
        <w:rPr>
          <w:rFonts w:ascii="Times New Roman" w:hAnsi="Times New Roman"/>
          <w:sz w:val="22"/>
        </w:rPr>
        <w:t>Vật mang tin chỉ là giấy.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b) </w:t>
      </w:r>
      <w:r>
        <w:rPr>
          <w:rFonts w:ascii="Times New Roman" w:hAnsi="Times New Roman"/>
          <w:sz w:val="22"/>
        </w:rPr>
        <w:t>Thông tin là dữ liệu đã được xử lý.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c) </w:t>
      </w:r>
      <w:r>
        <w:rPr>
          <w:rFonts w:ascii="Times New Roman" w:hAnsi="Times New Roman"/>
          <w:sz w:val="22"/>
        </w:rPr>
        <w:t>Dữ liệu là các con số, hình ảnh.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d) </w:t>
      </w:r>
      <w:r>
        <w:rPr>
          <w:rFonts w:ascii="Times New Roman" w:hAnsi="Times New Roman"/>
          <w:sz w:val="22"/>
        </w:rPr>
        <w:t>Thông tin không quan trọng.</w:t>
      </w:r>
    </w:p>
    <w:p>
      <w:pPr>
        <w:keepNext/>
        <w:spacing w:before="16" w:after="4" w:line="252" w:lineRule="auto"/>
      </w:pPr>
      <w:r>
        <w:rPr>
          <w:rFonts w:ascii="Times New Roman" w:hAnsi="Times New Roman"/>
          <w:b/>
          <w:sz w:val="22"/>
        </w:rPr>
        <w:t>Câu 2. “Về xử lý thông tin”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a) </w:t>
      </w:r>
      <w:r>
        <w:rPr>
          <w:rFonts w:ascii="Times New Roman" w:hAnsi="Times New Roman"/>
          <w:sz w:val="22"/>
        </w:rPr>
        <w:t>Máy tính xử lý thông tin nhanh hơn con người.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b) </w:t>
      </w:r>
      <w:r>
        <w:rPr>
          <w:rFonts w:ascii="Times New Roman" w:hAnsi="Times New Roman"/>
          <w:sz w:val="22"/>
        </w:rPr>
        <w:t>Con người xử lý thông tin qua 5 bước.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c) </w:t>
      </w:r>
      <w:r>
        <w:rPr>
          <w:rFonts w:ascii="Times New Roman" w:hAnsi="Times New Roman"/>
          <w:sz w:val="22"/>
        </w:rPr>
        <w:t>Dữ liệu không cần lưu trữ.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d) </w:t>
      </w:r>
      <w:r>
        <w:rPr>
          <w:rFonts w:ascii="Times New Roman" w:hAnsi="Times New Roman"/>
          <w:sz w:val="22"/>
        </w:rPr>
        <w:t>Máy tính không thể xử lý thông tin.</w:t>
      </w:r>
    </w:p>
    <w:p>
      <w:pPr>
        <w:keepNext/>
        <w:spacing w:before="16" w:after="4" w:line="252" w:lineRule="auto"/>
      </w:pPr>
      <w:r>
        <w:rPr>
          <w:rFonts w:ascii="Times New Roman" w:hAnsi="Times New Roman"/>
          <w:b/>
          <w:sz w:val="22"/>
        </w:rPr>
        <w:t>Câu 3. “Về mạng máy tính”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a) </w:t>
      </w:r>
      <w:r>
        <w:rPr>
          <w:rFonts w:ascii="Times New Roman" w:hAnsi="Times New Roman"/>
          <w:sz w:val="22"/>
        </w:rPr>
        <w:t>Switch là thiết bị đầu cuối.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b) </w:t>
      </w:r>
      <w:r>
        <w:rPr>
          <w:rFonts w:ascii="Times New Roman" w:hAnsi="Times New Roman"/>
          <w:sz w:val="22"/>
        </w:rPr>
        <w:t>Mạng có dây ổn định hơn mạng không dây.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c) </w:t>
      </w:r>
      <w:r>
        <w:rPr>
          <w:rFonts w:ascii="Times New Roman" w:hAnsi="Times New Roman"/>
          <w:sz w:val="22"/>
        </w:rPr>
        <w:t>Mạng máy tính giúp chia sẻ tài nguyên.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d) </w:t>
      </w:r>
      <w:r>
        <w:rPr>
          <w:rFonts w:ascii="Times New Roman" w:hAnsi="Times New Roman"/>
          <w:sz w:val="22"/>
        </w:rPr>
        <w:t>Mạng không dây không cần thiết bị kết nối.</w:t>
      </w:r>
    </w:p>
    <w:p>
      <w:pPr>
        <w:keepNext/>
        <w:spacing w:before="16" w:after="4" w:line="252" w:lineRule="auto"/>
      </w:pPr>
      <w:r>
        <w:rPr>
          <w:rFonts w:ascii="Times New Roman" w:hAnsi="Times New Roman"/>
          <w:b/>
          <w:sz w:val="22"/>
        </w:rPr>
        <w:t>Câu 4. “Về Internet”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a) </w:t>
      </w:r>
      <w:r>
        <w:rPr>
          <w:rFonts w:ascii="Times New Roman" w:hAnsi="Times New Roman"/>
          <w:sz w:val="22"/>
        </w:rPr>
        <w:t>Internet là mạng của các mạng.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b) </w:t>
      </w:r>
      <w:r>
        <w:rPr>
          <w:rFonts w:ascii="Times New Roman" w:hAnsi="Times New Roman"/>
          <w:sz w:val="22"/>
        </w:rPr>
        <w:t>Internet giúp kết nối toàn cầu.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c) </w:t>
      </w:r>
      <w:r>
        <w:rPr>
          <w:rFonts w:ascii="Times New Roman" w:hAnsi="Times New Roman"/>
          <w:sz w:val="22"/>
        </w:rPr>
        <w:t>Internet chỉ dùng để xem phim.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d) </w:t>
      </w:r>
      <w:r>
        <w:rPr>
          <w:rFonts w:ascii="Times New Roman" w:hAnsi="Times New Roman"/>
          <w:sz w:val="22"/>
        </w:rPr>
        <w:t>Mọi máy tính đều kết nối Internet.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40" w:after="20" w:line="259" w:lineRule="auto"/>
      </w:pPr>
      <w:r>
        <w:rPr>
          <w:rFonts w:ascii="Times New Roman" w:hAnsi="Times New Roman"/>
          <w:b/>
          <w:sz w:val="22"/>
        </w:rPr>
        <w:t xml:space="preserve">Câu 17. (1.0 điểm) </w:t>
      </w:r>
      <w:r>
        <w:rPr>
          <w:rFonts w:ascii="Times New Roman" w:hAnsi="Times New Roman"/>
          <w:sz w:val="22"/>
        </w:rPr>
        <w:t>Hãy nêu các bước trong quá trình xử lý thông tin của con người?</w:t>
      </w:r>
    </w:p>
    <w:p>
      <w:pPr>
        <w:keepNext/>
        <w:spacing w:before="40" w:after="20" w:line="259" w:lineRule="auto"/>
      </w:pPr>
      <w:r>
        <w:rPr>
          <w:rFonts w:ascii="Times New Roman" w:hAnsi="Times New Roman"/>
          <w:b/>
          <w:sz w:val="22"/>
        </w:rPr>
        <w:t xml:space="preserve">Câu 18. (1.0 điểm) </w:t>
      </w:r>
      <w:r>
        <w:rPr>
          <w:rFonts w:ascii="Times New Roman" w:hAnsi="Times New Roman"/>
          <w:sz w:val="22"/>
        </w:rPr>
        <w:t>Tại sao trong trường học nên xây dựng mạng máy tính?</w:t>
      </w:r>
    </w:p>
    <w:p>
      <w:pPr>
        <w:keepNext/>
        <w:spacing w:before="40" w:after="20" w:line="259" w:lineRule="auto"/>
      </w:pPr>
      <w:r>
        <w:rPr>
          <w:rFonts w:ascii="Times New Roman" w:hAnsi="Times New Roman"/>
          <w:b/>
          <w:sz w:val="22"/>
        </w:rPr>
        <w:t xml:space="preserve">Câu 19. (1.0 điểm) </w:t>
      </w:r>
      <w:r>
        <w:rPr>
          <w:rFonts w:ascii="Times New Roman" w:hAnsi="Times New Roman"/>
          <w:sz w:val="22"/>
        </w:rPr>
        <w:t>Em hãy phân biệt mạng có dây và mạng không dây?</w:t>
      </w:r>
    </w:p>
    <w:p>
      <w:pPr>
        <w:keepNext/>
        <w:spacing w:before="40" w:after="40"/>
        <w:jc w:val="center"/>
      </w:pPr>
      <w:r>
        <w:rPr>
          <w:rFonts w:ascii="Times New Roman" w:hAnsi="Times New Roman"/>
          <w:b/>
          <w:sz w:val="22"/>
        </w:rPr>
        <w:t>------HẾT------</w:t>
      </w:r>
    </w:p>
    <w:p>
      <w:pPr>
        <w:keepNext/>
        <w:spacing w:before="40" w:after="20"/>
      </w:pPr>
      <w:r>
        <w:rPr>
          <w:rFonts w:ascii="Times New Roman" w:hAnsi="Times New Roman"/>
          <w:b/>
          <w:sz w:val="23"/>
        </w:rPr>
        <w:t>BÀI LÀM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 w:val="0"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1500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40" w:after="20"/>
      </w:pPr>
      <w:r>
        <w:rPr>
          <w:rFonts w:ascii="Times New Roman" w:hAnsi="Times New Roman"/>
          <w:b/>
          <w:sz w:val="23"/>
        </w:rPr>
        <w:t>BÀI LÀM (tiếp theo)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keepNext w:val="0"/>
        <w:spacing w:before="0" w:after="50" w:line="336" w:lineRule="auto"/>
      </w:pPr>
      <w:r>
        <w:rPr>
          <w:rFonts w:ascii="Times New Roman" w:hAnsi="Times New Roman"/>
          <w:color w:val="787878"/>
          <w:sz w:val="22"/>
        </w:rPr>
        <w:t>........................................................................................................................................................................................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TH01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397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cantSplit/>
        </w:trPr>
        <w:tc>
          <w:tcPr>
            <w:tcW w:type="dxa" w:w="1397"/>
            <w:shd w:fill="EAEAEA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397"/>
            <w:shd w:fill="EAEAEA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056"/>
        <w:gridCol w:w="1426"/>
      </w:tblGrid>
      <w:tr>
        <w:tc>
          <w:tcPr>
            <w:tcW w:type="dxa" w:w="1728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70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  <w:tc>
          <w:tcPr>
            <w:tcW w:type="dxa" w:w="142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Điểm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17 (1.0đ)</w:t>
            </w:r>
          </w:p>
        </w:tc>
        <w:tc>
          <w:tcPr>
            <w:tcW w:type="dxa" w:w="7056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20"/>
              </w:rPr>
              <w:t>- Nêu đúng 5 bước: Thu nhận, Lưu trữ, Xử lý, Truyền, Ra quyết định</w:t>
              <w:br/>
              <w:t>- Nêu được 3-4 bước</w:t>
              <w:br/>
              <w:t>- Nêu được 1-2 bước</w:t>
            </w:r>
          </w:p>
        </w:tc>
        <w:tc>
          <w:tcPr>
            <w:tcW w:type="dxa" w:w="142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1.0đ</w:t>
              <w:br/>
              <w:t>0.5đ</w:t>
              <w:br/>
              <w:t>0.25đ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18 (1.0đ)</w:t>
            </w:r>
          </w:p>
        </w:tc>
        <w:tc>
          <w:tcPr>
            <w:tcW w:type="dxa" w:w="7056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20"/>
              </w:rPr>
              <w:t>- Nêu được 3 lợi ích: Chia sẻ tài nguyên, dùng chung máy in, trao đổi thông tin</w:t>
              <w:br/>
              <w:t>- Nêu được 2 lợi ích</w:t>
              <w:br/>
              <w:t>- Nêu được 1 lợi ích</w:t>
            </w:r>
          </w:p>
        </w:tc>
        <w:tc>
          <w:tcPr>
            <w:tcW w:type="dxa" w:w="142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1.0đ</w:t>
              <w:br/>
              <w:t>0.5đ</w:t>
              <w:br/>
              <w:t>0.25đ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19 (1.0đ)</w:t>
            </w:r>
          </w:p>
        </w:tc>
        <w:tc>
          <w:tcPr>
            <w:tcW w:type="dxa" w:w="7056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20"/>
              </w:rPr>
              <w:t>- Phân biệt được về phương tiện truyền dẫn (dây cáp vs sóng) và tính tiện lợi</w:t>
              <w:br/>
              <w:t>- Chỉ nêu được về dây cáp</w:t>
              <w:br/>
              <w:t>- Nêu chung chung</w:t>
            </w:r>
          </w:p>
        </w:tc>
        <w:tc>
          <w:tcPr>
            <w:tcW w:type="dxa" w:w="142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1.0đ</w:t>
              <w:br/>
              <w:t>0.5đ</w:t>
              <w:br/>
              <w:t>0.25đ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p>
      <w:pPr>
        <w:keepNext/>
        <w:spacing w:before="120" w:after="40"/>
        <w:ind w:left="6048"/>
      </w:pPr>
      <w:r>
        <w:rPr>
          <w:rFonts w:ascii="Times New Roman" w:hAnsi="Times New Roman"/>
          <w:i/>
          <w:sz w:val="22"/>
        </w:rPr>
        <w:t>Kon Chiêng, ngày 24 tháng 10 năm 2025</w:t>
        <w:br/>
      </w:r>
      <w:r>
        <w:rPr>
          <w:rFonts w:ascii="Times New Roman" w:hAnsi="Times New Roman"/>
          <w:b/>
          <w:sz w:val="22"/>
        </w:rPr>
        <w:t>Người ra đề, đáp án</w:t>
        <w:br/>
        <w:br/>
        <w:br/>
        <w:br/>
      </w:r>
      <w:r>
        <w:rPr>
          <w:rFonts w:ascii="Times New Roman" w:hAnsi="Times New Roman"/>
          <w:b/>
          <w:sz w:val="22"/>
        </w:rPr>
        <w:t>Trần Đức Tình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TH02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397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cantSplit/>
        </w:trPr>
        <w:tc>
          <w:tcPr>
            <w:tcW w:type="dxa" w:w="1397"/>
            <w:shd w:fill="EAEAEA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397"/>
            <w:shd w:fill="EAEAEA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056"/>
        <w:gridCol w:w="1426"/>
      </w:tblGrid>
      <w:tr>
        <w:tc>
          <w:tcPr>
            <w:tcW w:type="dxa" w:w="1728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70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  <w:tc>
          <w:tcPr>
            <w:tcW w:type="dxa" w:w="142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Điểm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17 (1.0đ)</w:t>
            </w:r>
          </w:p>
        </w:tc>
        <w:tc>
          <w:tcPr>
            <w:tcW w:type="dxa" w:w="7056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20"/>
              </w:rPr>
              <w:t>- Nêu đúng 5 bước: Thu nhận, Lưu trữ, Xử lý, Truyền, Ra quyết định</w:t>
              <w:br/>
              <w:t>- Nêu được 3-4 bước</w:t>
              <w:br/>
              <w:t>- Nêu được 1-2 bước</w:t>
            </w:r>
          </w:p>
        </w:tc>
        <w:tc>
          <w:tcPr>
            <w:tcW w:type="dxa" w:w="142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1.0đ</w:t>
              <w:br/>
              <w:t>0.5đ</w:t>
              <w:br/>
              <w:t>0.25đ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18 (1.0đ)</w:t>
            </w:r>
          </w:p>
        </w:tc>
        <w:tc>
          <w:tcPr>
            <w:tcW w:type="dxa" w:w="7056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20"/>
              </w:rPr>
              <w:t>- Nêu được 3 lợi ích: Chia sẻ tài nguyên, dùng chung máy in, trao đổi thông tin</w:t>
              <w:br/>
              <w:t>- Nêu được 2 lợi ích</w:t>
              <w:br/>
              <w:t>- Nêu được 1 lợi ích</w:t>
            </w:r>
          </w:p>
        </w:tc>
        <w:tc>
          <w:tcPr>
            <w:tcW w:type="dxa" w:w="142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1.0đ</w:t>
              <w:br/>
              <w:t>0.5đ</w:t>
              <w:br/>
              <w:t>0.25đ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19 (1.0đ)</w:t>
            </w:r>
          </w:p>
        </w:tc>
        <w:tc>
          <w:tcPr>
            <w:tcW w:type="dxa" w:w="7056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20"/>
              </w:rPr>
              <w:t>- Phân biệt được về phương tiện truyền dẫn (dây cáp vs sóng) và tính tiện lợi</w:t>
              <w:br/>
              <w:t>- Chỉ nêu được về dây cáp</w:t>
              <w:br/>
              <w:t>- Nêu chung chung</w:t>
            </w:r>
          </w:p>
        </w:tc>
        <w:tc>
          <w:tcPr>
            <w:tcW w:type="dxa" w:w="142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1.0đ</w:t>
              <w:br/>
              <w:t>0.5đ</w:t>
              <w:br/>
              <w:t>0.25đ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p>
      <w:pPr>
        <w:keepNext/>
        <w:spacing w:before="120" w:after="40"/>
        <w:ind w:left="6048"/>
      </w:pPr>
      <w:r>
        <w:rPr>
          <w:rFonts w:ascii="Times New Roman" w:hAnsi="Times New Roman"/>
          <w:i/>
          <w:sz w:val="22"/>
        </w:rPr>
        <w:t>Kon Chiêng, ngày 24 tháng 10 năm 2025</w:t>
        <w:br/>
      </w:r>
      <w:r>
        <w:rPr>
          <w:rFonts w:ascii="Times New Roman" w:hAnsi="Times New Roman"/>
          <w:b/>
          <w:sz w:val="22"/>
        </w:rPr>
        <w:t>Người ra đề, đáp án</w:t>
        <w:br/>
        <w:br/>
        <w:br/>
        <w:br/>
      </w:r>
      <w:r>
        <w:rPr>
          <w:rFonts w:ascii="Times New Roman" w:hAnsi="Times New Roman"/>
          <w:b/>
          <w:sz w:val="22"/>
        </w:rPr>
        <w:t>Trần Đức Tình</w:t>
      </w:r>
    </w:p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