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60" w:after="40"/>
      </w:pPr>
      <w:r>
        <w:rPr>
          <w:rFonts w:ascii="Times New Roman" w:hAnsi="Times New Roman"/>
          <w:b/>
          <w:sz w:val="25"/>
        </w:rPr>
        <w:t>I. Khoanh tròn vào chữ cái đứng trước câu trả lời đúng (3,0 điểm)</w:t>
      </w:r>
    </w:p>
    <w:p>
      <w:pPr>
        <w:keepNext/>
        <w:spacing w:before="50" w:after="20" w:line="264" w:lineRule="auto"/>
      </w:pPr>
      <w:r>
        <w:rPr>
          <w:rFonts w:ascii="Times New Roman" w:hAnsi="Times New Roman"/>
          <w:b/>
          <w:sz w:val="23"/>
        </w:rPr>
        <w:t xml:space="preserve">Câu 1. </w:t>
      </w:r>
      <w:r>
        <w:rPr>
          <w:rFonts w:ascii="Times New Roman" w:hAnsi="Times New Roman"/>
          <w:sz w:val="23"/>
        </w:rPr>
        <w:t>Máy tính là công cụ hỗ trợ đắc lực giúp con người thực hiện các hoạt động nào sau đây?</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Lưu trữ, xử lý và trao đổi thông tin tự động, chính xác</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Chỉ dùng để ghi chép văn bản thay thế sổ tay</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Chỉ dùng để chơi game và giải trí</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Thay thế hoàn toàn cơ thể sinh học của con người</w:t>
      </w:r>
    </w:p>
    <w:p>
      <w:pPr>
        <w:keepNext/>
        <w:spacing w:before="50" w:after="20" w:line="264" w:lineRule="auto"/>
      </w:pPr>
      <w:r>
        <w:rPr>
          <w:rFonts w:ascii="Times New Roman" w:hAnsi="Times New Roman"/>
          <w:b/>
          <w:sz w:val="23"/>
        </w:rPr>
        <w:t xml:space="preserve">Câu 2. </w:t>
      </w:r>
      <w:r>
        <w:rPr>
          <w:rFonts w:ascii="Times New Roman" w:hAnsi="Times New Roman"/>
          <w:sz w:val="23"/>
        </w:rPr>
        <w:t>Thiết bị nào sau đây thuộc nhóm phần cứng của máy tính điện tử?</w:t>
      </w:r>
    </w:p>
    <w:p>
      <w:pPr>
        <w:keepNext/>
        <w:tabs>
          <w:tab w:pos="5184" w:val="left"/>
        </w:tabs>
        <w:spacing w:before="10" w:after="30" w:line="264" w:lineRule="auto"/>
        <w:ind w:left="288"/>
      </w:pPr>
      <w:r>
        <w:rPr>
          <w:rFonts w:ascii="Times New Roman" w:hAnsi="Times New Roman"/>
          <w:b/>
          <w:sz w:val="23"/>
        </w:rPr>
        <w:t xml:space="preserve">A. </w:t>
      </w:r>
      <w:r>
        <w:rPr>
          <w:rFonts w:ascii="Times New Roman" w:hAnsi="Times New Roman"/>
          <w:sz w:val="23"/>
        </w:rPr>
        <w:t>Hệ điều hành Windows</w:t>
      </w:r>
      <w:r>
        <w:rPr>
          <w:rFonts w:ascii="Times New Roman" w:hAnsi="Times New Roman"/>
          <w:sz w:val="23"/>
        </w:rPr>
        <w:tab/>
      </w:r>
      <w:r>
        <w:rPr>
          <w:rFonts w:ascii="Times New Roman" w:hAnsi="Times New Roman"/>
          <w:b/>
          <w:sz w:val="23"/>
        </w:rPr>
        <w:t xml:space="preserve">B. </w:t>
      </w:r>
      <w:r>
        <w:rPr>
          <w:rFonts w:ascii="Times New Roman" w:hAnsi="Times New Roman"/>
          <w:sz w:val="23"/>
        </w:rPr>
        <w:t>Phần mềm soạn thảo văn bản Word</w:t>
      </w:r>
    </w:p>
    <w:p>
      <w:pPr>
        <w:keepNext w:val="0"/>
        <w:tabs>
          <w:tab w:pos="5184" w:val="left"/>
        </w:tabs>
        <w:spacing w:before="10" w:after="30" w:line="264" w:lineRule="auto"/>
        <w:ind w:left="288"/>
      </w:pPr>
      <w:r>
        <w:rPr>
          <w:rFonts w:ascii="Times New Roman" w:hAnsi="Times New Roman"/>
          <w:b/>
          <w:sz w:val="23"/>
        </w:rPr>
        <w:t xml:space="preserve">C. </w:t>
      </w:r>
      <w:r>
        <w:rPr>
          <w:rFonts w:ascii="Times New Roman" w:hAnsi="Times New Roman"/>
          <w:sz w:val="23"/>
        </w:rPr>
        <w:t>Bộ nhớ trong RAM và bộ xử lý CPU</w:t>
      </w:r>
      <w:r>
        <w:rPr>
          <w:rFonts w:ascii="Times New Roman" w:hAnsi="Times New Roman"/>
          <w:sz w:val="23"/>
        </w:rPr>
        <w:tab/>
      </w:r>
      <w:r>
        <w:rPr>
          <w:rFonts w:ascii="Times New Roman" w:hAnsi="Times New Roman"/>
          <w:b/>
          <w:sz w:val="23"/>
        </w:rPr>
        <w:t xml:space="preserve">D. </w:t>
      </w:r>
      <w:r>
        <w:rPr>
          <w:rFonts w:ascii="Times New Roman" w:hAnsi="Times New Roman"/>
          <w:sz w:val="23"/>
        </w:rPr>
        <w:t>Trình duyệt Google Chrome</w:t>
      </w:r>
    </w:p>
    <w:p>
      <w:pPr>
        <w:keepNext/>
        <w:spacing w:before="50" w:after="20" w:line="264" w:lineRule="auto"/>
      </w:pPr>
      <w:r>
        <w:rPr>
          <w:rFonts w:ascii="Times New Roman" w:hAnsi="Times New Roman"/>
          <w:b/>
          <w:sz w:val="23"/>
        </w:rPr>
        <w:t xml:space="preserve">Câu 3. </w:t>
      </w:r>
      <w:r>
        <w:rPr>
          <w:rFonts w:ascii="Times New Roman" w:hAnsi="Times New Roman"/>
          <w:sz w:val="23"/>
        </w:rPr>
        <w:t>Trong môi trường số, hoạt động 'kiểm chứng thông tin' có ý nghĩa bản chất là gì?</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Đọc tin tức thật nhanh và lướt qua tiêu đề</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Kiểm tra độ chính xác, nguồn gốc xuất xứ và độ tin cậy của thông tin trước khi sử dụng</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Chia sẻ ngay bài viết lên mạng xã hội để tăng tương tác</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Sao chép nguyên văn bài viết sang trang cá nhân</w:t>
      </w:r>
    </w:p>
    <w:p>
      <w:pPr>
        <w:keepNext/>
        <w:spacing w:before="50" w:after="20" w:line="264" w:lineRule="auto"/>
      </w:pPr>
      <w:r>
        <w:rPr>
          <w:rFonts w:ascii="Times New Roman" w:hAnsi="Times New Roman"/>
          <w:b/>
          <w:sz w:val="23"/>
        </w:rPr>
        <w:t xml:space="preserve">Câu 4. </w:t>
      </w:r>
      <w:r>
        <w:rPr>
          <w:rFonts w:ascii="Times New Roman" w:hAnsi="Times New Roman"/>
          <w:sz w:val="23"/>
        </w:rPr>
        <w:t>Thiết bị thông minh (Smart device) là thiết bị có đặc điểm nổi bật nào dưới đây?</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Có gắn bộ vi xử lý, có khả năng kết nối mạng và thực hiện các tác vụ tự động, tương tác linh hoạt</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Là thiết bị gia dụng cơ học cổ điển không dùng điện</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Chỉ hoạt động được khi có người bấm nút điều khiển liên tục</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Tuyệt đối không thể kết nối mạng không dây</w:t>
      </w:r>
    </w:p>
    <w:p>
      <w:pPr>
        <w:keepNext/>
        <w:spacing w:before="50" w:after="20" w:line="264" w:lineRule="auto"/>
      </w:pPr>
      <w:r>
        <w:rPr>
          <w:rFonts w:ascii="Times New Roman" w:hAnsi="Times New Roman"/>
          <w:b/>
          <w:sz w:val="23"/>
        </w:rPr>
        <w:t xml:space="preserve">Câu 5. </w:t>
      </w:r>
      <w:r>
        <w:rPr>
          <w:rFonts w:ascii="Times New Roman" w:hAnsi="Times New Roman"/>
          <w:sz w:val="23"/>
        </w:rPr>
        <w:t>Trong môi trường số, loại thông tin nào dưới đây bắt buộc phải được bảo mật nghiêm ngặt?</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Tên trường học và lớp học của trường công lập</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Mật khẩu tài khoản ngân hàng, mã OTP và số định danh cá nhân (CCCD)</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Bảng thời khóa biểu học tập của cả lớp</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Nội dung bài thơ trong sách giáo khoa</w:t>
      </w:r>
    </w:p>
    <w:p>
      <w:pPr>
        <w:keepNext/>
        <w:spacing w:before="50" w:after="20" w:line="264" w:lineRule="auto"/>
      </w:pPr>
      <w:r>
        <w:rPr>
          <w:rFonts w:ascii="Times New Roman" w:hAnsi="Times New Roman"/>
          <w:b/>
          <w:sz w:val="23"/>
        </w:rPr>
        <w:t xml:space="preserve">Câu 6. </w:t>
      </w:r>
      <w:r>
        <w:rPr>
          <w:rFonts w:ascii="Times New Roman" w:hAnsi="Times New Roman"/>
          <w:sz w:val="23"/>
        </w:rPr>
        <w:t>Tác động tích cực nổi bật của công nghệ thông tin đối với giáo dục và xã hội là:</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Giúp người học tiếp cận kho tri thức toàn cầu mọi lúc mọi nơi, học tập cá nhân hóa và làm việc từ xa hiệu quả</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Làm cho học sinh không cần phải tư duy hay rèn luyện kỹ năng nào nữa</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Khiến con người hoàn toàn không cần tiếp xúc hay giao tiếp trực tiếp ngoài đời</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Khiến tri thức loài người không còn giá trị</w:t>
      </w:r>
    </w:p>
    <w:p>
      <w:pPr>
        <w:keepNext/>
        <w:spacing w:before="50" w:after="20" w:line="264" w:lineRule="auto"/>
      </w:pPr>
      <w:r>
        <w:rPr>
          <w:rFonts w:ascii="Times New Roman" w:hAnsi="Times New Roman"/>
          <w:b/>
          <w:sz w:val="23"/>
        </w:rPr>
        <w:t xml:space="preserve">Câu 7. </w:t>
      </w:r>
      <w:r>
        <w:rPr>
          <w:rFonts w:ascii="Times New Roman" w:hAnsi="Times New Roman"/>
          <w:sz w:val="23"/>
        </w:rPr>
        <w:t>Một trong những tiêu chí quan trọng hàng đầu để đánh giá một nguồn thông tin trên Internet là đáng tin cậy:</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Có tiêu đề giật gân, ly kỳ và nhiều biểu tượng cảm xúc kích động</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Xuất phát từ cơ quan báo chí chính thống, tổ chức khoa học uy tín, có tác giả và ngày xuất bản rõ ràng</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Được lan truyền trên các tài khoản nặc danh trên mạng xã hội</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Có hình ảnh cắt ghép bắt mắt không rõ xuất xứ</w:t>
      </w:r>
    </w:p>
    <w:p>
      <w:pPr>
        <w:keepNext/>
        <w:spacing w:before="50" w:after="20" w:line="264" w:lineRule="auto"/>
      </w:pPr>
      <w:r>
        <w:rPr>
          <w:rFonts w:ascii="Times New Roman" w:hAnsi="Times New Roman"/>
          <w:b/>
          <w:sz w:val="23"/>
        </w:rPr>
        <w:t xml:space="preserve">Câu 8. </w:t>
      </w:r>
      <w:r>
        <w:rPr>
          <w:rFonts w:ascii="Times New Roman" w:hAnsi="Times New Roman"/>
          <w:sz w:val="23"/>
        </w:rPr>
        <w:t>Khi chia sẻ một bài viết nghiên cứu hoặc tác phẩm của người khác lên Internet, hành động đúng chuẩn văn hóa số là:</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Ghi rõ họ tên tác giả, nguồn gốc bài viết và chỉ chia sẻ khi được phép hoặc tuân thủ giấy phép sử dụng</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Xóa tên tác giả cũ và thay bằng tên của mình</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Cắt xén nội dung làm thay đổi bản chất thông điệp của tác giả gốc</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Bán lại bài viết đó để kiếm tiền mà không xin phép</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50" w:after="20" w:line="264" w:lineRule="auto"/>
      </w:pPr>
      <w:r>
        <w:rPr>
          <w:rFonts w:ascii="Times New Roman" w:hAnsi="Times New Roman"/>
          <w:b/>
          <w:sz w:val="23"/>
        </w:rPr>
        <w:t xml:space="preserve">Câu 9. </w:t>
      </w:r>
      <w:r>
        <w:rPr>
          <w:rFonts w:ascii="Times New Roman" w:hAnsi="Times New Roman"/>
          <w:sz w:val="23"/>
        </w:rPr>
        <w:t>Việc đánh giá chất lượng thông tin giúp ích gì cho con người khi ra quyết định?</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Giúp hạn chế rủi ro, đưa ra quyết định chính xác, giải quyết vấn đề hiệu quả và tránh bị lừa đảo</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Làm mất thời gian vô ích mà không mang lại lợi ích gì</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Khiến cho thông tin trở nên phức tạp và khó hiểu hơn</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Giúp người dùng không cần phải đọc thông tin nữa</w:t>
      </w:r>
    </w:p>
    <w:p>
      <w:pPr>
        <w:keepNext/>
        <w:spacing w:before="50" w:after="20" w:line="264" w:lineRule="auto"/>
      </w:pPr>
      <w:r>
        <w:rPr>
          <w:rFonts w:ascii="Times New Roman" w:hAnsi="Times New Roman"/>
          <w:b/>
          <w:sz w:val="23"/>
        </w:rPr>
        <w:t xml:space="preserve">Câu 10. </w:t>
      </w:r>
      <w:r>
        <w:rPr>
          <w:rFonts w:ascii="Times New Roman" w:hAnsi="Times New Roman"/>
          <w:sz w:val="23"/>
        </w:rPr>
        <w:t>Đạo đức số (Digital ethics) được thể hiện rõ nét qua hành vi nào dưới đây?</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Tôn trọng quyền riêng tư của người khác, ứng xử văn minh và không phát tán nội dung độc hại trên mạng</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Đọc lén tin nhắn riêng tư của bạn bè khi bạn quên khóa máy</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Chia sẻ thông tin bôi nhọ người khác khi có mâu thuẫn cá nhân</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Sử dụng hình ảnh của người khác để chế ảnh giễu cợt</w:t>
      </w:r>
    </w:p>
    <w:p>
      <w:pPr>
        <w:keepNext/>
        <w:spacing w:before="50" w:after="20" w:line="264" w:lineRule="auto"/>
      </w:pPr>
      <w:r>
        <w:rPr>
          <w:rFonts w:ascii="Times New Roman" w:hAnsi="Times New Roman"/>
          <w:b/>
          <w:sz w:val="23"/>
        </w:rPr>
        <w:t xml:space="preserve">Câu 11. </w:t>
      </w:r>
      <w:r>
        <w:rPr>
          <w:rFonts w:ascii="Times New Roman" w:hAnsi="Times New Roman"/>
          <w:sz w:val="23"/>
        </w:rPr>
        <w:t>Văn hoá trong môi trường số KHÔNG bao gồm hành vi nào sau đây?</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Vi phạm bản quyền tác giả và phát tán phần mềm lậu</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Tuân thủ pháp luật về an ninh mạng và công nghệ thông tin</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Dùng ngôn ngữ lịch sự, tôn trọng sự khác biệt</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Bảo vệ thông tin cá nhân của bản thân và người khác</w:t>
      </w:r>
    </w:p>
    <w:p>
      <w:pPr>
        <w:keepNext/>
        <w:spacing w:before="50" w:after="20" w:line="264" w:lineRule="auto"/>
      </w:pPr>
      <w:r>
        <w:rPr>
          <w:rFonts w:ascii="Times New Roman" w:hAnsi="Times New Roman"/>
          <w:b/>
          <w:sz w:val="23"/>
        </w:rPr>
        <w:t xml:space="preserve">Câu 12. </w:t>
      </w:r>
      <w:r>
        <w:rPr>
          <w:rFonts w:ascii="Times New Roman" w:hAnsi="Times New Roman"/>
          <w:sz w:val="23"/>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10" w:after="20" w:line="264" w:lineRule="auto"/>
        <w:ind w:left="288"/>
      </w:pPr>
      <w:r>
        <w:rPr>
          <w:rFonts w:ascii="Times New Roman" w:hAnsi="Times New Roman"/>
          <w:b/>
          <w:sz w:val="23"/>
        </w:rPr>
        <w:t xml:space="preserve">A. </w:t>
      </w:r>
      <w:r>
        <w:rPr>
          <w:rFonts w:ascii="Times New Roman" w:hAnsi="Times New Roman"/>
          <w:sz w:val="23"/>
        </w:rPr>
        <w:t>Nhận diện đây là dấu hiệu lừa đảo trực tuyến điển hình; tuyệt đối không nhấn vào liên kết, chặn tài khoản và cảnh báo người thân</w:t>
      </w:r>
    </w:p>
    <w:p>
      <w:pPr>
        <w:keepNext/>
        <w:spacing w:before="10" w:after="20" w:line="264" w:lineRule="auto"/>
        <w:ind w:left="288"/>
      </w:pPr>
      <w:r>
        <w:rPr>
          <w:rFonts w:ascii="Times New Roman" w:hAnsi="Times New Roman"/>
          <w:b/>
          <w:sz w:val="23"/>
        </w:rPr>
        <w:t xml:space="preserve">B. </w:t>
      </w:r>
      <w:r>
        <w:rPr>
          <w:rFonts w:ascii="Times New Roman" w:hAnsi="Times New Roman"/>
          <w:sz w:val="23"/>
        </w:rPr>
        <w:t>Lập tức làm theo hướng dẫn chuyển 2 triệu đồng để nhận thưởng nhanh chóng</w:t>
      </w:r>
    </w:p>
    <w:p>
      <w:pPr>
        <w:keepNext/>
        <w:spacing w:before="10" w:after="20" w:line="264" w:lineRule="auto"/>
        <w:ind w:left="288"/>
      </w:pPr>
      <w:r>
        <w:rPr>
          <w:rFonts w:ascii="Times New Roman" w:hAnsi="Times New Roman"/>
          <w:b/>
          <w:sz w:val="23"/>
        </w:rPr>
        <w:t xml:space="preserve">C. </w:t>
      </w:r>
      <w:r>
        <w:rPr>
          <w:rFonts w:ascii="Times New Roman" w:hAnsi="Times New Roman"/>
          <w:sz w:val="23"/>
        </w:rPr>
        <w:t>Nhập ngay thông tin số tài khoản và mật khẩu ngân hàng vào liên kết đó</w:t>
      </w:r>
    </w:p>
    <w:p>
      <w:pPr>
        <w:keepNext w:val="0"/>
        <w:spacing w:before="10" w:after="20" w:line="264" w:lineRule="auto"/>
        <w:ind w:left="288"/>
      </w:pPr>
      <w:r>
        <w:rPr>
          <w:rFonts w:ascii="Times New Roman" w:hAnsi="Times New Roman"/>
          <w:b/>
          <w:sz w:val="23"/>
        </w:rPr>
        <w:t xml:space="preserve">D. </w:t>
      </w:r>
      <w:r>
        <w:rPr>
          <w:rFonts w:ascii="Times New Roman" w:hAnsi="Times New Roman"/>
          <w:sz w:val="23"/>
        </w:rPr>
        <w:t>Chuyển tiếp tin nhắn cho tất cả bạn bè để cùng nhận thưởng</w:t>
      </w:r>
    </w:p>
    <w:p>
      <w:pPr>
        <w:keepNext/>
        <w:spacing w:before="50" w:after="30"/>
      </w:pPr>
      <w:r>
        <w:rPr>
          <w:rFonts w:ascii="Times New Roman" w:hAnsi="Times New Roman"/>
          <w:b/>
          <w:sz w:val="24"/>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spacing w:before="10" w:after="10"/>
              <w:jc w:val="center"/>
            </w:pPr>
            <w:r>
              <w:rPr>
                <w:rFonts w:ascii="Times New Roman" w:hAnsi="Times New Roman"/>
                <w:b/>
                <w:sz w:val="19"/>
              </w:rPr>
              <w:t>Câu</w:t>
            </w:r>
          </w:p>
        </w:tc>
        <w:tc>
          <w:tcPr>
            <w:tcW w:type="dxa" w:w="1656"/>
            <w:shd w:fill="EAEAEA"/>
          </w:tcPr>
          <w:p>
            <w:pPr>
              <w:spacing w:before="10" w:after="10"/>
              <w:jc w:val="center"/>
            </w:pPr>
            <w:r>
              <w:rPr>
                <w:rFonts w:ascii="Times New Roman" w:hAnsi="Times New Roman"/>
                <w:b/>
                <w:sz w:val="19"/>
              </w:rPr>
              <w:t>Lệnh hỏi</w:t>
            </w:r>
          </w:p>
        </w:tc>
        <w:tc>
          <w:tcPr>
            <w:tcW w:type="dxa" w:w="2225"/>
            <w:shd w:fill="EAEAEA"/>
          </w:tcPr>
          <w:p>
            <w:pPr>
              <w:spacing w:before="10" w:after="10"/>
              <w:jc w:val="center"/>
            </w:pPr>
            <w:r>
              <w:rPr>
                <w:rFonts w:ascii="Times New Roman" w:hAnsi="Times New Roman"/>
                <w:b/>
                <w:sz w:val="19"/>
              </w:rPr>
              <w:t>Đáp án (Đ/S)</w:t>
            </w:r>
          </w:p>
        </w:tc>
        <w:tc>
          <w:tcPr>
            <w:tcW w:type="dxa" w:w="1224"/>
            <w:shd w:fill="EAEAEA"/>
          </w:tcPr>
          <w:p>
            <w:pPr>
              <w:spacing w:before="10" w:after="10"/>
              <w:jc w:val="center"/>
            </w:pPr>
            <w:r>
              <w:rPr>
                <w:rFonts w:ascii="Times New Roman" w:hAnsi="Times New Roman"/>
                <w:b/>
                <w:sz w:val="19"/>
              </w:rPr>
              <w:t>Câu</w:t>
            </w:r>
          </w:p>
        </w:tc>
        <w:tc>
          <w:tcPr>
            <w:tcW w:type="dxa" w:w="1656"/>
            <w:shd w:fill="EAEAEA"/>
          </w:tcPr>
          <w:p>
            <w:pPr>
              <w:spacing w:before="10" w:after="10"/>
              <w:jc w:val="center"/>
            </w:pPr>
            <w:r>
              <w:rPr>
                <w:rFonts w:ascii="Times New Roman" w:hAnsi="Times New Roman"/>
                <w:b/>
                <w:sz w:val="19"/>
              </w:rPr>
              <w:t>Lệnh hỏi</w:t>
            </w:r>
          </w:p>
        </w:tc>
        <w:tc>
          <w:tcPr>
            <w:tcW w:type="dxa" w:w="2225"/>
            <w:shd w:fill="EAEAEA"/>
          </w:tcPr>
          <w:p>
            <w:pPr>
              <w:spacing w:before="10" w:after="10"/>
              <w:jc w:val="center"/>
            </w:pPr>
            <w:r>
              <w:rPr>
                <w:rFonts w:ascii="Times New Roman" w:hAnsi="Times New Roman"/>
                <w:b/>
                <w:sz w:val="19"/>
              </w:rPr>
              <w:t>Đáp án (Đ/S)</w:t>
            </w:r>
          </w:p>
        </w:tc>
      </w:tr>
      <w:tr>
        <w:trPr>
          <w:cantSplit/>
        </w:trPr>
        <w:tc>
          <w:tcPr>
            <w:tcW w:type="dxa" w:w="1224"/>
          </w:tcPr>
          <w:p>
            <w:pPr>
              <w:spacing w:before="10" w:after="10"/>
              <w:jc w:val="center"/>
            </w:pPr>
            <w:r>
              <w:rPr>
                <w:rFonts w:ascii="Times New Roman" w:hAnsi="Times New Roman"/>
                <w:sz w:val="19"/>
              </w:rPr>
              <w:t>1</w:t>
            </w:r>
          </w:p>
        </w:tc>
        <w:tc>
          <w:tcPr>
            <w:tcW w:type="dxa" w:w="1656"/>
          </w:tcPr>
          <w:p>
            <w:pPr>
              <w:spacing w:before="10" w:after="10"/>
              <w:jc w:val="center"/>
            </w:pPr>
            <w:r>
              <w:rPr>
                <w:rFonts w:ascii="Times New Roman" w:hAnsi="Times New Roman"/>
                <w:sz w:val="19"/>
              </w:rPr>
              <w:t>A</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2</w:t>
            </w:r>
          </w:p>
        </w:tc>
        <w:tc>
          <w:tcPr>
            <w:tcW w:type="dxa" w:w="1656"/>
          </w:tcPr>
          <w:p>
            <w:pPr>
              <w:spacing w:before="10" w:after="10"/>
              <w:jc w:val="center"/>
            </w:pPr>
            <w:r>
              <w:rPr>
                <w:rFonts w:ascii="Times New Roman" w:hAnsi="Times New Roman"/>
                <w:sz w:val="19"/>
              </w:rPr>
              <w:t>A</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1</w:t>
            </w:r>
          </w:p>
        </w:tc>
        <w:tc>
          <w:tcPr>
            <w:tcW w:type="dxa" w:w="1656"/>
          </w:tcPr>
          <w:p>
            <w:pPr>
              <w:spacing w:before="10" w:after="10"/>
              <w:jc w:val="center"/>
            </w:pPr>
            <w:r>
              <w:rPr>
                <w:rFonts w:ascii="Times New Roman" w:hAnsi="Times New Roman"/>
                <w:sz w:val="19"/>
              </w:rPr>
              <w:t>B</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2</w:t>
            </w:r>
          </w:p>
        </w:tc>
        <w:tc>
          <w:tcPr>
            <w:tcW w:type="dxa" w:w="1656"/>
          </w:tcPr>
          <w:p>
            <w:pPr>
              <w:spacing w:before="10" w:after="10"/>
              <w:jc w:val="center"/>
            </w:pPr>
            <w:r>
              <w:rPr>
                <w:rFonts w:ascii="Times New Roman" w:hAnsi="Times New Roman"/>
                <w:sz w:val="19"/>
              </w:rPr>
              <w:t>B</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1</w:t>
            </w:r>
          </w:p>
        </w:tc>
        <w:tc>
          <w:tcPr>
            <w:tcW w:type="dxa" w:w="1656"/>
          </w:tcPr>
          <w:p>
            <w:pPr>
              <w:spacing w:before="10" w:after="10"/>
              <w:jc w:val="center"/>
            </w:pPr>
            <w:r>
              <w:rPr>
                <w:rFonts w:ascii="Times New Roman" w:hAnsi="Times New Roman"/>
                <w:sz w:val="19"/>
              </w:rPr>
              <w:t>C</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2</w:t>
            </w:r>
          </w:p>
        </w:tc>
        <w:tc>
          <w:tcPr>
            <w:tcW w:type="dxa" w:w="1656"/>
          </w:tcPr>
          <w:p>
            <w:pPr>
              <w:spacing w:before="10" w:after="10"/>
              <w:jc w:val="center"/>
            </w:pPr>
            <w:r>
              <w:rPr>
                <w:rFonts w:ascii="Times New Roman" w:hAnsi="Times New Roman"/>
                <w:sz w:val="19"/>
              </w:rPr>
              <w:t>C</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1</w:t>
            </w:r>
          </w:p>
        </w:tc>
        <w:tc>
          <w:tcPr>
            <w:tcW w:type="dxa" w:w="1656"/>
          </w:tcPr>
          <w:p>
            <w:pPr>
              <w:spacing w:before="10" w:after="10"/>
              <w:jc w:val="center"/>
            </w:pPr>
            <w:r>
              <w:rPr>
                <w:rFonts w:ascii="Times New Roman" w:hAnsi="Times New Roman"/>
                <w:sz w:val="19"/>
              </w:rPr>
              <w:t>D</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2</w:t>
            </w:r>
          </w:p>
        </w:tc>
        <w:tc>
          <w:tcPr>
            <w:tcW w:type="dxa" w:w="1656"/>
          </w:tcPr>
          <w:p>
            <w:pPr>
              <w:spacing w:before="10" w:after="10"/>
              <w:jc w:val="center"/>
            </w:pPr>
            <w:r>
              <w:rPr>
                <w:rFonts w:ascii="Times New Roman" w:hAnsi="Times New Roman"/>
                <w:sz w:val="19"/>
              </w:rPr>
              <w:t>D</w:t>
            </w:r>
          </w:p>
        </w:tc>
        <w:tc>
          <w:tcPr>
            <w:tcW w:type="dxa" w:w="2225"/>
          </w:tcPr>
          <w:p>
            <w:pPr>
              <w:spacing w:before="10" w:after="10"/>
              <w:jc w:val="center"/>
            </w:pPr>
            <w:r>
              <w:rPr>
                <w:rFonts w:ascii="Times New Roman" w:hAnsi="Times New Roman"/>
                <w:sz w:val="19"/>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spacing w:before="10" w:after="10"/>
              <w:jc w:val="center"/>
            </w:pPr>
            <w:r>
              <w:rPr>
                <w:rFonts w:ascii="Times New Roman" w:hAnsi="Times New Roman"/>
                <w:b/>
                <w:sz w:val="19"/>
              </w:rPr>
              <w:t>Câu</w:t>
            </w:r>
          </w:p>
        </w:tc>
        <w:tc>
          <w:tcPr>
            <w:tcW w:type="dxa" w:w="1656"/>
            <w:shd w:fill="EAEAEA"/>
          </w:tcPr>
          <w:p>
            <w:pPr>
              <w:spacing w:before="10" w:after="10"/>
              <w:jc w:val="center"/>
            </w:pPr>
            <w:r>
              <w:rPr>
                <w:rFonts w:ascii="Times New Roman" w:hAnsi="Times New Roman"/>
                <w:b/>
                <w:sz w:val="19"/>
              </w:rPr>
              <w:t>Lệnh hỏi</w:t>
            </w:r>
          </w:p>
        </w:tc>
        <w:tc>
          <w:tcPr>
            <w:tcW w:type="dxa" w:w="2225"/>
            <w:shd w:fill="EAEAEA"/>
          </w:tcPr>
          <w:p>
            <w:pPr>
              <w:spacing w:before="10" w:after="10"/>
              <w:jc w:val="center"/>
            </w:pPr>
            <w:r>
              <w:rPr>
                <w:rFonts w:ascii="Times New Roman" w:hAnsi="Times New Roman"/>
                <w:b/>
                <w:sz w:val="19"/>
              </w:rPr>
              <w:t>Đáp án (Đ/S)</w:t>
            </w:r>
          </w:p>
        </w:tc>
        <w:tc>
          <w:tcPr>
            <w:tcW w:type="dxa" w:w="1224"/>
            <w:shd w:fill="EAEAEA"/>
          </w:tcPr>
          <w:p>
            <w:pPr>
              <w:spacing w:before="10" w:after="10"/>
              <w:jc w:val="center"/>
            </w:pPr>
            <w:r>
              <w:rPr>
                <w:rFonts w:ascii="Times New Roman" w:hAnsi="Times New Roman"/>
                <w:b/>
                <w:sz w:val="19"/>
              </w:rPr>
              <w:t>Câu</w:t>
            </w:r>
          </w:p>
        </w:tc>
        <w:tc>
          <w:tcPr>
            <w:tcW w:type="dxa" w:w="1656"/>
            <w:shd w:fill="EAEAEA"/>
          </w:tcPr>
          <w:p>
            <w:pPr>
              <w:spacing w:before="10" w:after="10"/>
              <w:jc w:val="center"/>
            </w:pPr>
            <w:r>
              <w:rPr>
                <w:rFonts w:ascii="Times New Roman" w:hAnsi="Times New Roman"/>
                <w:b/>
                <w:sz w:val="19"/>
              </w:rPr>
              <w:t>Lệnh hỏi</w:t>
            </w:r>
          </w:p>
        </w:tc>
        <w:tc>
          <w:tcPr>
            <w:tcW w:type="dxa" w:w="2225"/>
            <w:shd w:fill="EAEAEA"/>
          </w:tcPr>
          <w:p>
            <w:pPr>
              <w:spacing w:before="10" w:after="10"/>
              <w:jc w:val="center"/>
            </w:pPr>
            <w:r>
              <w:rPr>
                <w:rFonts w:ascii="Times New Roman" w:hAnsi="Times New Roman"/>
                <w:b/>
                <w:sz w:val="19"/>
              </w:rPr>
              <w:t>Đáp án (Đ/S)</w:t>
            </w:r>
          </w:p>
        </w:tc>
      </w:tr>
      <w:tr>
        <w:trPr>
          <w:cantSplit/>
        </w:trPr>
        <w:tc>
          <w:tcPr>
            <w:tcW w:type="dxa" w:w="1224"/>
          </w:tcPr>
          <w:p>
            <w:pPr>
              <w:spacing w:before="10" w:after="10"/>
              <w:jc w:val="center"/>
            </w:pPr>
            <w:r>
              <w:rPr>
                <w:rFonts w:ascii="Times New Roman" w:hAnsi="Times New Roman"/>
                <w:sz w:val="19"/>
              </w:rPr>
              <w:t>3</w:t>
            </w:r>
          </w:p>
        </w:tc>
        <w:tc>
          <w:tcPr>
            <w:tcW w:type="dxa" w:w="1656"/>
          </w:tcPr>
          <w:p>
            <w:pPr>
              <w:spacing w:before="10" w:after="10"/>
              <w:jc w:val="center"/>
            </w:pPr>
            <w:r>
              <w:rPr>
                <w:rFonts w:ascii="Times New Roman" w:hAnsi="Times New Roman"/>
                <w:sz w:val="19"/>
              </w:rPr>
              <w:t>A</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4</w:t>
            </w:r>
          </w:p>
        </w:tc>
        <w:tc>
          <w:tcPr>
            <w:tcW w:type="dxa" w:w="1656"/>
          </w:tcPr>
          <w:p>
            <w:pPr>
              <w:spacing w:before="10" w:after="10"/>
              <w:jc w:val="center"/>
            </w:pPr>
            <w:r>
              <w:rPr>
                <w:rFonts w:ascii="Times New Roman" w:hAnsi="Times New Roman"/>
                <w:sz w:val="19"/>
              </w:rPr>
              <w:t>A</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3</w:t>
            </w:r>
          </w:p>
        </w:tc>
        <w:tc>
          <w:tcPr>
            <w:tcW w:type="dxa" w:w="1656"/>
          </w:tcPr>
          <w:p>
            <w:pPr>
              <w:spacing w:before="10" w:after="10"/>
              <w:jc w:val="center"/>
            </w:pPr>
            <w:r>
              <w:rPr>
                <w:rFonts w:ascii="Times New Roman" w:hAnsi="Times New Roman"/>
                <w:sz w:val="19"/>
              </w:rPr>
              <w:t>B</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4</w:t>
            </w:r>
          </w:p>
        </w:tc>
        <w:tc>
          <w:tcPr>
            <w:tcW w:type="dxa" w:w="1656"/>
          </w:tcPr>
          <w:p>
            <w:pPr>
              <w:spacing w:before="10" w:after="10"/>
              <w:jc w:val="center"/>
            </w:pPr>
            <w:r>
              <w:rPr>
                <w:rFonts w:ascii="Times New Roman" w:hAnsi="Times New Roman"/>
                <w:sz w:val="19"/>
              </w:rPr>
              <w:t>B</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3</w:t>
            </w:r>
          </w:p>
        </w:tc>
        <w:tc>
          <w:tcPr>
            <w:tcW w:type="dxa" w:w="1656"/>
          </w:tcPr>
          <w:p>
            <w:pPr>
              <w:spacing w:before="10" w:after="10"/>
              <w:jc w:val="center"/>
            </w:pPr>
            <w:r>
              <w:rPr>
                <w:rFonts w:ascii="Times New Roman" w:hAnsi="Times New Roman"/>
                <w:sz w:val="19"/>
              </w:rPr>
              <w:t>C</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4</w:t>
            </w:r>
          </w:p>
        </w:tc>
        <w:tc>
          <w:tcPr>
            <w:tcW w:type="dxa" w:w="1656"/>
          </w:tcPr>
          <w:p>
            <w:pPr>
              <w:spacing w:before="10" w:after="10"/>
              <w:jc w:val="center"/>
            </w:pPr>
            <w:r>
              <w:rPr>
                <w:rFonts w:ascii="Times New Roman" w:hAnsi="Times New Roman"/>
                <w:sz w:val="19"/>
              </w:rPr>
              <w:t>C</w:t>
            </w:r>
          </w:p>
        </w:tc>
        <w:tc>
          <w:tcPr>
            <w:tcW w:type="dxa" w:w="2225"/>
          </w:tcPr>
          <w:p>
            <w:pPr>
              <w:spacing w:before="10" w:after="10"/>
              <w:jc w:val="center"/>
            </w:pPr>
            <w:r>
              <w:rPr>
                <w:rFonts w:ascii="Times New Roman" w:hAnsi="Times New Roman"/>
                <w:sz w:val="19"/>
              </w:rPr>
            </w:r>
          </w:p>
        </w:tc>
      </w:tr>
      <w:tr>
        <w:trPr>
          <w:cantSplit/>
        </w:trPr>
        <w:tc>
          <w:tcPr>
            <w:tcW w:type="dxa" w:w="1224"/>
          </w:tcPr>
          <w:p>
            <w:pPr>
              <w:spacing w:before="10" w:after="10"/>
              <w:jc w:val="center"/>
            </w:pPr>
            <w:r>
              <w:rPr>
                <w:rFonts w:ascii="Times New Roman" w:hAnsi="Times New Roman"/>
                <w:sz w:val="19"/>
              </w:rPr>
              <w:t>3</w:t>
            </w:r>
          </w:p>
        </w:tc>
        <w:tc>
          <w:tcPr>
            <w:tcW w:type="dxa" w:w="1656"/>
          </w:tcPr>
          <w:p>
            <w:pPr>
              <w:spacing w:before="10" w:after="10"/>
              <w:jc w:val="center"/>
            </w:pPr>
            <w:r>
              <w:rPr>
                <w:rFonts w:ascii="Times New Roman" w:hAnsi="Times New Roman"/>
                <w:sz w:val="19"/>
              </w:rPr>
              <w:t>D</w:t>
            </w:r>
          </w:p>
        </w:tc>
        <w:tc>
          <w:tcPr>
            <w:tcW w:type="dxa" w:w="2225"/>
          </w:tcPr>
          <w:p>
            <w:pPr>
              <w:spacing w:before="10" w:after="10"/>
              <w:jc w:val="center"/>
            </w:pPr>
            <w:r>
              <w:rPr>
                <w:rFonts w:ascii="Times New Roman" w:hAnsi="Times New Roman"/>
                <w:sz w:val="19"/>
              </w:rPr>
            </w:r>
          </w:p>
        </w:tc>
        <w:tc>
          <w:tcPr>
            <w:tcW w:type="dxa" w:w="1224"/>
          </w:tcPr>
          <w:p>
            <w:pPr>
              <w:spacing w:before="10" w:after="10"/>
              <w:jc w:val="center"/>
            </w:pPr>
            <w:r>
              <w:rPr>
                <w:rFonts w:ascii="Times New Roman" w:hAnsi="Times New Roman"/>
                <w:sz w:val="19"/>
              </w:rPr>
              <w:t>4</w:t>
            </w:r>
          </w:p>
        </w:tc>
        <w:tc>
          <w:tcPr>
            <w:tcW w:type="dxa" w:w="1656"/>
          </w:tcPr>
          <w:p>
            <w:pPr>
              <w:spacing w:before="10" w:after="10"/>
              <w:jc w:val="center"/>
            </w:pPr>
            <w:r>
              <w:rPr>
                <w:rFonts w:ascii="Times New Roman" w:hAnsi="Times New Roman"/>
                <w:sz w:val="19"/>
              </w:rPr>
              <w:t>D</w:t>
            </w:r>
          </w:p>
        </w:tc>
        <w:tc>
          <w:tcPr>
            <w:tcW w:type="dxa" w:w="2225"/>
          </w:tcPr>
          <w:p>
            <w:pPr>
              <w:spacing w:before="10" w:after="10"/>
              <w:jc w:val="center"/>
            </w:pPr>
            <w:r>
              <w:rPr>
                <w:rFonts w:ascii="Times New Roman" w:hAnsi="Times New Roman"/>
                <w:sz w:val="19"/>
              </w:rPr>
            </w:r>
          </w:p>
        </w:tc>
      </w:tr>
    </w:tbl>
    <w:p>
      <w:pPr>
        <w:keepNext/>
        <w:spacing w:before="30" w:after="10" w:line="252" w:lineRule="auto"/>
      </w:pPr>
      <w:r>
        <w:rPr>
          <w:rFonts w:ascii="Times New Roman" w:hAnsi="Times New Roman"/>
          <w:b/>
          <w:sz w:val="22"/>
        </w:rPr>
        <w:t>Câu 1. “Khi xem xét về thiết bị thông minh và công nghệ số trong cuộc sống hiện đại:”</w:t>
      </w:r>
    </w:p>
    <w:p>
      <w:pPr>
        <w:keepNext/>
        <w:spacing w:before="0" w:after="10"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10"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10"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10"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30" w:after="10" w:line="252" w:lineRule="auto"/>
      </w:pPr>
      <w:r>
        <w:rPr>
          <w:rFonts w:ascii="Times New Roman" w:hAnsi="Times New Roman"/>
          <w:b/>
          <w:sz w:val="22"/>
        </w:rPr>
        <w:t>Câu 2. “Về chất lượng và độ tin cậy của thông tin trên không gian mạng:”</w:t>
      </w:r>
    </w:p>
    <w:p>
      <w:pPr>
        <w:keepNext/>
        <w:spacing w:before="0" w:after="10"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10"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10"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10"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30" w:after="10" w:line="252" w:lineRule="auto"/>
      </w:pPr>
      <w:r>
        <w:rPr>
          <w:rFonts w:ascii="Times New Roman" w:hAnsi="Times New Roman"/>
          <w:b/>
          <w:sz w:val="22"/>
        </w:rPr>
        <w:t>Câu 3. “Khi sử dụng Internet và các dịch vụ trực tuyến để học tập, làm việc:”</w:t>
      </w:r>
    </w:p>
    <w:p>
      <w:pPr>
        <w:keepNext/>
        <w:spacing w:before="0" w:after="10"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10"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10"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10"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30" w:after="10" w:line="252" w:lineRule="auto"/>
      </w:pPr>
      <w:r>
        <w:rPr>
          <w:rFonts w:ascii="Times New Roman" w:hAnsi="Times New Roman"/>
          <w:b/>
          <w:sz w:val="22"/>
        </w:rPr>
        <w:t>Câu 4. “Về vai trò và trách nhiệm của công dân số (Digital Citizen) trong thời đại mới:”</w:t>
      </w:r>
    </w:p>
    <w:p>
      <w:pPr>
        <w:keepNext/>
        <w:spacing w:before="0" w:after="10"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10"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10"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10"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30" w:line="269" w:lineRule="auto"/>
      </w:pPr>
      <w:r>
        <w:rPr>
          <w:rFonts w:ascii="Times New Roman" w:hAnsi="Times New Roman"/>
          <w:b/>
          <w:sz w:val="24"/>
        </w:rPr>
        <w:t xml:space="preserve">Câu 17. (1.0 điểm) </w:t>
      </w:r>
      <w:r>
        <w:rPr>
          <w:rFonts w:ascii="Times New Roman" w:hAnsi="Times New Roman"/>
          <w:sz w:val="24"/>
        </w:rPr>
        <w:t>Em hãy cho biết vì sao thông tin lại đóng vai trò đặc biệt quan trọng đối với con người trong hoạt động học tập, lao động sản xuất và đời sống xã hội?</w:t>
      </w:r>
    </w:p>
    <w:p>
      <w:pPr>
        <w:keepNext/>
        <w:spacing w:before="50" w:after="30" w:line="269" w:lineRule="auto"/>
      </w:pPr>
      <w:r>
        <w:rPr>
          <w:rFonts w:ascii="Times New Roman" w:hAnsi="Times New Roman"/>
          <w:b/>
          <w:sz w:val="24"/>
        </w:rPr>
        <w:t xml:space="preserve">Câu 18. (1.0 điểm) </w:t>
      </w:r>
      <w:r>
        <w:rPr>
          <w:rFonts w:ascii="Times New Roman" w:hAnsi="Times New Roman"/>
          <w:sz w:val="24"/>
        </w:rPr>
        <w:t>Nêu hai ví dụ cụ thể thể hiện hành vi có đạo đức và văn hóa khi tham gia hoạt động trong môi trường số.</w:t>
      </w:r>
    </w:p>
    <w:p>
      <w:pPr>
        <w:keepNext/>
        <w:spacing w:before="50" w:after="30" w:line="269" w:lineRule="auto"/>
      </w:pPr>
      <w:r>
        <w:rPr>
          <w:rFonts w:ascii="Times New Roman" w:hAnsi="Times New Roman"/>
          <w:b/>
          <w:sz w:val="24"/>
        </w:rPr>
        <w:t xml:space="preserve">Câu 19. (1.0 điểm) </w:t>
      </w:r>
      <w:r>
        <w:rPr>
          <w:rFonts w:ascii="Times New Roman" w:hAnsi="Times New Roman"/>
          <w:sz w:val="24"/>
        </w:rPr>
        <w:t>Một học sinh phổ thông thể hiện vai trò là 'Công dân số có trách nhiệm' thông qua những hành vi cụ thể nào? (Em hãy nêu rõ ít nhất 4 hành vi thiết thực).</w:t>
      </w:r>
    </w:p>
    <w:p>
      <w:pPr>
        <w:keepNext/>
        <w:spacing w:before="60" w:after="60"/>
        <w:jc w:val="center"/>
      </w:pPr>
      <w:r>
        <w:rPr>
          <w:rFonts w:ascii="Times New Roman" w:hAnsi="Times New Roman"/>
          <w:b/>
          <w:sz w:val="23"/>
        </w:rPr>
        <w:t>------HẾT------</w:t>
      </w:r>
    </w:p>
    <w:p>
      <w:pPr>
        <w:keepNext/>
        <w:spacing w:before="40" w:after="30"/>
      </w:pPr>
      <w:r>
        <w:rPr>
          <w:rFonts w:ascii="Times New Roman" w:hAnsi="Times New Roman"/>
          <w:b/>
          <w:sz w:val="24"/>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50" w:after="30"/>
      </w:pPr>
      <w:r>
        <w:rPr>
          <w:rFonts w:ascii="Times New Roman" w:hAnsi="Times New Roman"/>
          <w:b/>
          <w:sz w:val="24"/>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