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5710"/>
        <w:jc w:val="center"/>
        <w:tblLayout w:type="fixed"/>
        <w:tblLook w:firstColumn="1" w:firstRow="1" w:lastColumn="0" w:lastRow="0" w:noHBand="0" w:noVBand="1" w:val="04A0"/>
      </w:tblPr>
      <w:tblGrid>
        <w:gridCol w:w="4800"/>
        <w:gridCol w:w="6110"/>
        <w:gridCol w:w="4800"/>
      </w:tblGrid>
      <w:tr>
        <w:tc>
          <w:tcPr>
            <w:tcW w:type="dxa" w:w="4800"/>
          </w:tcPr>
          <w:p>
            <w:pPr>
              <w:jc w:val="center"/>
            </w:pPr>
            <w:r>
              <w:rPr>
                <w:rFonts w:ascii="Times New Roman" w:hAnsi="Times New Roman"/>
                <w:b/>
                <w:sz w:val="22"/>
              </w:rPr>
              <w:t>UBND XÃ KON CHIÊNG</w:t>
              <w:br/>
            </w:r>
            <w:r>
              <w:rPr>
                <w:rFonts w:ascii="Times New Roman" w:hAnsi="Times New Roman"/>
                <w:b/>
                <w:sz w:val="22"/>
              </w:rPr>
              <w:t>TRƯỜNG TH&amp;THCS ĐĂK TRÔI</w:t>
            </w:r>
          </w:p>
        </w:tc>
        <w:tc>
          <w:tcPr>
            <w:tcW w:type="dxa" w:w="6110"/>
          </w:tcPr>
          <w:p>
            <w:pPr>
              <w:jc w:val="center"/>
            </w:pPr>
            <w:r>
              <w:rPr>
                <w:rFonts w:ascii="Times New Roman" w:hAnsi="Times New Roman"/>
                <w:b/>
                <w:sz w:val="24"/>
              </w:rPr>
              <w:t>KIỂM TRA GIỮA HỌC KỲ I, NĂM HỌC 2026 - 2027</w:t>
              <w:br/>
            </w:r>
            <w:r>
              <w:rPr>
                <w:rFonts w:ascii="Times New Roman" w:hAnsi="Times New Roman"/>
                <w:b/>
                <w:sz w:val="24"/>
              </w:rPr>
              <w:t>MÔN: TIN HỌC 9</w:t>
              <w:br/>
            </w:r>
            <w:r>
              <w:rPr>
                <w:rFonts w:ascii="Times New Roman" w:hAnsi="Times New Roman"/>
                <w:i/>
                <w:sz w:val="22"/>
              </w:rPr>
              <w:t>Thời gian làm bài: 45 phút</w:t>
            </w:r>
          </w:p>
        </w:tc>
        <w:tc>
          <w:tcPr>
            <w:tcW w:type="dxa" w:w="4800"/>
          </w:tcPr>
          <w:p>
            <w:pPr>
              <w:jc w:val="center"/>
            </w:pPr>
            <w:r>
              <w:rPr>
                <w:rFonts w:ascii="Times New Roman" w:hAnsi="Times New Roman"/>
                <w:b/>
                <w:sz w:val="22"/>
              </w:rPr>
              <w:t>KHUNG MA TRẬN VÀ BẢN ĐẶC TẢ</w:t>
              <w:br/>
              <w:t>ĐỀ KIỂM TRA ĐỊNH KỲ</w:t>
              <w:br/>
            </w:r>
            <w:r>
              <w:rPr>
                <w:rFonts w:ascii="Times New Roman" w:hAnsi="Times New Roman"/>
                <w:i/>
                <w:sz w:val="20"/>
              </w:rPr>
              <w:t>Tỉ lệ: 30.0% Biết - 40.0% Hiểu - 30.0% Vận dụng</w:t>
            </w:r>
          </w:p>
        </w:tc>
      </w:tr>
    </w:tbl>
    <w:p>
      <w:pPr>
        <w:spacing w:before="80" w:after="80"/>
      </w:pPr>
      <w:r>
        <w:rPr>
          <w:rFonts w:ascii="Times New Roman" w:hAnsi="Times New Roman"/>
          <w:b/>
          <w:sz w:val="26"/>
        </w:rPr>
        <w:t>I. KHUNG MA TRẬN ĐỀ KIỂM TRA ĐỊNH KỲ MÔN TIN HỌC, LỚP 9</w:t>
      </w:r>
    </w:p>
    <w:tbl>
      <w:tblPr>
        <w:tblStyle w:val="TableGrid"/>
        <w:tblW w:type="dxa" w:w="15710"/>
        <w:jc w:val="center"/>
        <w:tblLayout w:type="fixed"/>
        <w:tblLook w:firstColumn="1" w:firstRow="1" w:lastColumn="0" w:lastRow="0" w:noHBand="0" w:noVBand="1" w:val="04A0"/>
      </w:tblPr>
      <w:tblGrid>
        <w:gridCol w:w="550"/>
        <w:gridCol w:w="1800"/>
        <w:gridCol w:w="3260"/>
        <w:gridCol w:w="650"/>
        <w:gridCol w:w="650"/>
        <w:gridCol w:w="650"/>
        <w:gridCol w:w="650"/>
        <w:gridCol w:w="650"/>
        <w:gridCol w:w="650"/>
        <w:gridCol w:w="650"/>
        <w:gridCol w:w="650"/>
        <w:gridCol w:w="650"/>
        <w:gridCol w:w="500"/>
        <w:gridCol w:w="500"/>
        <w:gridCol w:w="500"/>
        <w:gridCol w:w="500"/>
        <w:gridCol w:w="850"/>
        <w:gridCol w:w="1400"/>
      </w:tblGrid>
      <w:tr>
        <w:tc>
          <w:tcPr>
            <w:tcW w:type="dxa" w:w="550"/>
            <w:vMerge w:val="restart"/>
            <w:shd w:fill="F2F2F2"/>
            <w:shd w:fill="F2F2F2"/>
            <w:shd w:fill="F2F2F2"/>
            <w:shd w:fill="F2F2F2"/>
          </w:tcPr>
          <w:p>
            <w:pPr>
              <w:spacing w:before="20" w:after="20"/>
              <w:jc w:val="center"/>
            </w:pPr>
            <w:r>
              <w:rPr>
                <w:rFonts w:ascii="Times New Roman" w:hAnsi="Times New Roman"/>
                <w:b/>
                <w:sz w:val="20"/>
              </w:rPr>
              <w:t>TT</w:t>
            </w:r>
          </w:p>
        </w:tc>
        <w:tc>
          <w:tcPr>
            <w:tcW w:type="dxa" w:w="1800"/>
            <w:vMerge w:val="restart"/>
            <w:shd w:fill="F2F2F2"/>
            <w:shd w:fill="F2F2F2"/>
            <w:shd w:fill="F2F2F2"/>
            <w:shd w:fill="F2F2F2"/>
          </w:tcPr>
          <w:p>
            <w:pPr>
              <w:spacing w:before="20" w:after="20"/>
              <w:jc w:val="center"/>
            </w:pPr>
            <w:r>
              <w:rPr>
                <w:rFonts w:ascii="Times New Roman" w:hAnsi="Times New Roman"/>
                <w:b/>
                <w:sz w:val="20"/>
              </w:rPr>
              <w:t>Chương/ chủ đề</w:t>
            </w:r>
          </w:p>
        </w:tc>
        <w:tc>
          <w:tcPr>
            <w:tcW w:type="dxa" w:w="3260"/>
            <w:vMerge w:val="restart"/>
            <w:shd w:fill="F2F2F2"/>
            <w:shd w:fill="F2F2F2"/>
            <w:shd w:fill="F2F2F2"/>
            <w:shd w:fill="F2F2F2"/>
          </w:tcPr>
          <w:p>
            <w:pPr>
              <w:spacing w:before="20" w:after="20"/>
              <w:jc w:val="center"/>
            </w:pPr>
            <w:r>
              <w:rPr>
                <w:rFonts w:ascii="Times New Roman" w:hAnsi="Times New Roman"/>
                <w:b/>
                <w:sz w:val="20"/>
              </w:rPr>
              <w:t>Nội dung/đơn vị kiến thức</w:t>
            </w:r>
          </w:p>
        </w:tc>
        <w:tc>
          <w:tcPr>
            <w:tcW w:type="dxa" w:w="5850"/>
            <w:gridSpan w:val="9"/>
            <w:shd w:fill="F2F2F2"/>
            <w:shd w:fill="F2F2F2"/>
            <w:shd w:fill="F2F2F2"/>
            <w:shd w:fill="F2F2F2"/>
            <w:shd w:fill="F2F2F2"/>
            <w:shd w:fill="F2F2F2"/>
            <w:shd w:fill="F2F2F2"/>
            <w:shd w:fill="F2F2F2"/>
            <w:shd w:fill="F2F2F2"/>
          </w:tcPr>
          <w:p>
            <w:pPr>
              <w:spacing w:before="20" w:after="20"/>
              <w:jc w:val="center"/>
            </w:pPr>
            <w:r>
              <w:rPr>
                <w:rFonts w:ascii="Times New Roman" w:hAnsi="Times New Roman"/>
                <w:b/>
                <w:sz w:val="20"/>
              </w:rPr>
              <w:t>Mức độ đánh giá</w:t>
            </w:r>
          </w:p>
        </w:tc>
        <w:tc>
          <w:tcPr>
            <w:tcW w:type="dxa" w:w="2850"/>
            <w:gridSpan w:val="5"/>
            <w:vMerge w:val="restart"/>
            <w:shd w:fill="F2F2F2"/>
            <w:shd w:fill="F2F2F2"/>
            <w:shd w:fill="F2F2F2"/>
            <w:shd w:fill="F2F2F2"/>
            <w:shd w:fill="F2F2F2"/>
            <w:shd w:fill="F2F2F2"/>
            <w:shd w:fill="F2F2F2"/>
            <w:shd w:fill="F2F2F2"/>
            <w:shd w:fill="F2F2F2"/>
            <w:shd w:fill="F2F2F2"/>
            <w:shd w:fill="F2F2F2"/>
            <w:shd w:fill="F2F2F2"/>
            <w:shd w:fill="F2F2F2"/>
            <w:shd w:fill="F2F2F2"/>
            <w:shd w:fill="F2F2F2"/>
          </w:tcPr>
          <w:p>
            <w:pPr>
              <w:spacing w:before="20" w:after="20"/>
              <w:jc w:val="center"/>
            </w:pPr>
            <w:r>
              <w:rPr>
                <w:rFonts w:ascii="Times New Roman" w:hAnsi="Times New Roman"/>
                <w:b/>
                <w:sz w:val="20"/>
              </w:rPr>
              <w:t>Tổng</w:t>
            </w:r>
          </w:p>
        </w:tc>
        <w:tc>
          <w:tcPr>
            <w:tcW w:type="dxa" w:w="1400"/>
            <w:vMerge w:val="restart"/>
            <w:shd w:fill="F2F2F2"/>
            <w:shd w:fill="F2F2F2"/>
            <w:shd w:fill="F2F2F2"/>
            <w:shd w:fill="F2F2F2"/>
          </w:tcPr>
          <w:p>
            <w:pPr>
              <w:spacing w:before="20" w:after="20"/>
              <w:jc w:val="center"/>
            </w:pPr>
            <w:r>
              <w:rPr>
                <w:rFonts w:ascii="Times New Roman" w:hAnsi="Times New Roman"/>
                <w:b/>
                <w:sz w:val="20"/>
              </w:rPr>
              <w:t>Tỉ lệ % điểm</w:t>
            </w:r>
          </w:p>
        </w:tc>
      </w:tr>
      <w:tr>
        <w:tc>
          <w:tcPr>
            <w:tcW w:type="dxa" w:w="550"/>
            <w:vMerge/>
          </w:tcPr>
          <w:p/>
        </w:tc>
        <w:tc>
          <w:tcPr>
            <w:tcW w:type="dxa" w:w="1800"/>
            <w:vMerge/>
          </w:tcPr>
          <w:p/>
        </w:tc>
        <w:tc>
          <w:tcPr>
            <w:tcW w:type="dxa" w:w="3260"/>
            <w:vMerge/>
          </w:tcPr>
          <w:p/>
        </w:tc>
        <w:tc>
          <w:tcPr>
            <w:tcW w:type="dxa" w:w="3900"/>
            <w:gridSpan w:val="6"/>
            <w:shd w:fill="F2F2F2"/>
            <w:shd w:fill="F2F2F2"/>
            <w:shd w:fill="F2F2F2"/>
            <w:shd w:fill="F2F2F2"/>
            <w:shd w:fill="F2F2F2"/>
            <w:shd w:fill="F2F2F2"/>
          </w:tcPr>
          <w:p>
            <w:pPr>
              <w:spacing w:before="20" w:after="20"/>
              <w:jc w:val="center"/>
            </w:pPr>
            <w:r>
              <w:rPr>
                <w:rFonts w:ascii="Times New Roman" w:hAnsi="Times New Roman"/>
                <w:b/>
                <w:sz w:val="20"/>
              </w:rPr>
              <w:t>TNKQ</w:t>
            </w:r>
          </w:p>
        </w:tc>
        <w:tc>
          <w:tcPr>
            <w:tcW w:type="dxa" w:w="1950"/>
            <w:gridSpan w:val="3"/>
            <w:vMerge w:val="restart"/>
            <w:shd w:fill="F2F2F2"/>
            <w:shd w:fill="F2F2F2"/>
            <w:shd w:fill="F2F2F2"/>
            <w:shd w:fill="F2F2F2"/>
            <w:shd w:fill="F2F2F2"/>
            <w:shd w:fill="F2F2F2"/>
          </w:tcPr>
          <w:p>
            <w:pPr>
              <w:spacing w:before="20" w:after="20"/>
              <w:jc w:val="center"/>
            </w:pPr>
            <w:r>
              <w:rPr>
                <w:rFonts w:ascii="Times New Roman" w:hAnsi="Times New Roman"/>
                <w:b/>
                <w:sz w:val="20"/>
              </w:rPr>
              <w:t>Tự luận</w:t>
            </w:r>
          </w:p>
        </w:tc>
        <w:tc>
          <w:tcPr>
            <w:tcW w:type="dxa" w:w="2850"/>
            <w:gridSpan w:val="5"/>
            <w:vMerge/>
          </w:tcPr>
          <w:p/>
        </w:tc>
        <w:tc>
          <w:tcPr>
            <w:tcW w:type="dxa" w:w="1400"/>
            <w:vMerge/>
          </w:tcPr>
          <w:p/>
        </w:tc>
      </w:tr>
      <w:tr>
        <w:tc>
          <w:tcPr>
            <w:tcW w:type="dxa" w:w="550"/>
            <w:vMerge/>
          </w:tcPr>
          <w:p/>
        </w:tc>
        <w:tc>
          <w:tcPr>
            <w:tcW w:type="dxa" w:w="1800"/>
            <w:vMerge/>
          </w:tcPr>
          <w:p/>
        </w:tc>
        <w:tc>
          <w:tcPr>
            <w:tcW w:type="dxa" w:w="3260"/>
            <w:vMerge/>
          </w:tcPr>
          <w:p/>
        </w:tc>
        <w:tc>
          <w:tcPr>
            <w:tcW w:type="dxa" w:w="1950"/>
            <w:gridSpan w:val="3"/>
            <w:shd w:fill="F2F2F2"/>
            <w:shd w:fill="F2F2F2"/>
            <w:shd w:fill="F2F2F2"/>
          </w:tcPr>
          <w:p>
            <w:pPr>
              <w:spacing w:before="20" w:after="20"/>
              <w:jc w:val="center"/>
            </w:pPr>
            <w:r>
              <w:rPr>
                <w:rFonts w:ascii="Times New Roman" w:hAnsi="Times New Roman"/>
                <w:b/>
                <w:sz w:val="20"/>
              </w:rPr>
              <w:t>Nhiều lựa chọn</w:t>
            </w:r>
          </w:p>
        </w:tc>
        <w:tc>
          <w:tcPr>
            <w:tcW w:type="dxa" w:w="1950"/>
            <w:gridSpan w:val="3"/>
            <w:shd w:fill="F2F2F2"/>
            <w:shd w:fill="F2F2F2"/>
            <w:shd w:fill="F2F2F2"/>
          </w:tcPr>
          <w:p>
            <w:pPr>
              <w:spacing w:before="20" w:after="20"/>
              <w:jc w:val="center"/>
            </w:pPr>
            <w:r>
              <w:rPr>
                <w:rFonts w:ascii="Times New Roman" w:hAnsi="Times New Roman"/>
                <w:b/>
                <w:sz w:val="20"/>
              </w:rPr>
              <w:t>Đúng - Sai</w:t>
            </w:r>
          </w:p>
        </w:tc>
        <w:tc>
          <w:tcPr>
            <w:tcW w:type="dxa" w:w="1950"/>
            <w:gridSpan w:val="3"/>
            <w:vMerge/>
          </w:tcPr>
          <w:p/>
        </w:tc>
        <w:tc>
          <w:tcPr>
            <w:tcW w:type="dxa" w:w="2850"/>
            <w:gridSpan w:val="5"/>
            <w:vMerge/>
          </w:tcPr>
          <w:p/>
        </w:tc>
        <w:tc>
          <w:tcPr>
            <w:tcW w:type="dxa" w:w="1400"/>
            <w:vMerge/>
          </w:tcPr>
          <w:p/>
        </w:tc>
      </w:tr>
      <w:tr>
        <w:tc>
          <w:tcPr>
            <w:tcW w:type="dxa" w:w="550"/>
            <w:vMerge/>
          </w:tcPr>
          <w:p/>
        </w:tc>
        <w:tc>
          <w:tcPr>
            <w:tcW w:type="dxa" w:w="1800"/>
            <w:vMerge/>
          </w:tcPr>
          <w:p/>
        </w:tc>
        <w:tc>
          <w:tcPr>
            <w:tcW w:type="dxa" w:w="3260"/>
            <w:vMerge/>
          </w:tcP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c>
          <w:tcPr>
            <w:tcW w:type="dxa" w:w="1000"/>
            <w:gridSpan w:val="2"/>
            <w:shd w:fill="F2F2F2"/>
            <w:shd w:fill="F2F2F2"/>
          </w:tcPr>
          <w:p>
            <w:pPr>
              <w:spacing w:before="20" w:after="20"/>
              <w:jc w:val="center"/>
            </w:pPr>
            <w:r>
              <w:rPr>
                <w:rFonts w:ascii="Times New Roman" w:hAnsi="Times New Roman"/>
                <w:b/>
                <w:sz w:val="20"/>
              </w:rPr>
              <w:t>Biết</w:t>
            </w:r>
          </w:p>
        </w:tc>
        <w:tc>
          <w:tcPr>
            <w:tcW w:type="dxa" w:w="1000"/>
            <w:gridSpan w:val="2"/>
            <w:shd w:fill="F2F2F2"/>
            <w:shd w:fill="F2F2F2"/>
          </w:tcPr>
          <w:p>
            <w:pPr>
              <w:spacing w:before="20" w:after="20"/>
              <w:jc w:val="center"/>
            </w:pPr>
            <w:r>
              <w:rPr>
                <w:rFonts w:ascii="Times New Roman" w:hAnsi="Times New Roman"/>
                <w:b/>
                <w:sz w:val="20"/>
              </w:rPr>
              <w:t>Hiểu</w:t>
            </w:r>
          </w:p>
        </w:tc>
        <w:tc>
          <w:tcPr>
            <w:tcW w:type="dxa" w:w="850"/>
            <w:shd w:fill="F2F2F2"/>
          </w:tcPr>
          <w:p>
            <w:pPr>
              <w:spacing w:before="20" w:after="20"/>
              <w:jc w:val="center"/>
            </w:pPr>
            <w:r>
              <w:rPr>
                <w:rFonts w:ascii="Times New Roman" w:hAnsi="Times New Roman"/>
                <w:b/>
                <w:sz w:val="20"/>
              </w:rPr>
              <w:t>Vận dụng</w:t>
            </w:r>
          </w:p>
        </w:tc>
        <w:tc>
          <w:tcPr>
            <w:tcW w:type="dxa" w:w="1400"/>
            <w:vMerge/>
          </w:tcPr>
          <w:p/>
        </w:tc>
      </w:tr>
      <w:tr>
        <w:tc>
          <w:tcPr>
            <w:tcW w:type="dxa" w:w="550"/>
          </w:tcPr>
          <w:p>
            <w:pPr>
              <w:spacing w:before="20" w:after="20"/>
              <w:jc w:val="center"/>
            </w:pPr>
            <w:r>
              <w:rPr>
                <w:rFonts w:ascii="Times New Roman" w:hAnsi="Times New Roman"/>
                <w:sz w:val="20"/>
              </w:rPr>
              <w:t>1</w:t>
            </w:r>
          </w:p>
        </w:tc>
        <w:tc>
          <w:tcPr>
            <w:tcW w:type="dxa" w:w="1800"/>
          </w:tcPr>
          <w:p>
            <w:pPr>
              <w:spacing w:before="20" w:after="20"/>
              <w:jc w:val="left"/>
            </w:pPr>
            <w:r>
              <w:rPr>
                <w:rFonts w:ascii="Times New Roman" w:hAnsi="Times New Roman"/>
                <w:sz w:val="20"/>
              </w:rPr>
              <w:t>Chủ đề 1. Máy tính và cộng đồng</w:t>
            </w:r>
          </w:p>
        </w:tc>
        <w:tc>
          <w:tcPr>
            <w:tcW w:type="dxa" w:w="3260"/>
          </w:tcPr>
          <w:p>
            <w:pPr>
              <w:spacing w:before="20" w:after="20"/>
              <w:jc w:val="left"/>
            </w:pPr>
            <w:r>
              <w:rPr>
                <w:rFonts w:ascii="Times New Roman" w:hAnsi="Times New Roman"/>
                <w:sz w:val="20"/>
              </w:rPr>
              <w:t>Bài 1, Bài 1 (tiếp)</w:t>
            </w:r>
          </w:p>
        </w:tc>
        <w:tc>
          <w:tcPr>
            <w:tcW w:type="dxa" w:w="650"/>
          </w:tcPr>
          <w:p>
            <w:pPr>
              <w:spacing w:before="20" w:after="20"/>
              <w:jc w:val="center"/>
            </w:pPr>
            <w:r>
              <w:rPr>
                <w:rFonts w:ascii="Times New Roman" w:hAnsi="Times New Roman"/>
                <w:sz w:val="20"/>
              </w:rPr>
              <w:t>2</w:t>
            </w:r>
          </w:p>
        </w:tc>
        <w:tc>
          <w:tcPr>
            <w:tcW w:type="dxa" w:w="650"/>
          </w:tcPr>
          <w:p>
            <w:pPr>
              <w:spacing w:before="20" w:after="20"/>
              <w:jc w:val="center"/>
            </w:pPr>
            <w:r>
              <w:rPr>
                <w:rFonts w:ascii="Times New Roman" w:hAnsi="Times New Roman"/>
                <w:sz w:val="20"/>
              </w:rPr>
              <w:t>1</w:t>
            </w:r>
          </w:p>
        </w:tc>
        <w:tc>
          <w:tcPr>
            <w:tcW w:type="dxa" w:w="650"/>
          </w:tcPr>
          <w:p>
            <w:pPr>
              <w:spacing w:before="20" w:after="20"/>
              <w:jc w:val="center"/>
            </w:pPr>
            <w:r>
              <w:rPr>
                <w:rFonts w:ascii="Times New Roman" w:hAnsi="Times New Roman"/>
                <w:sz w:val="20"/>
              </w:rPr>
              <w:t>1</w:t>
            </w:r>
          </w:p>
        </w:tc>
        <w:tc>
          <w:tcPr>
            <w:tcW w:type="dxa" w:w="650"/>
          </w:tcPr>
          <w:p>
            <w:pPr>
              <w:spacing w:before="20" w:after="20"/>
              <w:jc w:val="center"/>
            </w:pPr>
            <w:r>
              <w:rPr>
                <w:rFonts w:ascii="Times New Roman" w:hAnsi="Times New Roman"/>
                <w:sz w:val="20"/>
              </w:rPr>
              <w:t>1</w:t>
            </w:r>
          </w:p>
        </w:tc>
        <w:tc>
          <w:tcPr>
            <w:tcW w:type="dxa" w:w="650"/>
          </w:tcPr>
          <w:p>
            <w:pPr>
              <w:spacing w:before="20" w:after="20"/>
              <w:jc w:val="center"/>
            </w:pPr>
            <w:r>
              <w:rPr>
                <w:rFonts w:ascii="Times New Roman" w:hAnsi="Times New Roman"/>
                <w:sz w:val="20"/>
              </w:rPr>
              <w:t>0</w:t>
            </w:r>
          </w:p>
        </w:tc>
        <w:tc>
          <w:tcPr>
            <w:tcW w:type="dxa" w:w="650"/>
          </w:tcPr>
          <w:p>
            <w:pPr>
              <w:spacing w:before="20" w:after="20"/>
              <w:jc w:val="center"/>
            </w:pPr>
            <w:r>
              <w:rPr>
                <w:rFonts w:ascii="Times New Roman" w:hAnsi="Times New Roman"/>
                <w:sz w:val="20"/>
              </w:rPr>
              <w:t>0</w:t>
            </w:r>
          </w:p>
        </w:tc>
        <w:tc>
          <w:tcPr>
            <w:tcW w:type="dxa" w:w="650"/>
          </w:tcPr>
          <w:p>
            <w:pPr>
              <w:spacing w:before="20" w:after="20"/>
              <w:jc w:val="center"/>
            </w:pPr>
            <w:r>
              <w:rPr>
                <w:rFonts w:ascii="Times New Roman" w:hAnsi="Times New Roman"/>
                <w:sz w:val="20"/>
              </w:rPr>
              <w:t>0</w:t>
            </w:r>
          </w:p>
        </w:tc>
        <w:tc>
          <w:tcPr>
            <w:tcW w:type="dxa" w:w="650"/>
          </w:tcPr>
          <w:p>
            <w:pPr>
              <w:spacing w:before="20" w:after="20"/>
              <w:jc w:val="center"/>
            </w:pPr>
            <w:r>
              <w:rPr>
                <w:rFonts w:ascii="Times New Roman" w:hAnsi="Times New Roman"/>
                <w:sz w:val="20"/>
              </w:rPr>
              <w:t>0</w:t>
            </w:r>
          </w:p>
        </w:tc>
        <w:tc>
          <w:tcPr>
            <w:tcW w:type="dxa" w:w="650"/>
          </w:tcPr>
          <w:p>
            <w:pPr>
              <w:spacing w:before="20" w:after="20"/>
              <w:jc w:val="center"/>
            </w:pPr>
            <w:r>
              <w:rPr>
                <w:rFonts w:ascii="Times New Roman" w:hAnsi="Times New Roman"/>
                <w:sz w:val="20"/>
              </w:rPr>
              <w:t>1</w:t>
            </w:r>
          </w:p>
        </w:tc>
        <w:tc>
          <w:tcPr>
            <w:tcW w:type="dxa" w:w="1000"/>
            <w:gridSpan w:val="2"/>
          </w:tcPr>
          <w:p>
            <w:pPr>
              <w:spacing w:before="20" w:after="20"/>
              <w:jc w:val="center"/>
            </w:pPr>
            <w:r>
              <w:rPr>
                <w:rFonts w:ascii="Times New Roman" w:hAnsi="Times New Roman"/>
                <w:sz w:val="20"/>
              </w:rPr>
              <w:t>3 (1,5)</w:t>
            </w:r>
          </w:p>
        </w:tc>
        <w:tc>
          <w:tcPr>
            <w:tcW w:type="dxa" w:w="1000"/>
            <w:gridSpan w:val="2"/>
          </w:tcPr>
          <w:p>
            <w:pPr>
              <w:spacing w:before="20" w:after="20"/>
              <w:jc w:val="center"/>
            </w:pPr>
            <w:r>
              <w:rPr>
                <w:rFonts w:ascii="Times New Roman" w:hAnsi="Times New Roman"/>
                <w:sz w:val="20"/>
              </w:rPr>
              <w:t>4 (1,75)</w:t>
            </w:r>
          </w:p>
        </w:tc>
        <w:tc>
          <w:tcPr>
            <w:tcW w:type="dxa" w:w="850"/>
          </w:tcPr>
          <w:p>
            <w:pPr>
              <w:spacing w:before="20" w:after="20"/>
              <w:jc w:val="center"/>
            </w:pPr>
            <w:r>
              <w:rPr>
                <w:rFonts w:ascii="Times New Roman" w:hAnsi="Times New Roman"/>
                <w:sz w:val="20"/>
              </w:rPr>
              <w:t>2 (1,0)</w:t>
            </w:r>
          </w:p>
        </w:tc>
        <w:tc>
          <w:tcPr>
            <w:tcW w:type="dxa" w:w="1400"/>
          </w:tcPr>
          <w:p>
            <w:pPr>
              <w:spacing w:before="20" w:after="20"/>
              <w:jc w:val="center"/>
            </w:pPr>
            <w:r>
              <w:rPr>
                <w:rFonts w:ascii="Times New Roman" w:hAnsi="Times New Roman"/>
                <w:sz w:val="20"/>
              </w:rPr>
              <w:t>3,3đ</w:t>
            </w:r>
          </w:p>
        </w:tc>
      </w:tr>
      <w:tr>
        <w:tc>
          <w:tcPr>
            <w:tcW w:type="dxa" w:w="550"/>
          </w:tcPr>
          <w:p>
            <w:pPr>
              <w:spacing w:before="20" w:after="20"/>
              <w:jc w:val="center"/>
            </w:pPr>
            <w:r>
              <w:rPr>
                <w:rFonts w:ascii="Times New Roman" w:hAnsi="Times New Roman"/>
                <w:sz w:val="20"/>
              </w:rPr>
              <w:t>2</w:t>
            </w:r>
          </w:p>
        </w:tc>
        <w:tc>
          <w:tcPr>
            <w:tcW w:type="dxa" w:w="1800"/>
          </w:tcPr>
          <w:p>
            <w:pPr>
              <w:spacing w:before="20" w:after="20"/>
              <w:jc w:val="left"/>
            </w:pPr>
            <w:r>
              <w:rPr>
                <w:rFonts w:ascii="Times New Roman" w:hAnsi="Times New Roman"/>
                <w:sz w:val="20"/>
              </w:rPr>
              <w:t>Chủ đề 2. Tổ chức lưu trữ, tìm kiếm và trao đổi thông tin</w:t>
            </w:r>
          </w:p>
        </w:tc>
        <w:tc>
          <w:tcPr>
            <w:tcW w:type="dxa" w:w="3260"/>
          </w:tcPr>
          <w:p>
            <w:pPr>
              <w:spacing w:before="20" w:after="20"/>
              <w:jc w:val="left"/>
            </w:pPr>
            <w:r>
              <w:rPr>
                <w:rFonts w:ascii="Times New Roman" w:hAnsi="Times New Roman"/>
                <w:sz w:val="20"/>
              </w:rPr>
              <w:t>Bài 2, Bài 2 (tiếp), Bài 3</w:t>
            </w:r>
          </w:p>
        </w:tc>
        <w:tc>
          <w:tcPr>
            <w:tcW w:type="dxa" w:w="650"/>
          </w:tcPr>
          <w:p>
            <w:pPr>
              <w:spacing w:before="20" w:after="20"/>
              <w:jc w:val="center"/>
            </w:pPr>
            <w:r>
              <w:rPr>
                <w:rFonts w:ascii="Times New Roman" w:hAnsi="Times New Roman"/>
                <w:sz w:val="20"/>
              </w:rPr>
              <w:t>1</w:t>
            </w:r>
          </w:p>
        </w:tc>
        <w:tc>
          <w:tcPr>
            <w:tcW w:type="dxa" w:w="650"/>
          </w:tcPr>
          <w:p>
            <w:pPr>
              <w:spacing w:before="20" w:after="20"/>
              <w:jc w:val="center"/>
            </w:pPr>
            <w:r>
              <w:rPr>
                <w:rFonts w:ascii="Times New Roman" w:hAnsi="Times New Roman"/>
                <w:sz w:val="20"/>
              </w:rPr>
              <w:t>2</w:t>
            </w:r>
          </w:p>
        </w:tc>
        <w:tc>
          <w:tcPr>
            <w:tcW w:type="dxa" w:w="650"/>
          </w:tcPr>
          <w:p>
            <w:pPr>
              <w:spacing w:before="20" w:after="20"/>
              <w:jc w:val="center"/>
            </w:pPr>
            <w:r>
              <w:rPr>
                <w:rFonts w:ascii="Times New Roman" w:hAnsi="Times New Roman"/>
                <w:sz w:val="20"/>
              </w:rPr>
              <w:t>1</w:t>
            </w:r>
          </w:p>
        </w:tc>
        <w:tc>
          <w:tcPr>
            <w:tcW w:type="dxa" w:w="650"/>
          </w:tcPr>
          <w:p>
            <w:pPr>
              <w:spacing w:before="20" w:after="20"/>
              <w:jc w:val="center"/>
            </w:pPr>
            <w:r>
              <w:rPr>
                <w:rFonts w:ascii="Times New Roman" w:hAnsi="Times New Roman"/>
                <w:sz w:val="20"/>
              </w:rPr>
              <w:t>0</w:t>
            </w:r>
          </w:p>
        </w:tc>
        <w:tc>
          <w:tcPr>
            <w:tcW w:type="dxa" w:w="650"/>
          </w:tcPr>
          <w:p>
            <w:pPr>
              <w:spacing w:before="20" w:after="20"/>
              <w:jc w:val="center"/>
            </w:pPr>
            <w:r>
              <w:rPr>
                <w:rFonts w:ascii="Times New Roman" w:hAnsi="Times New Roman"/>
                <w:sz w:val="20"/>
              </w:rPr>
              <w:t>1</w:t>
            </w:r>
          </w:p>
        </w:tc>
        <w:tc>
          <w:tcPr>
            <w:tcW w:type="dxa" w:w="650"/>
          </w:tcPr>
          <w:p>
            <w:pPr>
              <w:spacing w:before="20" w:after="20"/>
              <w:jc w:val="center"/>
            </w:pPr>
            <w:r>
              <w:rPr>
                <w:rFonts w:ascii="Times New Roman" w:hAnsi="Times New Roman"/>
                <w:sz w:val="20"/>
              </w:rPr>
              <w:t>0</w:t>
            </w:r>
          </w:p>
        </w:tc>
        <w:tc>
          <w:tcPr>
            <w:tcW w:type="dxa" w:w="650"/>
          </w:tcPr>
          <w:p>
            <w:pPr>
              <w:spacing w:before="20" w:after="20"/>
              <w:jc w:val="center"/>
            </w:pPr>
            <w:r>
              <w:rPr>
                <w:rFonts w:ascii="Times New Roman" w:hAnsi="Times New Roman"/>
                <w:sz w:val="20"/>
              </w:rPr>
              <w:t>0</w:t>
            </w:r>
          </w:p>
        </w:tc>
        <w:tc>
          <w:tcPr>
            <w:tcW w:type="dxa" w:w="650"/>
          </w:tcPr>
          <w:p>
            <w:pPr>
              <w:spacing w:before="20" w:after="20"/>
              <w:jc w:val="center"/>
            </w:pPr>
            <w:r>
              <w:rPr>
                <w:rFonts w:ascii="Times New Roman" w:hAnsi="Times New Roman"/>
                <w:sz w:val="20"/>
              </w:rPr>
              <w:t>1</w:t>
            </w:r>
          </w:p>
        </w:tc>
        <w:tc>
          <w:tcPr>
            <w:tcW w:type="dxa" w:w="650"/>
          </w:tcPr>
          <w:p>
            <w:pPr>
              <w:spacing w:before="20" w:after="20"/>
              <w:jc w:val="center"/>
            </w:pPr>
            <w:r>
              <w:rPr>
                <w:rFonts w:ascii="Times New Roman" w:hAnsi="Times New Roman"/>
                <w:sz w:val="20"/>
              </w:rPr>
              <w:t>0</w:t>
            </w:r>
          </w:p>
        </w:tc>
        <w:tc>
          <w:tcPr>
            <w:tcW w:type="dxa" w:w="1000"/>
            <w:gridSpan w:val="2"/>
          </w:tcPr>
          <w:p>
            <w:pPr>
              <w:spacing w:before="20" w:after="20"/>
              <w:jc w:val="center"/>
            </w:pPr>
            <w:r>
              <w:rPr>
                <w:rFonts w:ascii="Times New Roman" w:hAnsi="Times New Roman"/>
                <w:sz w:val="20"/>
              </w:rPr>
              <w:t>3 (1,5)</w:t>
            </w:r>
          </w:p>
        </w:tc>
        <w:tc>
          <w:tcPr>
            <w:tcW w:type="dxa" w:w="1000"/>
            <w:gridSpan w:val="2"/>
          </w:tcPr>
          <w:p>
            <w:pPr>
              <w:spacing w:before="20" w:after="20"/>
              <w:jc w:val="center"/>
            </w:pPr>
            <w:r>
              <w:rPr>
                <w:rFonts w:ascii="Times New Roman" w:hAnsi="Times New Roman"/>
                <w:sz w:val="20"/>
              </w:rPr>
              <w:t>4 (1,75)</w:t>
            </w:r>
          </w:p>
        </w:tc>
        <w:tc>
          <w:tcPr>
            <w:tcW w:type="dxa" w:w="850"/>
          </w:tcPr>
          <w:p>
            <w:pPr>
              <w:spacing w:before="20" w:after="20"/>
              <w:jc w:val="center"/>
            </w:pPr>
            <w:r>
              <w:rPr>
                <w:rFonts w:ascii="Times New Roman" w:hAnsi="Times New Roman"/>
                <w:sz w:val="20"/>
              </w:rPr>
              <w:t>2 (1,0)</w:t>
            </w:r>
          </w:p>
        </w:tc>
        <w:tc>
          <w:tcPr>
            <w:tcW w:type="dxa" w:w="1400"/>
          </w:tcPr>
          <w:p>
            <w:pPr>
              <w:spacing w:before="20" w:after="20"/>
              <w:jc w:val="center"/>
            </w:pPr>
            <w:r>
              <w:rPr>
                <w:rFonts w:ascii="Times New Roman" w:hAnsi="Times New Roman"/>
                <w:sz w:val="20"/>
              </w:rPr>
              <w:t>3,3đ</w:t>
            </w:r>
          </w:p>
        </w:tc>
      </w:tr>
      <w:tr>
        <w:tc>
          <w:tcPr>
            <w:tcW w:type="dxa" w:w="550"/>
          </w:tcPr>
          <w:p>
            <w:pPr>
              <w:spacing w:before="20" w:after="20"/>
              <w:jc w:val="center"/>
            </w:pPr>
            <w:r>
              <w:rPr>
                <w:rFonts w:ascii="Times New Roman" w:hAnsi="Times New Roman"/>
                <w:sz w:val="20"/>
              </w:rPr>
              <w:t>3</w:t>
            </w:r>
          </w:p>
        </w:tc>
        <w:tc>
          <w:tcPr>
            <w:tcW w:type="dxa" w:w="1800"/>
          </w:tcPr>
          <w:p>
            <w:pPr>
              <w:spacing w:before="20" w:after="20"/>
              <w:jc w:val="left"/>
            </w:pPr>
            <w:r>
              <w:rPr>
                <w:rFonts w:ascii="Times New Roman" w:hAnsi="Times New Roman"/>
                <w:sz w:val="20"/>
              </w:rPr>
              <w:t>Chủ đề 3. Đạo đức, pháp luật và văn hóa trong môi trường số</w:t>
            </w:r>
          </w:p>
        </w:tc>
        <w:tc>
          <w:tcPr>
            <w:tcW w:type="dxa" w:w="3260"/>
          </w:tcPr>
          <w:p>
            <w:pPr>
              <w:spacing w:before="20" w:after="20"/>
              <w:jc w:val="left"/>
            </w:pPr>
            <w:r>
              <w:rPr>
                <w:rFonts w:ascii="Times New Roman" w:hAnsi="Times New Roman"/>
                <w:sz w:val="20"/>
              </w:rPr>
              <w:t>Bài 4, Bài 5, Bài 6</w:t>
            </w:r>
          </w:p>
        </w:tc>
        <w:tc>
          <w:tcPr>
            <w:tcW w:type="dxa" w:w="650"/>
          </w:tcPr>
          <w:p>
            <w:pPr>
              <w:spacing w:before="20" w:after="20"/>
              <w:jc w:val="center"/>
            </w:pPr>
            <w:r>
              <w:rPr>
                <w:rFonts w:ascii="Times New Roman" w:hAnsi="Times New Roman"/>
                <w:sz w:val="20"/>
              </w:rPr>
              <w:t>1</w:t>
            </w:r>
          </w:p>
        </w:tc>
        <w:tc>
          <w:tcPr>
            <w:tcW w:type="dxa" w:w="650"/>
          </w:tcPr>
          <w:p>
            <w:pPr>
              <w:spacing w:before="20" w:after="20"/>
              <w:jc w:val="center"/>
            </w:pPr>
            <w:r>
              <w:rPr>
                <w:rFonts w:ascii="Times New Roman" w:hAnsi="Times New Roman"/>
                <w:sz w:val="20"/>
              </w:rPr>
              <w:t>2</w:t>
            </w:r>
          </w:p>
        </w:tc>
        <w:tc>
          <w:tcPr>
            <w:tcW w:type="dxa" w:w="650"/>
          </w:tcPr>
          <w:p>
            <w:pPr>
              <w:spacing w:before="20" w:after="20"/>
              <w:jc w:val="center"/>
            </w:pPr>
            <w:r>
              <w:rPr>
                <w:rFonts w:ascii="Times New Roman" w:hAnsi="Times New Roman"/>
                <w:sz w:val="20"/>
              </w:rPr>
              <w:t>1</w:t>
            </w:r>
          </w:p>
        </w:tc>
        <w:tc>
          <w:tcPr>
            <w:tcW w:type="dxa" w:w="650"/>
          </w:tcPr>
          <w:p>
            <w:pPr>
              <w:spacing w:before="20" w:after="20"/>
              <w:jc w:val="center"/>
            </w:pPr>
            <w:r>
              <w:rPr>
                <w:rFonts w:ascii="Times New Roman" w:hAnsi="Times New Roman"/>
                <w:sz w:val="20"/>
              </w:rPr>
              <w:t>0</w:t>
            </w:r>
          </w:p>
        </w:tc>
        <w:tc>
          <w:tcPr>
            <w:tcW w:type="dxa" w:w="650"/>
          </w:tcPr>
          <w:p>
            <w:pPr>
              <w:spacing w:before="20" w:after="20"/>
              <w:jc w:val="center"/>
            </w:pPr>
            <w:r>
              <w:rPr>
                <w:rFonts w:ascii="Times New Roman" w:hAnsi="Times New Roman"/>
                <w:sz w:val="20"/>
              </w:rPr>
              <w:t>1</w:t>
            </w:r>
          </w:p>
        </w:tc>
        <w:tc>
          <w:tcPr>
            <w:tcW w:type="dxa" w:w="650"/>
          </w:tcPr>
          <w:p>
            <w:pPr>
              <w:spacing w:before="20" w:after="20"/>
              <w:jc w:val="center"/>
            </w:pPr>
            <w:r>
              <w:rPr>
                <w:rFonts w:ascii="Times New Roman" w:hAnsi="Times New Roman"/>
                <w:sz w:val="20"/>
              </w:rPr>
              <w:t>1</w:t>
            </w:r>
          </w:p>
        </w:tc>
        <w:tc>
          <w:tcPr>
            <w:tcW w:type="dxa" w:w="650"/>
          </w:tcPr>
          <w:p>
            <w:pPr>
              <w:spacing w:before="20" w:after="20"/>
              <w:jc w:val="center"/>
            </w:pPr>
            <w:r>
              <w:rPr>
                <w:rFonts w:ascii="Times New Roman" w:hAnsi="Times New Roman"/>
                <w:sz w:val="20"/>
              </w:rPr>
              <w:t>0</w:t>
            </w:r>
          </w:p>
        </w:tc>
        <w:tc>
          <w:tcPr>
            <w:tcW w:type="dxa" w:w="650"/>
          </w:tcPr>
          <w:p>
            <w:pPr>
              <w:spacing w:before="20" w:after="20"/>
              <w:jc w:val="center"/>
            </w:pPr>
            <w:r>
              <w:rPr>
                <w:rFonts w:ascii="Times New Roman" w:hAnsi="Times New Roman"/>
                <w:sz w:val="20"/>
              </w:rPr>
              <w:t>0</w:t>
            </w:r>
          </w:p>
        </w:tc>
        <w:tc>
          <w:tcPr>
            <w:tcW w:type="dxa" w:w="650"/>
          </w:tcPr>
          <w:p>
            <w:pPr>
              <w:spacing w:before="20" w:after="20"/>
              <w:jc w:val="center"/>
            </w:pPr>
            <w:r>
              <w:rPr>
                <w:rFonts w:ascii="Times New Roman" w:hAnsi="Times New Roman"/>
                <w:sz w:val="20"/>
              </w:rPr>
              <w:t>0</w:t>
            </w:r>
          </w:p>
        </w:tc>
        <w:tc>
          <w:tcPr>
            <w:tcW w:type="dxa" w:w="1000"/>
            <w:gridSpan w:val="2"/>
          </w:tcPr>
          <w:p>
            <w:pPr>
              <w:spacing w:before="20" w:after="20"/>
              <w:jc w:val="center"/>
            </w:pPr>
            <w:r>
              <w:rPr>
                <w:rFonts w:ascii="Times New Roman" w:hAnsi="Times New Roman"/>
                <w:sz w:val="20"/>
              </w:rPr>
              <w:t>3 (1,5)</w:t>
            </w:r>
          </w:p>
        </w:tc>
        <w:tc>
          <w:tcPr>
            <w:tcW w:type="dxa" w:w="1000"/>
            <w:gridSpan w:val="2"/>
          </w:tcPr>
          <w:p>
            <w:pPr>
              <w:spacing w:before="20" w:after="20"/>
              <w:jc w:val="center"/>
            </w:pPr>
            <w:r>
              <w:rPr>
                <w:rFonts w:ascii="Times New Roman" w:hAnsi="Times New Roman"/>
                <w:sz w:val="20"/>
              </w:rPr>
              <w:t>4 (1,75)</w:t>
            </w:r>
          </w:p>
        </w:tc>
        <w:tc>
          <w:tcPr>
            <w:tcW w:type="dxa" w:w="850"/>
          </w:tcPr>
          <w:p>
            <w:pPr>
              <w:spacing w:before="20" w:after="20"/>
              <w:jc w:val="center"/>
            </w:pPr>
            <w:r>
              <w:rPr>
                <w:rFonts w:ascii="Times New Roman" w:hAnsi="Times New Roman"/>
                <w:sz w:val="20"/>
              </w:rPr>
              <w:t>2 (1,0)</w:t>
            </w:r>
          </w:p>
        </w:tc>
        <w:tc>
          <w:tcPr>
            <w:tcW w:type="dxa" w:w="1400"/>
          </w:tcPr>
          <w:p>
            <w:pPr>
              <w:spacing w:before="20" w:after="20"/>
              <w:jc w:val="center"/>
            </w:pPr>
            <w:r>
              <w:rPr>
                <w:rFonts w:ascii="Times New Roman" w:hAnsi="Times New Roman"/>
                <w:sz w:val="20"/>
              </w:rPr>
              <w:t>3,4đ</w:t>
            </w:r>
          </w:p>
        </w:tc>
      </w:tr>
      <w:tr>
        <w:tc>
          <w:tcPr>
            <w:tcW w:type="dxa" w:w="5610"/>
            <w:gridSpan w:val="3"/>
            <w:shd w:fill="EAEAEA"/>
          </w:tcPr>
          <w:p>
            <w:pPr>
              <w:jc w:val="center"/>
            </w:pPr>
            <w:r>
              <w:rPr>
                <w:rFonts w:ascii="Times New Roman" w:hAnsi="Times New Roman"/>
                <w:b/>
                <w:sz w:val="20"/>
              </w:rPr>
              <w:t>Tổng số câu</w:t>
            </w:r>
          </w:p>
        </w:tc>
        <w:tc>
          <w:tcPr>
            <w:tcW w:type="dxa" w:w="650"/>
            <w:shd w:fill="EAEAEA"/>
          </w:tcPr>
          <w:p>
            <w:pPr>
              <w:jc w:val="center"/>
            </w:pPr>
            <w:r>
              <w:rPr>
                <w:rFonts w:ascii="Times New Roman" w:hAnsi="Times New Roman"/>
                <w:b/>
                <w:sz w:val="20"/>
              </w:rPr>
              <w:t>8</w:t>
            </w:r>
          </w:p>
        </w:tc>
        <w:tc>
          <w:tcPr>
            <w:tcW w:type="dxa" w:w="650"/>
            <w:shd w:fill="EAEAEA"/>
          </w:tcPr>
          <w:p>
            <w:pPr>
              <w:jc w:val="center"/>
            </w:pPr>
            <w:r>
              <w:rPr>
                <w:rFonts w:ascii="Times New Roman" w:hAnsi="Times New Roman"/>
                <w:b/>
                <w:sz w:val="20"/>
              </w:rPr>
              <w:t>4</w:t>
            </w:r>
          </w:p>
        </w:tc>
        <w:tc>
          <w:tcPr>
            <w:tcW w:type="dxa" w:w="650"/>
            <w:shd w:fill="EAEAEA"/>
          </w:tcPr>
          <w:p>
            <w:pPr>
              <w:jc w:val="center"/>
            </w:pPr>
            <w:r>
              <w:rPr>
                <w:rFonts w:ascii="Times New Roman" w:hAnsi="Times New Roman"/>
                <w:b/>
                <w:sz w:val="20"/>
              </w:rPr>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2</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c>
          <w:tcPr>
            <w:tcW w:type="dxa" w:w="1000"/>
            <w:gridSpan w:val="2"/>
            <w:shd w:fill="EAEAEA"/>
          </w:tcPr>
          <w:p>
            <w:pPr>
              <w:jc w:val="center"/>
            </w:pPr>
            <w:r>
              <w:rPr>
                <w:rFonts w:ascii="Times New Roman" w:hAnsi="Times New Roman"/>
                <w:b/>
                <w:sz w:val="20"/>
              </w:rPr>
              <w:t>10</w:t>
            </w:r>
          </w:p>
        </w:tc>
        <w:tc>
          <w:tcPr>
            <w:tcW w:type="dxa" w:w="1000"/>
            <w:gridSpan w:val="2"/>
            <w:shd w:fill="EAEAEA"/>
          </w:tcPr>
          <w:p>
            <w:pPr>
              <w:jc w:val="center"/>
            </w:pPr>
            <w:r>
              <w:rPr>
                <w:rFonts w:ascii="Times New Roman" w:hAnsi="Times New Roman"/>
                <w:b/>
                <w:sz w:val="20"/>
              </w:rPr>
              <w:t>6</w:t>
            </w:r>
          </w:p>
        </w:tc>
        <w:tc>
          <w:tcPr>
            <w:tcW w:type="dxa" w:w="850"/>
            <w:shd w:fill="EAEAEA"/>
          </w:tcPr>
          <w:p>
            <w:pPr>
              <w:jc w:val="center"/>
            </w:pPr>
            <w:r>
              <w:rPr>
                <w:rFonts w:ascii="Times New Roman" w:hAnsi="Times New Roman"/>
                <w:b/>
                <w:sz w:val="20"/>
              </w:rPr>
              <w:t>3</w:t>
            </w:r>
          </w:p>
        </w:tc>
        <w:tc>
          <w:tcPr>
            <w:tcW w:type="dxa" w:w="1400"/>
            <w:shd w:fill="EAEAEA"/>
          </w:tcPr>
          <w:p>
            <w:pPr>
              <w:jc w:val="center"/>
            </w:pPr>
            <w:r>
              <w:rPr>
                <w:rFonts w:ascii="Times New Roman" w:hAnsi="Times New Roman"/>
                <w:b/>
                <w:sz w:val="20"/>
              </w:rPr>
              <w:t>19 câu</w:t>
            </w:r>
          </w:p>
        </w:tc>
      </w:tr>
      <w:tr>
        <w:tc>
          <w:tcPr>
            <w:tcW w:type="dxa" w:w="5610"/>
            <w:gridSpan w:val="3"/>
            <w:shd w:fill="EAEAEA"/>
          </w:tcPr>
          <w:p>
            <w:pPr>
              <w:jc w:val="center"/>
            </w:pPr>
            <w:r>
              <w:rPr>
                <w:rFonts w:ascii="Times New Roman" w:hAnsi="Times New Roman"/>
                <w:b/>
                <w:sz w:val="20"/>
              </w:rPr>
              <w:t>Tổng số điểm</w:t>
            </w:r>
          </w:p>
        </w:tc>
        <w:tc>
          <w:tcPr>
            <w:tcW w:type="dxa" w:w="650"/>
            <w:shd w:fill="EAEAEA"/>
          </w:tcPr>
          <w:p>
            <w:pPr>
              <w:jc w:val="center"/>
            </w:pPr>
            <w:r>
              <w:rPr>
                <w:rFonts w:ascii="Times New Roman" w:hAnsi="Times New Roman"/>
                <w:b/>
                <w:sz w:val="20"/>
              </w:rPr>
              <w:t>2,0</w:t>
            </w:r>
          </w:p>
        </w:tc>
        <w:tc>
          <w:tcPr>
            <w:tcW w:type="dxa" w:w="650"/>
            <w:shd w:fill="EAEAEA"/>
          </w:tcPr>
          <w:p>
            <w:pPr>
              <w:jc w:val="center"/>
            </w:pPr>
            <w:r>
              <w:rPr>
                <w:rFonts w:ascii="Times New Roman" w:hAnsi="Times New Roman"/>
                <w:b/>
                <w:sz w:val="20"/>
              </w:rPr>
              <w:t>1,0</w:t>
            </w:r>
          </w:p>
        </w:tc>
        <w:tc>
          <w:tcPr>
            <w:tcW w:type="dxa" w:w="650"/>
            <w:shd w:fill="EAEAEA"/>
          </w:tcPr>
          <w:p>
            <w:pPr>
              <w:jc w:val="center"/>
            </w:pPr>
            <w:r>
              <w:rPr>
                <w:rFonts w:ascii="Times New Roman" w:hAnsi="Times New Roman"/>
                <w:b/>
                <w:sz w:val="20"/>
              </w:rPr>
            </w:r>
          </w:p>
        </w:tc>
        <w:tc>
          <w:tcPr>
            <w:tcW w:type="dxa" w:w="650"/>
            <w:shd w:fill="EAEAEA"/>
          </w:tcPr>
          <w:p>
            <w:pPr>
              <w:jc w:val="center"/>
            </w:pPr>
            <w:r>
              <w:rPr>
                <w:rFonts w:ascii="Times New Roman" w:hAnsi="Times New Roman"/>
                <w:b/>
                <w:sz w:val="20"/>
              </w:rPr>
              <w:t>1,0</w:t>
            </w:r>
          </w:p>
        </w:tc>
        <w:tc>
          <w:tcPr>
            <w:tcW w:type="dxa" w:w="650"/>
            <w:shd w:fill="EAEAEA"/>
          </w:tcPr>
          <w:p>
            <w:pPr>
              <w:jc w:val="center"/>
            </w:pPr>
            <w:r>
              <w:rPr>
                <w:rFonts w:ascii="Times New Roman" w:hAnsi="Times New Roman"/>
                <w:b/>
                <w:sz w:val="20"/>
              </w:rPr>
              <w:t>1,0</w:t>
            </w:r>
          </w:p>
        </w:tc>
        <w:tc>
          <w:tcPr>
            <w:tcW w:type="dxa" w:w="650"/>
            <w:shd w:fill="EAEAEA"/>
          </w:tcPr>
          <w:p>
            <w:pPr>
              <w:jc w:val="center"/>
            </w:pPr>
            <w:r>
              <w:rPr>
                <w:rFonts w:ascii="Times New Roman" w:hAnsi="Times New Roman"/>
                <w:b/>
                <w:sz w:val="20"/>
              </w:rPr>
              <w:t>2,0</w:t>
            </w:r>
          </w:p>
        </w:tc>
        <w:tc>
          <w:tcPr>
            <w:tcW w:type="dxa" w:w="650"/>
            <w:shd w:fill="EAEAEA"/>
          </w:tcPr>
          <w:p>
            <w:pPr>
              <w:jc w:val="center"/>
            </w:pPr>
            <w:r>
              <w:rPr>
                <w:rFonts w:ascii="Times New Roman" w:hAnsi="Times New Roman"/>
                <w:b/>
                <w:sz w:val="20"/>
              </w:rPr>
              <w:t>1,0</w:t>
            </w:r>
          </w:p>
        </w:tc>
        <w:tc>
          <w:tcPr>
            <w:tcW w:type="dxa" w:w="650"/>
            <w:shd w:fill="EAEAEA"/>
          </w:tcPr>
          <w:p>
            <w:pPr>
              <w:jc w:val="center"/>
            </w:pPr>
            <w:r>
              <w:rPr>
                <w:rFonts w:ascii="Times New Roman" w:hAnsi="Times New Roman"/>
                <w:b/>
                <w:sz w:val="20"/>
              </w:rPr>
              <w:t>1,0</w:t>
            </w:r>
          </w:p>
        </w:tc>
        <w:tc>
          <w:tcPr>
            <w:tcW w:type="dxa" w:w="650"/>
            <w:shd w:fill="EAEAEA"/>
          </w:tcPr>
          <w:p>
            <w:pPr>
              <w:jc w:val="center"/>
            </w:pPr>
            <w:r>
              <w:rPr>
                <w:rFonts w:ascii="Times New Roman" w:hAnsi="Times New Roman"/>
                <w:b/>
                <w:sz w:val="20"/>
              </w:rPr>
              <w:t>1,0</w:t>
            </w:r>
          </w:p>
        </w:tc>
        <w:tc>
          <w:tcPr>
            <w:tcW w:type="dxa" w:w="1000"/>
            <w:gridSpan w:val="2"/>
            <w:shd w:fill="EAEAEA"/>
          </w:tcPr>
          <w:p>
            <w:pPr>
              <w:jc w:val="center"/>
            </w:pPr>
            <w:r>
              <w:rPr>
                <w:rFonts w:ascii="Times New Roman" w:hAnsi="Times New Roman"/>
                <w:b/>
                <w:sz w:val="20"/>
              </w:rPr>
              <w:t>4,0</w:t>
            </w:r>
          </w:p>
        </w:tc>
        <w:tc>
          <w:tcPr>
            <w:tcW w:type="dxa" w:w="1000"/>
            <w:gridSpan w:val="2"/>
            <w:shd w:fill="EAEAEA"/>
          </w:tcPr>
          <w:p>
            <w:pPr>
              <w:jc w:val="center"/>
            </w:pPr>
            <w:r>
              <w:rPr>
                <w:rFonts w:ascii="Times New Roman" w:hAnsi="Times New Roman"/>
                <w:b/>
                <w:sz w:val="20"/>
              </w:rPr>
              <w:t>3,0</w:t>
            </w:r>
          </w:p>
        </w:tc>
        <w:tc>
          <w:tcPr>
            <w:tcW w:type="dxa" w:w="850"/>
            <w:shd w:fill="EAEAEA"/>
          </w:tcPr>
          <w:p>
            <w:pPr>
              <w:jc w:val="center"/>
            </w:pPr>
            <w:r>
              <w:rPr>
                <w:rFonts w:ascii="Times New Roman" w:hAnsi="Times New Roman"/>
                <w:b/>
                <w:sz w:val="20"/>
              </w:rPr>
              <w:t>3,0</w:t>
            </w:r>
          </w:p>
        </w:tc>
        <w:tc>
          <w:tcPr>
            <w:tcW w:type="dxa" w:w="1400"/>
            <w:shd w:fill="EAEAEA"/>
          </w:tcPr>
          <w:p>
            <w:pPr>
              <w:jc w:val="center"/>
            </w:pPr>
            <w:r>
              <w:rPr>
                <w:rFonts w:ascii="Times New Roman" w:hAnsi="Times New Roman"/>
                <w:b/>
                <w:sz w:val="20"/>
              </w:rPr>
              <w:t>10,0 điểm</w:t>
            </w:r>
          </w:p>
        </w:tc>
      </w:tr>
      <w:tr>
        <w:tc>
          <w:tcPr>
            <w:tcW w:type="dxa" w:w="5610"/>
            <w:gridSpan w:val="3"/>
            <w:shd w:fill="EAEAEA"/>
          </w:tcPr>
          <w:p>
            <w:pPr>
              <w:jc w:val="center"/>
            </w:pPr>
            <w:r>
              <w:rPr>
                <w:rFonts w:ascii="Times New Roman" w:hAnsi="Times New Roman"/>
                <w:b/>
                <w:sz w:val="20"/>
              </w:rPr>
              <w:t>Tỉ lệ %</w:t>
            </w:r>
          </w:p>
        </w:tc>
        <w:tc>
          <w:tcPr>
            <w:tcW w:type="dxa" w:w="1950"/>
            <w:gridSpan w:val="3"/>
            <w:shd w:fill="EAEAEA"/>
          </w:tcPr>
          <w:p>
            <w:pPr>
              <w:jc w:val="center"/>
            </w:pPr>
            <w:r>
              <w:rPr>
                <w:rFonts w:ascii="Times New Roman" w:hAnsi="Times New Roman"/>
                <w:b/>
                <w:sz w:val="20"/>
              </w:rPr>
              <w:t>30%</w:t>
            </w:r>
          </w:p>
        </w:tc>
        <w:tc>
          <w:tcPr>
            <w:tcW w:type="dxa" w:w="1950"/>
            <w:gridSpan w:val="3"/>
            <w:shd w:fill="EAEAEA"/>
          </w:tcPr>
          <w:p>
            <w:pPr>
              <w:jc w:val="center"/>
            </w:pPr>
            <w:r>
              <w:rPr>
                <w:rFonts w:ascii="Times New Roman" w:hAnsi="Times New Roman"/>
                <w:b/>
                <w:sz w:val="20"/>
              </w:rPr>
              <w:t>40%</w:t>
            </w:r>
          </w:p>
        </w:tc>
        <w:tc>
          <w:tcPr>
            <w:tcW w:type="dxa" w:w="1950"/>
            <w:gridSpan w:val="3"/>
            <w:shd w:fill="EAEAEA"/>
          </w:tcPr>
          <w:p>
            <w:pPr>
              <w:jc w:val="center"/>
            </w:pPr>
            <w:r>
              <w:rPr>
                <w:rFonts w:ascii="Times New Roman" w:hAnsi="Times New Roman"/>
                <w:b/>
                <w:sz w:val="20"/>
              </w:rPr>
              <w:t>30%</w:t>
            </w:r>
          </w:p>
        </w:tc>
        <w:tc>
          <w:tcPr>
            <w:tcW w:type="dxa" w:w="2850"/>
            <w:gridSpan w:val="5"/>
            <w:shd w:fill="EAEAEA"/>
          </w:tcPr>
          <w:p>
            <w:pPr>
              <w:jc w:val="center"/>
            </w:pPr>
            <w:r>
              <w:rPr>
                <w:rFonts w:ascii="Times New Roman" w:hAnsi="Times New Roman"/>
                <w:b/>
                <w:sz w:val="20"/>
              </w:rPr>
              <w:t>40% - 30% - 30%</w:t>
            </w:r>
          </w:p>
        </w:tc>
        <w:tc>
          <w:tcPr>
            <w:tcW w:type="dxa" w:w="1400"/>
            <w:shd w:fill="EAEAEA"/>
          </w:tcPr>
          <w:p>
            <w:pPr>
              <w:jc w:val="center"/>
            </w:pPr>
            <w:r>
              <w:rPr>
                <w:rFonts w:ascii="Times New Roman" w:hAnsi="Times New Roman"/>
                <w:b/>
                <w:sz w:val="20"/>
              </w:rPr>
              <w:t>100%</w:t>
            </w:r>
          </w:p>
        </w:tc>
      </w:tr>
    </w:tbl>
    <w:p>
      <w:pPr>
        <w:sectPr>
          <w:pgSz w:w="16834" w:h="11909" w:orient="landscape"/>
          <w:pgMar w:top="1138" w:right="562" w:bottom="562" w:left="562" w:header="720" w:footer="720" w:gutter="0"/>
          <w:cols w:space="720"/>
          <w:docGrid w:linePitch="360"/>
        </w:sectPr>
      </w:pPr>
    </w:p>
    <w:p>
      <w:pPr>
        <w:spacing w:before="80" w:after="80"/>
      </w:pPr>
      <w:r>
        <w:rPr>
          <w:rFonts w:ascii="Times New Roman" w:hAnsi="Times New Roman"/>
          <w:b/>
          <w:sz w:val="26"/>
        </w:rPr>
        <w:t>II. BẢNG ĐẶC TẢ ĐỀ KIỂM TRA ĐỊNH KỲ MÔN TIN HỌC, LỚP 9</w:t>
      </w:r>
    </w:p>
    <w:tbl>
      <w:tblPr>
        <w:tblStyle w:val="TableGrid"/>
        <w:tblW w:type="dxa" w:w="15710"/>
        <w:jc w:val="center"/>
        <w:tblLayout w:type="fixed"/>
        <w:tblLook w:firstColumn="1" w:firstRow="1" w:lastColumn="0" w:lastRow="0" w:noHBand="0" w:noVBand="1" w:val="04A0"/>
      </w:tblPr>
      <w:tblGrid>
        <w:gridCol w:w="550"/>
        <w:gridCol w:w="1800"/>
        <w:gridCol w:w="2760"/>
        <w:gridCol w:w="4750"/>
        <w:gridCol w:w="650"/>
        <w:gridCol w:w="650"/>
        <w:gridCol w:w="650"/>
        <w:gridCol w:w="650"/>
        <w:gridCol w:w="650"/>
        <w:gridCol w:w="650"/>
        <w:gridCol w:w="650"/>
        <w:gridCol w:w="650"/>
        <w:gridCol w:w="650"/>
      </w:tblGrid>
      <w:tr>
        <w:tc>
          <w:tcPr>
            <w:tcW w:type="dxa" w:w="550"/>
            <w:vMerge w:val="restart"/>
            <w:shd w:fill="F2F2F2"/>
            <w:shd w:fill="F2F2F2"/>
            <w:shd w:fill="F2F2F2"/>
            <w:shd w:fill="F2F2F2"/>
          </w:tcPr>
          <w:p>
            <w:pPr>
              <w:spacing w:before="20" w:after="20"/>
              <w:jc w:val="center"/>
            </w:pPr>
            <w:r>
              <w:rPr>
                <w:rFonts w:ascii="Times New Roman" w:hAnsi="Times New Roman"/>
                <w:b/>
                <w:sz w:val="20"/>
              </w:rPr>
              <w:t>TT</w:t>
            </w:r>
          </w:p>
        </w:tc>
        <w:tc>
          <w:tcPr>
            <w:tcW w:type="dxa" w:w="1800"/>
            <w:vMerge w:val="restart"/>
            <w:shd w:fill="F2F2F2"/>
            <w:shd w:fill="F2F2F2"/>
            <w:shd w:fill="F2F2F2"/>
            <w:shd w:fill="F2F2F2"/>
          </w:tcPr>
          <w:p>
            <w:pPr>
              <w:spacing w:before="20" w:after="20"/>
              <w:jc w:val="center"/>
            </w:pPr>
            <w:r>
              <w:rPr>
                <w:rFonts w:ascii="Times New Roman" w:hAnsi="Times New Roman"/>
                <w:b/>
                <w:sz w:val="20"/>
              </w:rPr>
              <w:t>Chương/</w:t>
              <w:br/>
              <w:t>chủ đề</w:t>
            </w:r>
          </w:p>
        </w:tc>
        <w:tc>
          <w:tcPr>
            <w:tcW w:type="dxa" w:w="2760"/>
            <w:vMerge w:val="restart"/>
            <w:shd w:fill="F2F2F2"/>
            <w:shd w:fill="F2F2F2"/>
            <w:shd w:fill="F2F2F2"/>
            <w:shd w:fill="F2F2F2"/>
          </w:tcPr>
          <w:p>
            <w:pPr>
              <w:spacing w:before="20" w:after="20"/>
              <w:jc w:val="center"/>
            </w:pPr>
            <w:r>
              <w:rPr>
                <w:rFonts w:ascii="Times New Roman" w:hAnsi="Times New Roman"/>
                <w:b/>
                <w:sz w:val="20"/>
              </w:rPr>
              <w:t>Nội dung/đơn vị kiến thức</w:t>
            </w:r>
          </w:p>
        </w:tc>
        <w:tc>
          <w:tcPr>
            <w:tcW w:type="dxa" w:w="4750"/>
            <w:vMerge w:val="restart"/>
            <w:shd w:fill="F2F2F2"/>
            <w:shd w:fill="F2F2F2"/>
            <w:shd w:fill="F2F2F2"/>
            <w:shd w:fill="F2F2F2"/>
          </w:tcPr>
          <w:p>
            <w:pPr>
              <w:spacing w:before="20" w:after="20"/>
              <w:jc w:val="center"/>
            </w:pPr>
            <w:r>
              <w:rPr>
                <w:rFonts w:ascii="Times New Roman" w:hAnsi="Times New Roman"/>
                <w:b/>
                <w:sz w:val="20"/>
              </w:rPr>
              <w:t>Yêu cầu cần đạt</w:t>
            </w:r>
          </w:p>
        </w:tc>
        <w:tc>
          <w:tcPr>
            <w:tcW w:type="dxa" w:w="5850"/>
            <w:gridSpan w:val="9"/>
            <w:shd w:fill="F2F2F2"/>
            <w:shd w:fill="F2F2F2"/>
            <w:shd w:fill="F2F2F2"/>
            <w:shd w:fill="F2F2F2"/>
            <w:shd w:fill="F2F2F2"/>
            <w:shd w:fill="F2F2F2"/>
            <w:shd w:fill="F2F2F2"/>
            <w:shd w:fill="F2F2F2"/>
            <w:shd w:fill="F2F2F2"/>
          </w:tcPr>
          <w:p>
            <w:pPr>
              <w:spacing w:before="20" w:after="20"/>
              <w:jc w:val="center"/>
            </w:pPr>
            <w:r>
              <w:rPr>
                <w:rFonts w:ascii="Times New Roman" w:hAnsi="Times New Roman"/>
                <w:b/>
                <w:sz w:val="20"/>
              </w:rPr>
              <w:t>Số câu hỏi ở mức độ đánh giá</w:t>
            </w:r>
          </w:p>
        </w:tc>
      </w:tr>
      <w:tr>
        <w:tc>
          <w:tcPr>
            <w:tcW w:type="dxa" w:w="550"/>
            <w:vMerge/>
          </w:tcPr>
          <w:p/>
        </w:tc>
        <w:tc>
          <w:tcPr>
            <w:tcW w:type="dxa" w:w="1800"/>
            <w:vMerge/>
          </w:tcPr>
          <w:p/>
        </w:tc>
        <w:tc>
          <w:tcPr>
            <w:tcW w:type="dxa" w:w="2760"/>
            <w:vMerge/>
          </w:tcPr>
          <w:p/>
        </w:tc>
        <w:tc>
          <w:tcPr>
            <w:tcW w:type="dxa" w:w="4750"/>
            <w:vMerge/>
          </w:tcPr>
          <w:p/>
        </w:tc>
        <w:tc>
          <w:tcPr>
            <w:tcW w:type="dxa" w:w="3900"/>
            <w:gridSpan w:val="6"/>
            <w:shd w:fill="F2F2F2"/>
            <w:shd w:fill="F2F2F2"/>
            <w:shd w:fill="F2F2F2"/>
            <w:shd w:fill="F2F2F2"/>
            <w:shd w:fill="F2F2F2"/>
            <w:shd w:fill="F2F2F2"/>
          </w:tcPr>
          <w:p>
            <w:pPr>
              <w:spacing w:before="20" w:after="20"/>
              <w:jc w:val="center"/>
            </w:pPr>
            <w:r>
              <w:rPr>
                <w:rFonts w:ascii="Times New Roman" w:hAnsi="Times New Roman"/>
                <w:b/>
                <w:sz w:val="20"/>
              </w:rPr>
              <w:t>TNKQ</w:t>
            </w:r>
          </w:p>
        </w:tc>
        <w:tc>
          <w:tcPr>
            <w:tcW w:type="dxa" w:w="1950"/>
            <w:gridSpan w:val="3"/>
            <w:vMerge w:val="restart"/>
            <w:shd w:fill="F2F2F2"/>
            <w:shd w:fill="F2F2F2"/>
            <w:shd w:fill="F2F2F2"/>
            <w:shd w:fill="F2F2F2"/>
            <w:shd w:fill="F2F2F2"/>
            <w:shd w:fill="F2F2F2"/>
          </w:tcPr>
          <w:p>
            <w:pPr>
              <w:spacing w:before="20" w:after="20"/>
              <w:jc w:val="center"/>
            </w:pPr>
            <w:r>
              <w:rPr>
                <w:rFonts w:ascii="Times New Roman" w:hAnsi="Times New Roman"/>
                <w:b/>
                <w:sz w:val="20"/>
              </w:rPr>
              <w:t>Tự luận</w:t>
            </w:r>
          </w:p>
        </w:tc>
      </w:tr>
      <w:tr>
        <w:tc>
          <w:tcPr>
            <w:tcW w:type="dxa" w:w="550"/>
            <w:vMerge/>
          </w:tcPr>
          <w:p/>
        </w:tc>
        <w:tc>
          <w:tcPr>
            <w:tcW w:type="dxa" w:w="1800"/>
            <w:vMerge/>
          </w:tcPr>
          <w:p/>
        </w:tc>
        <w:tc>
          <w:tcPr>
            <w:tcW w:type="dxa" w:w="2760"/>
            <w:vMerge/>
          </w:tcPr>
          <w:p/>
        </w:tc>
        <w:tc>
          <w:tcPr>
            <w:tcW w:type="dxa" w:w="4750"/>
            <w:vMerge/>
          </w:tcPr>
          <w:p/>
        </w:tc>
        <w:tc>
          <w:tcPr>
            <w:tcW w:type="dxa" w:w="1950"/>
            <w:gridSpan w:val="3"/>
            <w:shd w:fill="F2F2F2"/>
            <w:shd w:fill="F2F2F2"/>
            <w:shd w:fill="F2F2F2"/>
          </w:tcPr>
          <w:p>
            <w:pPr>
              <w:spacing w:before="20" w:after="20"/>
              <w:jc w:val="center"/>
            </w:pPr>
            <w:r>
              <w:rPr>
                <w:rFonts w:ascii="Times New Roman" w:hAnsi="Times New Roman"/>
                <w:b/>
                <w:sz w:val="20"/>
              </w:rPr>
              <w:t>Nhiều lựa chọn</w:t>
            </w:r>
          </w:p>
        </w:tc>
        <w:tc>
          <w:tcPr>
            <w:tcW w:type="dxa" w:w="1950"/>
            <w:gridSpan w:val="3"/>
            <w:shd w:fill="F2F2F2"/>
            <w:shd w:fill="F2F2F2"/>
            <w:shd w:fill="F2F2F2"/>
          </w:tcPr>
          <w:p>
            <w:pPr>
              <w:spacing w:before="20" w:after="20"/>
              <w:jc w:val="center"/>
            </w:pPr>
            <w:r>
              <w:rPr>
                <w:rFonts w:ascii="Times New Roman" w:hAnsi="Times New Roman"/>
                <w:b/>
                <w:sz w:val="20"/>
              </w:rPr>
              <w:t>Đúng - Sai</w:t>
            </w:r>
          </w:p>
        </w:tc>
        <w:tc>
          <w:tcPr>
            <w:tcW w:type="dxa" w:w="1950"/>
            <w:gridSpan w:val="3"/>
            <w:vMerge/>
          </w:tcPr>
          <w:p/>
        </w:tc>
      </w:tr>
      <w:tr>
        <w:tc>
          <w:tcPr>
            <w:tcW w:type="dxa" w:w="550"/>
            <w:vMerge/>
          </w:tcPr>
          <w:p/>
        </w:tc>
        <w:tc>
          <w:tcPr>
            <w:tcW w:type="dxa" w:w="1800"/>
            <w:vMerge/>
          </w:tcPr>
          <w:p/>
        </w:tc>
        <w:tc>
          <w:tcPr>
            <w:tcW w:type="dxa" w:w="2760"/>
            <w:vMerge/>
          </w:tcPr>
          <w:p/>
        </w:tc>
        <w:tc>
          <w:tcPr>
            <w:tcW w:type="dxa" w:w="4750"/>
            <w:vMerge/>
          </w:tcP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r>
      <w:tr>
        <w:tc>
          <w:tcPr>
            <w:tcW w:type="dxa" w:w="550"/>
          </w:tcPr>
          <w:p>
            <w:pPr>
              <w:spacing w:before="30" w:after="30"/>
              <w:jc w:val="center"/>
            </w:pPr>
            <w:r>
              <w:rPr>
                <w:rFonts w:ascii="Times New Roman" w:hAnsi="Times New Roman"/>
                <w:sz w:val="20"/>
              </w:rPr>
              <w:t>1</w:t>
            </w:r>
          </w:p>
        </w:tc>
        <w:tc>
          <w:tcPr>
            <w:tcW w:type="dxa" w:w="1800"/>
          </w:tcPr>
          <w:p>
            <w:pPr>
              <w:spacing w:before="30" w:after="30"/>
              <w:jc w:val="left"/>
            </w:pPr>
            <w:r>
              <w:rPr>
                <w:rFonts w:ascii="Times New Roman" w:hAnsi="Times New Roman"/>
                <w:sz w:val="20"/>
              </w:rPr>
              <w:t>Chủ đề 1. Máy tính và cộng đồng</w:t>
            </w:r>
          </w:p>
        </w:tc>
        <w:tc>
          <w:tcPr>
            <w:tcW w:type="dxa" w:w="2760"/>
          </w:tcPr>
          <w:p>
            <w:pPr>
              <w:spacing w:before="30" w:after="30"/>
              <w:jc w:val="left"/>
            </w:pPr>
            <w:r>
              <w:rPr>
                <w:rFonts w:ascii="Times New Roman" w:hAnsi="Times New Roman"/>
                <w:sz w:val="20"/>
              </w:rPr>
              <w:t>1. Thế giới kỹ thuật số</w:t>
            </w:r>
          </w:p>
        </w:tc>
        <w:tc>
          <w:tcPr>
            <w:tcW w:type="dxa" w:w="4750"/>
          </w:tcPr>
          <w:p>
            <w:pPr>
              <w:spacing w:before="30" w:after="30"/>
              <w:jc w:val="both"/>
            </w:pPr>
            <w:r>
              <w:rPr>
                <w:rFonts w:ascii="Times New Roman" w:hAnsi="Times New Roman"/>
                <w:sz w:val="19"/>
              </w:rPr>
              <w:t>Nhận biết:</w:t>
              <w:br/>
              <w:t>Nêu được khả năng của máy tính và chỉ ra được một số ứng dụng thực tế của nó trong khoa học kĩ thuật và đời sống.</w:t>
              <w:br/>
              <w:br/>
              <w:t>Thông hiểu:</w:t>
              <w:br/>
              <w:t>Nhận biết được sự có mặt của các thiết bị có gắn bộ xử lí thông tin ở khắp nơi (trong gia đình, trường học, bệnh viện, nhà máy). Giải thích được tác động của công nghệ thông tin lên giáo dục và xã hội thông qua các ví dụ cụ thể.</w:t>
              <w:br/>
              <w:br/>
              <w:t>Vận dụng:</w:t>
              <w:br/>
              <w:t>Đánh giá được vai trò của thiết bị thông minh đối với việc nâng cao năng suất lao động.</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r>
      <w:tr>
        <w:tc>
          <w:tcPr>
            <w:tcW w:type="dxa" w:w="550"/>
          </w:tcPr>
          <w:p>
            <w:pPr>
              <w:spacing w:before="30" w:after="30"/>
              <w:jc w:val="center"/>
            </w:pPr>
            <w:r>
              <w:rPr>
                <w:rFonts w:ascii="Times New Roman" w:hAnsi="Times New Roman"/>
                <w:sz w:val="20"/>
              </w:rPr>
              <w:t>2</w:t>
            </w:r>
          </w:p>
        </w:tc>
        <w:tc>
          <w:tcPr>
            <w:tcW w:type="dxa" w:w="1800"/>
          </w:tcPr>
          <w:p>
            <w:pPr>
              <w:spacing w:before="30" w:after="30"/>
              <w:jc w:val="left"/>
            </w:pPr>
            <w:r>
              <w:rPr>
                <w:rFonts w:ascii="Times New Roman" w:hAnsi="Times New Roman"/>
                <w:sz w:val="20"/>
              </w:rPr>
              <w:t>Chủ đề 2. Tổ chức lưu trữ, tìm kiếm và trao đổi thông tin</w:t>
            </w:r>
          </w:p>
        </w:tc>
        <w:tc>
          <w:tcPr>
            <w:tcW w:type="dxa" w:w="2760"/>
          </w:tcPr>
          <w:p>
            <w:pPr>
              <w:spacing w:before="30" w:after="30"/>
              <w:jc w:val="left"/>
            </w:pPr>
            <w:r>
              <w:rPr>
                <w:rFonts w:ascii="Times New Roman" w:hAnsi="Times New Roman"/>
                <w:sz w:val="20"/>
              </w:rPr>
              <w:t>1. Thông tin trong giải quyết vấn đề</w:t>
            </w:r>
          </w:p>
        </w:tc>
        <w:tc>
          <w:tcPr>
            <w:tcW w:type="dxa" w:w="4750"/>
          </w:tcPr>
          <w:p>
            <w:pPr>
              <w:spacing w:before="30" w:after="30"/>
              <w:jc w:val="both"/>
            </w:pPr>
            <w:r>
              <w:rPr>
                <w:rFonts w:ascii="Times New Roman" w:hAnsi="Times New Roman"/>
                <w:sz w:val="19"/>
              </w:rPr>
              <w:t>Nhận biết:</w:t>
              <w:br/>
              <w:t>Nêu được các tiêu chí cơ bản để đánh giá chất lượng thông tin: tính mới, tính chính xác, tính đầy đủ, tính sử dụng được.</w:t>
              <w:br/>
              <w:br/>
              <w:t>Thông hiểu:</w:t>
              <w:br/>
              <w:t>Giải thích được sự cần thiết phải quan tâm đến chất lượng thông tin khi tìm kiếm, tiếp nhận và trao đổi thông tin trong thực tế.</w:t>
              <w:br/>
              <w:br/>
              <w:t>Vận dụng:</w:t>
              <w:br/>
              <w:t>Tìm kiếm, thu thập và chọn lọc được nguồn thông tin đáng tin cậy để giải quyết một nhiệm vụ học tập cụ thể.</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r>
      <w:tr>
        <w:tc>
          <w:tcPr>
            <w:tcW w:type="dxa" w:w="550"/>
          </w:tcPr>
          <w:p>
            <w:pPr>
              <w:spacing w:before="30" w:after="30"/>
              <w:jc w:val="center"/>
            </w:pPr>
            <w:r>
              <w:rPr>
                <w:rFonts w:ascii="Times New Roman" w:hAnsi="Times New Roman"/>
                <w:sz w:val="20"/>
              </w:rPr>
              <w:t>3</w:t>
            </w:r>
          </w:p>
        </w:tc>
        <w:tc>
          <w:tcPr>
            <w:tcW w:type="dxa" w:w="1800"/>
          </w:tcPr>
          <w:p>
            <w:pPr>
              <w:spacing w:before="30" w:after="30"/>
              <w:jc w:val="left"/>
            </w:pPr>
            <w:r>
              <w:rPr>
                <w:rFonts w:ascii="Times New Roman" w:hAnsi="Times New Roman"/>
                <w:sz w:val="20"/>
              </w:rPr>
              <w:t>Chủ đề 2. Tổ chức lưu trữ, tìm kiếm và trao đổi thông tin</w:t>
            </w:r>
          </w:p>
        </w:tc>
        <w:tc>
          <w:tcPr>
            <w:tcW w:type="dxa" w:w="2760"/>
          </w:tcPr>
          <w:p>
            <w:pPr>
              <w:spacing w:before="30" w:after="30"/>
              <w:jc w:val="left"/>
            </w:pPr>
            <w:r>
              <w:rPr>
                <w:rFonts w:ascii="Times New Roman" w:hAnsi="Times New Roman"/>
                <w:sz w:val="20"/>
              </w:rPr>
              <w:t>2. Thực hành: Đánh giá chất lượng thông tin</w:t>
            </w:r>
          </w:p>
        </w:tc>
        <w:tc>
          <w:tcPr>
            <w:tcW w:type="dxa" w:w="4750"/>
          </w:tcPr>
          <w:p>
            <w:pPr>
              <w:spacing w:before="30" w:after="30"/>
              <w:jc w:val="both"/>
            </w:pPr>
            <w:r>
              <w:rPr>
                <w:rFonts w:ascii="Times New Roman" w:hAnsi="Times New Roman"/>
                <w:sz w:val="19"/>
              </w:rPr>
              <w:t>Nhận biết:</w:t>
              <w:br/>
              <w:t>Biết cách kiểm tra tác giả, cơ quan chủ quản, thời điểm xuất bản của trang thông tin điện tử.</w:t>
              <w:br/>
              <w:br/>
              <w:t>Thông hiểu:</w:t>
              <w:br/>
              <w:t>Nhận diện được dấu hiệu của các thông tin giật gân, thiếu căn cứ hoặc giả mạo.</w:t>
              <w:br/>
              <w:br/>
              <w:t>Vận dụng:</w:t>
              <w:br/>
              <w:t>Thực hiện được quy trình kiểm chứng chéo thông tin từ ít nhất 2 nguồn chính thống.</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r>
      <w:tr>
        <w:tc>
          <w:tcPr>
            <w:tcW w:type="dxa" w:w="550"/>
          </w:tcPr>
          <w:p>
            <w:pPr>
              <w:spacing w:before="30" w:after="30"/>
              <w:jc w:val="center"/>
            </w:pPr>
            <w:r>
              <w:rPr>
                <w:rFonts w:ascii="Times New Roman" w:hAnsi="Times New Roman"/>
                <w:sz w:val="20"/>
              </w:rPr>
              <w:t>4</w:t>
            </w:r>
          </w:p>
        </w:tc>
        <w:tc>
          <w:tcPr>
            <w:tcW w:type="dxa" w:w="1800"/>
          </w:tcPr>
          <w:p>
            <w:pPr>
              <w:spacing w:before="30" w:after="30"/>
              <w:jc w:val="left"/>
            </w:pPr>
            <w:r>
              <w:rPr>
                <w:rFonts w:ascii="Times New Roman" w:hAnsi="Times New Roman"/>
                <w:sz w:val="20"/>
              </w:rPr>
              <w:t>Chủ đề 3. Đạo đức, pháp luật và văn hóa trong môi trường số</w:t>
            </w:r>
          </w:p>
        </w:tc>
        <w:tc>
          <w:tcPr>
            <w:tcW w:type="dxa" w:w="2760"/>
          </w:tcPr>
          <w:p>
            <w:pPr>
              <w:spacing w:before="30" w:after="30"/>
              <w:jc w:val="left"/>
            </w:pPr>
            <w:r>
              <w:rPr>
                <w:rFonts w:ascii="Times New Roman" w:hAnsi="Times New Roman"/>
                <w:sz w:val="20"/>
              </w:rPr>
              <w:t>1. Một số vấn đề pháp lý về sử dụng dịch vụ Internet</w:t>
            </w:r>
          </w:p>
        </w:tc>
        <w:tc>
          <w:tcPr>
            <w:tcW w:type="dxa" w:w="4750"/>
          </w:tcPr>
          <w:p>
            <w:pPr>
              <w:spacing w:before="30" w:after="30"/>
              <w:jc w:val="both"/>
            </w:pPr>
            <w:r>
              <w:rPr>
                <w:rFonts w:ascii="Times New Roman" w:hAnsi="Times New Roman"/>
                <w:sz w:val="19"/>
              </w:rPr>
              <w:t>Nhận biết:</w:t>
              <w:br/>
              <w:t>Nêu được một số nội dung liên quan đến Luật Công nghệ thông tin, Luật An ninh mạng, các khía cạnh pháp lý của việc sở hữu, sử dụng và trao đổi thông tin số.</w:t>
              <w:br/>
              <w:br/>
              <w:t>Thông hiểu:</w:t>
              <w:br/>
              <w:t>Trình bày được tác động tiêu cực của công nghệ số đối với con người. Nêu được các hành vi vi phạm pháp luật, trái đạo đức, thiếu văn hóa khi hoạt động trên môi trường số.</w:t>
              <w:br/>
              <w:br/>
              <w:t>Vận dụng:</w:t>
              <w:br/>
              <w:t>Thể hiện được hành vi công dân có trách nhiệm: tôn trọng bản quyền, bảo vệ dữ liệu cá nhân, ứng xử văn minh trên mạng.</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r>
      <w:tr>
        <w:tc>
          <w:tcPr>
            <w:tcW w:type="dxa" w:w="9860"/>
            <w:gridSpan w:val="4"/>
            <w:shd w:fill="EAEAEA"/>
          </w:tcPr>
          <w:p>
            <w:pPr>
              <w:jc w:val="center"/>
            </w:pPr>
            <w:r>
              <w:rPr>
                <w:rFonts w:ascii="Times New Roman" w:hAnsi="Times New Roman"/>
                <w:b/>
              </w:rPr>
              <w:t>Tổng số câu</w:t>
            </w:r>
          </w:p>
        </w:tc>
        <w:tc>
          <w:tcPr>
            <w:tcW w:type="dxa" w:w="650"/>
            <w:shd w:fill="EAEAEA"/>
          </w:tcPr>
          <w:p>
            <w:pPr>
              <w:jc w:val="center"/>
            </w:pPr>
            <w:r>
              <w:rPr>
                <w:rFonts w:ascii="Times New Roman" w:hAnsi="Times New Roman"/>
                <w:b/>
                <w:sz w:val="20"/>
              </w:rPr>
              <w:t>8</w:t>
            </w:r>
          </w:p>
        </w:tc>
        <w:tc>
          <w:tcPr>
            <w:tcW w:type="dxa" w:w="650"/>
            <w:shd w:fill="EAEAEA"/>
          </w:tcPr>
          <w:p>
            <w:pPr>
              <w:jc w:val="center"/>
            </w:pPr>
            <w:r>
              <w:rPr>
                <w:rFonts w:ascii="Times New Roman" w:hAnsi="Times New Roman"/>
                <w:b/>
                <w:sz w:val="20"/>
              </w:rPr>
              <w:t>4</w:t>
            </w:r>
          </w:p>
        </w:tc>
        <w:tc>
          <w:tcPr>
            <w:tcW w:type="dxa" w:w="650"/>
            <w:shd w:fill="EAEAEA"/>
          </w:tcPr>
          <w:p>
            <w:pPr>
              <w:jc w:val="center"/>
            </w:pPr>
            <w:r>
              <w:rPr>
                <w:rFonts w:ascii="Times New Roman" w:hAnsi="Times New Roman"/>
                <w:b/>
                <w:sz w:val="20"/>
              </w:rPr>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2</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r>
      <w:tr>
        <w:tc>
          <w:tcPr>
            <w:tcW w:type="dxa" w:w="9860"/>
            <w:gridSpan w:val="4"/>
            <w:shd w:fill="EAEAEA"/>
          </w:tcPr>
          <w:p>
            <w:pPr>
              <w:jc w:val="center"/>
            </w:pPr>
            <w:r>
              <w:rPr>
                <w:rFonts w:ascii="Times New Roman" w:hAnsi="Times New Roman"/>
                <w:b/>
                <w:sz w:val="20"/>
              </w:rPr>
              <w:t>Tổng số điểm</w:t>
            </w:r>
          </w:p>
        </w:tc>
        <w:tc>
          <w:tcPr>
            <w:tcW w:type="dxa" w:w="1950"/>
            <w:gridSpan w:val="3"/>
            <w:shd w:fill="EAEAEA"/>
          </w:tcPr>
          <w:p>
            <w:pPr>
              <w:jc w:val="center"/>
            </w:pPr>
            <w:r>
              <w:rPr>
                <w:rFonts w:ascii="Times New Roman" w:hAnsi="Times New Roman"/>
                <w:b/>
                <w:sz w:val="20"/>
              </w:rPr>
              <w:t>3,0</w:t>
            </w:r>
          </w:p>
        </w:tc>
        <w:tc>
          <w:tcPr>
            <w:tcW w:type="dxa" w:w="1950"/>
            <w:gridSpan w:val="3"/>
            <w:shd w:fill="EAEAEA"/>
          </w:tcPr>
          <w:p>
            <w:pPr>
              <w:jc w:val="center"/>
            </w:pPr>
            <w:r>
              <w:rPr>
                <w:rFonts w:ascii="Times New Roman" w:hAnsi="Times New Roman"/>
                <w:b/>
                <w:sz w:val="20"/>
              </w:rPr>
              <w:t>4,0</w:t>
            </w:r>
          </w:p>
        </w:tc>
        <w:tc>
          <w:tcPr>
            <w:tcW w:type="dxa" w:w="1950"/>
            <w:gridSpan w:val="3"/>
            <w:shd w:fill="EAEAEA"/>
          </w:tcPr>
          <w:p>
            <w:pPr>
              <w:jc w:val="center"/>
            </w:pPr>
            <w:r>
              <w:rPr>
                <w:rFonts w:ascii="Times New Roman" w:hAnsi="Times New Roman"/>
                <w:b/>
                <w:sz w:val="20"/>
              </w:rPr>
              <w:t>3,0</w:t>
            </w:r>
          </w:p>
        </w:tc>
      </w:tr>
      <w:tr>
        <w:tc>
          <w:tcPr>
            <w:tcW w:type="dxa" w:w="9860"/>
            <w:gridSpan w:val="4"/>
            <w:shd w:fill="EAEAEA"/>
          </w:tcPr>
          <w:p>
            <w:pPr>
              <w:jc w:val="center"/>
            </w:pPr>
            <w:r>
              <w:rPr>
                <w:rFonts w:ascii="Times New Roman" w:hAnsi="Times New Roman"/>
                <w:b/>
                <w:sz w:val="20"/>
              </w:rPr>
              <w:t>Tỉ lệ %</w:t>
            </w:r>
          </w:p>
        </w:tc>
        <w:tc>
          <w:tcPr>
            <w:tcW w:type="dxa" w:w="1950"/>
            <w:gridSpan w:val="3"/>
            <w:shd w:fill="EAEAEA"/>
          </w:tcPr>
          <w:p>
            <w:pPr>
              <w:jc w:val="center"/>
            </w:pPr>
            <w:r>
              <w:rPr>
                <w:rFonts w:ascii="Times New Roman" w:hAnsi="Times New Roman"/>
                <w:b/>
                <w:sz w:val="20"/>
              </w:rPr>
              <w:t>30%</w:t>
            </w:r>
          </w:p>
        </w:tc>
        <w:tc>
          <w:tcPr>
            <w:tcW w:type="dxa" w:w="1950"/>
            <w:gridSpan w:val="3"/>
            <w:shd w:fill="EAEAEA"/>
          </w:tcPr>
          <w:p>
            <w:pPr>
              <w:jc w:val="center"/>
            </w:pPr>
            <w:r>
              <w:rPr>
                <w:rFonts w:ascii="Times New Roman" w:hAnsi="Times New Roman"/>
                <w:b/>
                <w:sz w:val="20"/>
              </w:rPr>
              <w:t>40%</w:t>
            </w:r>
          </w:p>
        </w:tc>
        <w:tc>
          <w:tcPr>
            <w:tcW w:type="dxa" w:w="1950"/>
            <w:gridSpan w:val="3"/>
            <w:shd w:fill="EAEAEA"/>
          </w:tcPr>
          <w:p>
            <w:pPr>
              <w:jc w:val="center"/>
            </w:pPr>
            <w:r>
              <w:rPr>
                <w:rFonts w:ascii="Times New Roman" w:hAnsi="Times New Roman"/>
                <w:b/>
                <w:sz w:val="20"/>
              </w:rPr>
              <w:t>30%</w:t>
            </w:r>
          </w:p>
        </w:tc>
      </w:tr>
    </w:tbl>
    <w:p>
      <w:pPr>
        <w:spacing w:before="160"/>
      </w:pPr>
    </w:p>
    <w:tbl>
      <w:tblPr>
        <w:tblW w:type="dxa" w:w="15710"/>
        <w:jc w:val="center"/>
        <w:tblLayout w:type="fixed"/>
        <w:tblLook w:firstColumn="1" w:firstRow="1" w:lastColumn="0" w:lastRow="0" w:noHBand="0" w:noVBand="1" w:val="04A0"/>
      </w:tblPr>
      <w:tblGrid>
        <w:gridCol w:w="7855"/>
        <w:gridCol w:w="7855"/>
      </w:tblGrid>
      <w:tr>
        <w:tc>
          <w:tcPr>
            <w:tcW w:type="dxa" w:w="7855"/>
          </w:tcPr>
          <w:p>
            <w:pPr>
              <w:jc w:val="center"/>
            </w:pPr>
            <w:r>
              <w:rPr>
                <w:rFonts w:ascii="Times New Roman" w:hAnsi="Times New Roman"/>
                <w:i/>
                <w:sz w:val="22"/>
              </w:rPr>
              <w:t>Ngày 20 tháng 10 năm 2025</w:t>
              <w:br/>
            </w:r>
            <w:r>
              <w:rPr>
                <w:rFonts w:ascii="Times New Roman" w:hAnsi="Times New Roman"/>
                <w:b/>
                <w:sz w:val="22"/>
              </w:rPr>
              <w:t>TỔ TRƯỞNG CHUYÊN MÔN</w:t>
              <w:br/>
              <w:br/>
              <w:br/>
              <w:br/>
            </w:r>
            <w:r>
              <w:rPr>
                <w:rFonts w:ascii="Times New Roman" w:hAnsi="Times New Roman"/>
                <w:b/>
                <w:sz w:val="22"/>
              </w:rPr>
              <w:t>Hoàng Thị Kim Tuyết</w:t>
            </w:r>
          </w:p>
        </w:tc>
        <w:tc>
          <w:tcPr>
            <w:tcW w:type="dxa" w:w="7855"/>
          </w:tcPr>
          <w:p>
            <w:pPr>
              <w:jc w:val="center"/>
            </w:pPr>
            <w:r>
              <w:rPr>
                <w:rFonts w:ascii="Times New Roman" w:hAnsi="Times New Roman"/>
                <w:i/>
                <w:sz w:val="22"/>
              </w:rPr>
              <w:t>Ngày 20 tháng 10 năm 2025</w:t>
              <w:br/>
            </w:r>
            <w:r>
              <w:rPr>
                <w:rFonts w:ascii="Times New Roman" w:hAnsi="Times New Roman"/>
                <w:b/>
                <w:sz w:val="22"/>
              </w:rPr>
              <w:t>NGƯỜI RA ĐỀ &amp; LẬP BẢN ĐẶC TẢ</w:t>
              <w:br/>
              <w:br/>
              <w:br/>
              <w:br/>
            </w:r>
            <w:r>
              <w:rPr>
                <w:rFonts w:ascii="Times New Roman" w:hAnsi="Times New Roman"/>
                <w:b/>
                <w:sz w:val="22"/>
              </w:rPr>
              <w:t>Trần Đức Tình</w:t>
            </w:r>
          </w:p>
        </w:tc>
      </w:tr>
    </w:tbl>
    <w:p>
      <w:pPr>
        <w:sectPr>
          <w:pgSz w:w="16834" w:h="11909" w:orient="landscape"/>
          <w:pgMar w:top="1138" w:right="562" w:bottom="562" w:left="562" w:header="720" w:footer="720" w:gutter="0"/>
          <w:cols w:space="720"/>
          <w:docGrid w:linePitch="360"/>
        </w:sectPr>
      </w:pP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2026 - 2027</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TH01</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trắc nghiệm: 7 điểm -Thời gian: 31,5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TH01</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trắc nghiệm gồm 04 trang, học sinh làm bài trực tiếp trên đề kiểm tra )</w:t>
            </w:r>
          </w:p>
        </w:tc>
      </w:tr>
    </w:tbl>
    <w:p>
      <w:pPr>
        <w:keepNext/>
        <w:spacing w:before="40" w:after="20"/>
      </w:pPr>
      <w:r>
        <w:rPr>
          <w:rFonts w:ascii="Times New Roman" w:hAnsi="Times New Roman"/>
          <w:b/>
          <w:sz w:val="23"/>
        </w:rPr>
        <w:t>I. Khoanh tròn vào chữ cái đứng trước câu trả lời đúng (3,0 điểm)</w:t>
      </w:r>
    </w:p>
    <w:p>
      <w:pPr>
        <w:keepNext/>
        <w:spacing w:before="30" w:after="10" w:line="252" w:lineRule="auto"/>
      </w:pPr>
      <w:r>
        <w:rPr>
          <w:rFonts w:ascii="Times New Roman" w:hAnsi="Times New Roman"/>
          <w:b/>
          <w:sz w:val="22"/>
        </w:rPr>
        <w:t xml:space="preserve">Câu 1. </w:t>
      </w:r>
      <w:r>
        <w:rPr>
          <w:rFonts w:ascii="Times New Roman" w:hAnsi="Times New Roman"/>
          <w:sz w:val="22"/>
        </w:rPr>
        <w:t>Thiết bị nào sau đây là thiết bị số thông minh?</w:t>
      </w:r>
    </w:p>
    <w:p>
      <w:pPr>
        <w:keepNext/>
        <w:tabs>
          <w:tab w:pos="5184" w:val="left"/>
        </w:tabs>
        <w:spacing w:before="8" w:after="16" w:line="252" w:lineRule="auto"/>
        <w:ind w:left="288"/>
      </w:pPr>
      <w:r>
        <w:rPr>
          <w:rFonts w:ascii="Times New Roman" w:hAnsi="Times New Roman"/>
          <w:b/>
          <w:sz w:val="22"/>
        </w:rPr>
        <w:t xml:space="preserve">A. </w:t>
      </w:r>
      <w:r>
        <w:rPr>
          <w:rFonts w:ascii="Times New Roman" w:hAnsi="Times New Roman"/>
          <w:sz w:val="22"/>
        </w:rPr>
        <w:t>Bàn tính</w:t>
      </w:r>
      <w:r>
        <w:tab/>
      </w:r>
      <w:r>
        <w:rPr>
          <w:rFonts w:ascii="Times New Roman" w:hAnsi="Times New Roman"/>
          <w:b/>
          <w:sz w:val="22"/>
        </w:rPr>
        <w:t xml:space="preserve">B. </w:t>
      </w:r>
      <w:r>
        <w:rPr>
          <w:rFonts w:ascii="Times New Roman" w:hAnsi="Times New Roman"/>
          <w:sz w:val="22"/>
        </w:rPr>
        <w:t>Điện thoại thông minh</w:t>
      </w:r>
    </w:p>
    <w:p>
      <w:pPr>
        <w:keepNext w:val="0"/>
        <w:tabs>
          <w:tab w:pos="5184" w:val="left"/>
        </w:tabs>
        <w:spacing w:before="8" w:after="16" w:line="252" w:lineRule="auto"/>
        <w:ind w:left="288"/>
      </w:pPr>
      <w:r>
        <w:rPr>
          <w:rFonts w:ascii="Times New Roman" w:hAnsi="Times New Roman"/>
          <w:b/>
          <w:sz w:val="22"/>
        </w:rPr>
        <w:t xml:space="preserve">C. </w:t>
      </w:r>
      <w:r>
        <w:rPr>
          <w:rFonts w:ascii="Times New Roman" w:hAnsi="Times New Roman"/>
          <w:sz w:val="22"/>
        </w:rPr>
        <w:t>Thước kẻ</w:t>
      </w:r>
      <w:r>
        <w:tab/>
      </w:r>
      <w:r>
        <w:rPr>
          <w:rFonts w:ascii="Times New Roman" w:hAnsi="Times New Roman"/>
          <w:b/>
          <w:sz w:val="22"/>
        </w:rPr>
        <w:t xml:space="preserve">D. </w:t>
      </w:r>
      <w:r>
        <w:rPr>
          <w:rFonts w:ascii="Times New Roman" w:hAnsi="Times New Roman"/>
          <w:sz w:val="22"/>
        </w:rPr>
        <w:t>Bút chì</w:t>
      </w:r>
    </w:p>
    <w:p>
      <w:pPr>
        <w:keepNext/>
        <w:spacing w:before="30" w:after="10" w:line="252" w:lineRule="auto"/>
      </w:pPr>
      <w:r>
        <w:rPr>
          <w:rFonts w:ascii="Times New Roman" w:hAnsi="Times New Roman"/>
          <w:b/>
          <w:sz w:val="22"/>
        </w:rPr>
        <w:t xml:space="preserve">Câu 2. </w:t>
      </w:r>
      <w:r>
        <w:rPr>
          <w:rFonts w:ascii="Times New Roman" w:hAnsi="Times New Roman"/>
          <w:sz w:val="22"/>
        </w:rPr>
        <w:t>Đâu là vai trò của thiết bị số trong giáo dục?</w:t>
      </w:r>
    </w:p>
    <w:p>
      <w:pPr>
        <w:keepNext/>
        <w:tabs>
          <w:tab w:pos="5184" w:val="left"/>
        </w:tabs>
        <w:spacing w:before="8" w:after="16" w:line="252" w:lineRule="auto"/>
        <w:ind w:left="288"/>
      </w:pPr>
      <w:r>
        <w:rPr>
          <w:rFonts w:ascii="Times New Roman" w:hAnsi="Times New Roman"/>
          <w:b/>
          <w:sz w:val="22"/>
        </w:rPr>
        <w:t xml:space="preserve">A. </w:t>
      </w:r>
      <w:r>
        <w:rPr>
          <w:rFonts w:ascii="Times New Roman" w:hAnsi="Times New Roman"/>
          <w:sz w:val="22"/>
        </w:rPr>
        <w:t>Thay thế hoàn toàn giáo viên</w:t>
      </w:r>
      <w:r>
        <w:tab/>
      </w:r>
      <w:r>
        <w:rPr>
          <w:rFonts w:ascii="Times New Roman" w:hAnsi="Times New Roman"/>
          <w:b/>
          <w:sz w:val="22"/>
        </w:rPr>
        <w:t xml:space="preserve">B. </w:t>
      </w:r>
      <w:r>
        <w:rPr>
          <w:rFonts w:ascii="Times New Roman" w:hAnsi="Times New Roman"/>
          <w:sz w:val="22"/>
        </w:rPr>
        <w:t>Hỗ trợ học tập trực tuyến</w:t>
      </w:r>
    </w:p>
    <w:p>
      <w:pPr>
        <w:keepNext w:val="0"/>
        <w:tabs>
          <w:tab w:pos="5184" w:val="left"/>
        </w:tabs>
        <w:spacing w:before="8" w:after="16" w:line="252" w:lineRule="auto"/>
        <w:ind w:left="288"/>
      </w:pPr>
      <w:r>
        <w:rPr>
          <w:rFonts w:ascii="Times New Roman" w:hAnsi="Times New Roman"/>
          <w:b/>
          <w:sz w:val="22"/>
        </w:rPr>
        <w:t xml:space="preserve">C. </w:t>
      </w:r>
      <w:r>
        <w:rPr>
          <w:rFonts w:ascii="Times New Roman" w:hAnsi="Times New Roman"/>
          <w:sz w:val="22"/>
        </w:rPr>
        <w:t>Chỉ dùng để giải trí</w:t>
      </w:r>
      <w:r>
        <w:tab/>
      </w:r>
      <w:r>
        <w:rPr>
          <w:rFonts w:ascii="Times New Roman" w:hAnsi="Times New Roman"/>
          <w:b/>
          <w:sz w:val="22"/>
        </w:rPr>
        <w:t xml:space="preserve">D. </w:t>
      </w:r>
      <w:r>
        <w:rPr>
          <w:rFonts w:ascii="Times New Roman" w:hAnsi="Times New Roman"/>
          <w:sz w:val="22"/>
        </w:rPr>
        <w:t>Không có tác dụng</w:t>
      </w:r>
    </w:p>
    <w:p>
      <w:pPr>
        <w:keepNext/>
        <w:spacing w:before="30" w:after="10" w:line="252" w:lineRule="auto"/>
      </w:pPr>
      <w:r>
        <w:rPr>
          <w:rFonts w:ascii="Times New Roman" w:hAnsi="Times New Roman"/>
          <w:b/>
          <w:sz w:val="22"/>
        </w:rPr>
        <w:t xml:space="preserve">Câu 3. </w:t>
      </w:r>
      <w:r>
        <w:rPr>
          <w:rFonts w:ascii="Times New Roman" w:hAnsi="Times New Roman"/>
          <w:sz w:val="22"/>
        </w:rPr>
        <w:t>Thông tin nào sau đây có độ tin cậy cao?</w:t>
      </w:r>
    </w:p>
    <w:p>
      <w:pPr>
        <w:keepNext/>
        <w:tabs>
          <w:tab w:pos="5184" w:val="left"/>
        </w:tabs>
        <w:spacing w:before="8" w:after="16" w:line="252" w:lineRule="auto"/>
        <w:ind w:left="288"/>
      </w:pPr>
      <w:r>
        <w:rPr>
          <w:rFonts w:ascii="Times New Roman" w:hAnsi="Times New Roman"/>
          <w:b/>
          <w:sz w:val="22"/>
        </w:rPr>
        <w:t xml:space="preserve">A. </w:t>
      </w:r>
      <w:r>
        <w:rPr>
          <w:rFonts w:ascii="Times New Roman" w:hAnsi="Times New Roman"/>
          <w:sz w:val="22"/>
        </w:rPr>
        <w:t>Tin đồn trên mạng</w:t>
      </w:r>
      <w:r>
        <w:tab/>
      </w:r>
      <w:r>
        <w:rPr>
          <w:rFonts w:ascii="Times New Roman" w:hAnsi="Times New Roman"/>
          <w:b/>
          <w:sz w:val="22"/>
        </w:rPr>
        <w:t xml:space="preserve">B. </w:t>
      </w:r>
      <w:r>
        <w:rPr>
          <w:rFonts w:ascii="Times New Roman" w:hAnsi="Times New Roman"/>
          <w:sz w:val="22"/>
        </w:rPr>
        <w:t>Thông tin từ trang web chính phủ</w:t>
      </w:r>
    </w:p>
    <w:p>
      <w:pPr>
        <w:keepNext w:val="0"/>
        <w:tabs>
          <w:tab w:pos="5184" w:val="left"/>
        </w:tabs>
        <w:spacing w:before="8" w:after="16" w:line="252" w:lineRule="auto"/>
        <w:ind w:left="288"/>
      </w:pPr>
      <w:r>
        <w:rPr>
          <w:rFonts w:ascii="Times New Roman" w:hAnsi="Times New Roman"/>
          <w:b/>
          <w:sz w:val="22"/>
        </w:rPr>
        <w:t xml:space="preserve">C. </w:t>
      </w:r>
      <w:r>
        <w:rPr>
          <w:rFonts w:ascii="Times New Roman" w:hAnsi="Times New Roman"/>
          <w:sz w:val="22"/>
        </w:rPr>
        <w:t>Tin nhắn rác</w:t>
      </w:r>
      <w:r>
        <w:tab/>
      </w:r>
      <w:r>
        <w:rPr>
          <w:rFonts w:ascii="Times New Roman" w:hAnsi="Times New Roman"/>
          <w:b/>
          <w:sz w:val="22"/>
        </w:rPr>
        <w:t xml:space="preserve">D. </w:t>
      </w:r>
      <w:r>
        <w:rPr>
          <w:rFonts w:ascii="Times New Roman" w:hAnsi="Times New Roman"/>
          <w:sz w:val="22"/>
        </w:rPr>
        <w:t>Quảng cáo không rõ nguồn gốc</w:t>
      </w:r>
    </w:p>
    <w:p>
      <w:pPr>
        <w:keepNext/>
        <w:spacing w:before="30" w:after="10" w:line="252" w:lineRule="auto"/>
      </w:pPr>
      <w:r>
        <w:rPr>
          <w:rFonts w:ascii="Times New Roman" w:hAnsi="Times New Roman"/>
          <w:b/>
          <w:sz w:val="22"/>
        </w:rPr>
        <w:t xml:space="preserve">Câu 4. </w:t>
      </w:r>
      <w:r>
        <w:rPr>
          <w:rFonts w:ascii="Times New Roman" w:hAnsi="Times New Roman"/>
          <w:sz w:val="22"/>
        </w:rPr>
        <w:t>Hành vi nào vi phạm pháp luật trên Internet?</w:t>
      </w:r>
    </w:p>
    <w:p>
      <w:pPr>
        <w:keepNext/>
        <w:tabs>
          <w:tab w:pos="5184" w:val="left"/>
        </w:tabs>
        <w:spacing w:before="8" w:after="16" w:line="252" w:lineRule="auto"/>
        <w:ind w:left="288"/>
      </w:pPr>
      <w:r>
        <w:rPr>
          <w:rFonts w:ascii="Times New Roman" w:hAnsi="Times New Roman"/>
          <w:b/>
          <w:sz w:val="22"/>
        </w:rPr>
        <w:t xml:space="preserve">A. </w:t>
      </w:r>
      <w:r>
        <w:rPr>
          <w:rFonts w:ascii="Times New Roman" w:hAnsi="Times New Roman"/>
          <w:sz w:val="22"/>
        </w:rPr>
        <w:t>Học tập trực tuyến</w:t>
      </w:r>
      <w:r>
        <w:tab/>
      </w:r>
      <w:r>
        <w:rPr>
          <w:rFonts w:ascii="Times New Roman" w:hAnsi="Times New Roman"/>
          <w:b/>
          <w:sz w:val="22"/>
        </w:rPr>
        <w:t xml:space="preserve">B. </w:t>
      </w:r>
      <w:r>
        <w:rPr>
          <w:rFonts w:ascii="Times New Roman" w:hAnsi="Times New Roman"/>
          <w:sz w:val="22"/>
        </w:rPr>
        <w:t>Đọc báo điện tử</w:t>
      </w:r>
    </w:p>
    <w:p>
      <w:pPr>
        <w:keepNext w:val="0"/>
        <w:tabs>
          <w:tab w:pos="5184" w:val="left"/>
        </w:tabs>
        <w:spacing w:before="8" w:after="16" w:line="252" w:lineRule="auto"/>
        <w:ind w:left="288"/>
      </w:pPr>
      <w:r>
        <w:rPr>
          <w:rFonts w:ascii="Times New Roman" w:hAnsi="Times New Roman"/>
          <w:b/>
          <w:sz w:val="22"/>
        </w:rPr>
        <w:t xml:space="preserve">C. </w:t>
      </w:r>
      <w:r>
        <w:rPr>
          <w:rFonts w:ascii="Times New Roman" w:hAnsi="Times New Roman"/>
          <w:sz w:val="22"/>
        </w:rPr>
        <w:t>Phát tán thông tin sai sự thật</w:t>
      </w:r>
      <w:r>
        <w:tab/>
      </w:r>
      <w:r>
        <w:rPr>
          <w:rFonts w:ascii="Times New Roman" w:hAnsi="Times New Roman"/>
          <w:b/>
          <w:sz w:val="22"/>
        </w:rPr>
        <w:t xml:space="preserve">D. </w:t>
      </w:r>
      <w:r>
        <w:rPr>
          <w:rFonts w:ascii="Times New Roman" w:hAnsi="Times New Roman"/>
          <w:sz w:val="22"/>
        </w:rPr>
        <w:t>Gửi email cho bạn bè</w:t>
      </w:r>
    </w:p>
    <w:p>
      <w:pPr>
        <w:keepNext/>
        <w:spacing w:before="30" w:after="10" w:line="252" w:lineRule="auto"/>
      </w:pPr>
      <w:r>
        <w:rPr>
          <w:rFonts w:ascii="Times New Roman" w:hAnsi="Times New Roman"/>
          <w:b/>
          <w:sz w:val="22"/>
        </w:rPr>
        <w:t xml:space="preserve">Câu 5. </w:t>
      </w:r>
      <w:r>
        <w:rPr>
          <w:rFonts w:ascii="Times New Roman" w:hAnsi="Times New Roman"/>
          <w:sz w:val="22"/>
        </w:rPr>
        <w:t>Tác động của thiết bị số trong y tế là gì?</w:t>
      </w:r>
    </w:p>
    <w:p>
      <w:pPr>
        <w:keepNext/>
        <w:tabs>
          <w:tab w:pos="5184" w:val="left"/>
        </w:tabs>
        <w:spacing w:before="8" w:after="16" w:line="252" w:lineRule="auto"/>
        <w:ind w:left="288"/>
      </w:pPr>
      <w:r>
        <w:rPr>
          <w:rFonts w:ascii="Times New Roman" w:hAnsi="Times New Roman"/>
          <w:b/>
          <w:sz w:val="22"/>
        </w:rPr>
        <w:t xml:space="preserve">A. </w:t>
      </w:r>
      <w:r>
        <w:rPr>
          <w:rFonts w:ascii="Times New Roman" w:hAnsi="Times New Roman"/>
          <w:sz w:val="22"/>
        </w:rPr>
        <w:t>Giảm chi phí khám bệnh</w:t>
      </w:r>
      <w:r>
        <w:tab/>
      </w:r>
      <w:r>
        <w:rPr>
          <w:rFonts w:ascii="Times New Roman" w:hAnsi="Times New Roman"/>
          <w:b/>
          <w:sz w:val="22"/>
        </w:rPr>
        <w:t xml:space="preserve">B. </w:t>
      </w:r>
      <w:r>
        <w:rPr>
          <w:rFonts w:ascii="Times New Roman" w:hAnsi="Times New Roman"/>
          <w:sz w:val="22"/>
        </w:rPr>
        <w:t>Hỗ trợ chẩn đoán từ xa</w:t>
      </w:r>
    </w:p>
    <w:p>
      <w:pPr>
        <w:keepNext w:val="0"/>
        <w:tabs>
          <w:tab w:pos="5184" w:val="left"/>
        </w:tabs>
        <w:spacing w:before="8" w:after="16" w:line="252" w:lineRule="auto"/>
        <w:ind w:left="288"/>
      </w:pPr>
      <w:r>
        <w:rPr>
          <w:rFonts w:ascii="Times New Roman" w:hAnsi="Times New Roman"/>
          <w:b/>
          <w:sz w:val="22"/>
        </w:rPr>
        <w:t xml:space="preserve">C. </w:t>
      </w:r>
      <w:r>
        <w:rPr>
          <w:rFonts w:ascii="Times New Roman" w:hAnsi="Times New Roman"/>
          <w:sz w:val="22"/>
        </w:rPr>
        <w:t>Thay thế bác sĩ</w:t>
      </w:r>
      <w:r>
        <w:tab/>
      </w:r>
      <w:r>
        <w:rPr>
          <w:rFonts w:ascii="Times New Roman" w:hAnsi="Times New Roman"/>
          <w:b/>
          <w:sz w:val="22"/>
        </w:rPr>
        <w:t xml:space="preserve">D. </w:t>
      </w:r>
      <w:r>
        <w:rPr>
          <w:rFonts w:ascii="Times New Roman" w:hAnsi="Times New Roman"/>
          <w:sz w:val="22"/>
        </w:rPr>
        <w:t>Tăng thời gian chờ đợi</w:t>
      </w:r>
    </w:p>
    <w:p>
      <w:pPr>
        <w:keepNext/>
        <w:spacing w:before="30" w:after="10" w:line="252" w:lineRule="auto"/>
      </w:pPr>
      <w:r>
        <w:rPr>
          <w:rFonts w:ascii="Times New Roman" w:hAnsi="Times New Roman"/>
          <w:b/>
          <w:sz w:val="22"/>
        </w:rPr>
        <w:t xml:space="preserve">Câu 6. </w:t>
      </w:r>
      <w:r>
        <w:rPr>
          <w:rFonts w:ascii="Times New Roman" w:hAnsi="Times New Roman"/>
          <w:sz w:val="22"/>
        </w:rPr>
        <w:t>Tại sao cần kiểm chứng thông tin trên mạng?</w:t>
      </w:r>
    </w:p>
    <w:p>
      <w:pPr>
        <w:keepNext/>
        <w:tabs>
          <w:tab w:pos="5184" w:val="left"/>
        </w:tabs>
        <w:spacing w:before="8" w:after="16" w:line="252" w:lineRule="auto"/>
        <w:ind w:left="288"/>
      </w:pPr>
      <w:r>
        <w:rPr>
          <w:rFonts w:ascii="Times New Roman" w:hAnsi="Times New Roman"/>
          <w:b/>
          <w:sz w:val="22"/>
        </w:rPr>
        <w:t xml:space="preserve">A. </w:t>
      </w:r>
      <w:r>
        <w:rPr>
          <w:rFonts w:ascii="Times New Roman" w:hAnsi="Times New Roman"/>
          <w:sz w:val="22"/>
        </w:rPr>
        <w:t>Vì thông tin trên mạng luôn đúng</w:t>
      </w:r>
      <w:r>
        <w:tab/>
      </w:r>
      <w:r>
        <w:rPr>
          <w:rFonts w:ascii="Times New Roman" w:hAnsi="Times New Roman"/>
          <w:b/>
          <w:sz w:val="22"/>
        </w:rPr>
        <w:t xml:space="preserve">B. </w:t>
      </w:r>
      <w:r>
        <w:rPr>
          <w:rFonts w:ascii="Times New Roman" w:hAnsi="Times New Roman"/>
          <w:sz w:val="22"/>
        </w:rPr>
        <w:t>Để tránh tin giả và độc hại</w:t>
      </w:r>
    </w:p>
    <w:p>
      <w:pPr>
        <w:keepNext w:val="0"/>
        <w:tabs>
          <w:tab w:pos="5184" w:val="left"/>
        </w:tabs>
        <w:spacing w:before="8" w:after="16" w:line="252" w:lineRule="auto"/>
        <w:ind w:left="288"/>
      </w:pPr>
      <w:r>
        <w:rPr>
          <w:rFonts w:ascii="Times New Roman" w:hAnsi="Times New Roman"/>
          <w:b/>
          <w:sz w:val="22"/>
        </w:rPr>
        <w:t xml:space="preserve">C. </w:t>
      </w:r>
      <w:r>
        <w:rPr>
          <w:rFonts w:ascii="Times New Roman" w:hAnsi="Times New Roman"/>
          <w:sz w:val="22"/>
        </w:rPr>
        <w:t>Để tăng tốc độ mạng</w:t>
      </w:r>
      <w:r>
        <w:tab/>
      </w:r>
      <w:r>
        <w:rPr>
          <w:rFonts w:ascii="Times New Roman" w:hAnsi="Times New Roman"/>
          <w:b/>
          <w:sz w:val="22"/>
        </w:rPr>
        <w:t xml:space="preserve">D. </w:t>
      </w:r>
      <w:r>
        <w:rPr>
          <w:rFonts w:ascii="Times New Roman" w:hAnsi="Times New Roman"/>
          <w:sz w:val="22"/>
        </w:rPr>
        <w:t>Để tiết kiệm pin</w:t>
      </w:r>
    </w:p>
    <w:p>
      <w:pPr>
        <w:keepNext/>
        <w:spacing w:before="30" w:after="10" w:line="252" w:lineRule="auto"/>
      </w:pPr>
      <w:r>
        <w:rPr>
          <w:rFonts w:ascii="Times New Roman" w:hAnsi="Times New Roman"/>
          <w:b/>
          <w:sz w:val="22"/>
        </w:rPr>
        <w:t xml:space="preserve">Câu 7. </w:t>
      </w:r>
      <w:r>
        <w:rPr>
          <w:rFonts w:ascii="Times New Roman" w:hAnsi="Times New Roman"/>
          <w:sz w:val="22"/>
        </w:rPr>
        <w:t>Dấu hiệu nào nhận biết tin giả?</w:t>
      </w:r>
    </w:p>
    <w:p>
      <w:pPr>
        <w:keepNext/>
        <w:tabs>
          <w:tab w:pos="5184" w:val="left"/>
        </w:tabs>
        <w:spacing w:before="8" w:after="16" w:line="252" w:lineRule="auto"/>
        <w:ind w:left="288"/>
      </w:pPr>
      <w:r>
        <w:rPr>
          <w:rFonts w:ascii="Times New Roman" w:hAnsi="Times New Roman"/>
          <w:b/>
          <w:sz w:val="22"/>
        </w:rPr>
        <w:t xml:space="preserve">A. </w:t>
      </w:r>
      <w:r>
        <w:rPr>
          <w:rFonts w:ascii="Times New Roman" w:hAnsi="Times New Roman"/>
          <w:sz w:val="22"/>
        </w:rPr>
        <w:t>Nguồn tin uy tín</w:t>
      </w:r>
      <w:r>
        <w:tab/>
      </w:r>
      <w:r>
        <w:rPr>
          <w:rFonts w:ascii="Times New Roman" w:hAnsi="Times New Roman"/>
          <w:b/>
          <w:sz w:val="22"/>
        </w:rPr>
        <w:t xml:space="preserve">B. </w:t>
      </w:r>
      <w:r>
        <w:rPr>
          <w:rFonts w:ascii="Times New Roman" w:hAnsi="Times New Roman"/>
          <w:sz w:val="22"/>
        </w:rPr>
        <w:t>Tiêu đề giật gân, không có tác giả</w:t>
      </w:r>
    </w:p>
    <w:p>
      <w:pPr>
        <w:keepNext w:val="0"/>
        <w:tabs>
          <w:tab w:pos="5184" w:val="left"/>
        </w:tabs>
        <w:spacing w:before="8" w:after="16" w:line="252" w:lineRule="auto"/>
        <w:ind w:left="288"/>
      </w:pPr>
      <w:r>
        <w:rPr>
          <w:rFonts w:ascii="Times New Roman" w:hAnsi="Times New Roman"/>
          <w:b/>
          <w:sz w:val="22"/>
        </w:rPr>
        <w:t xml:space="preserve">C. </w:t>
      </w:r>
      <w:r>
        <w:rPr>
          <w:rFonts w:ascii="Times New Roman" w:hAnsi="Times New Roman"/>
          <w:sz w:val="22"/>
        </w:rPr>
        <w:t>Thông tin có dẫn chứng khoa học</w:t>
      </w:r>
      <w:r>
        <w:tab/>
      </w:r>
      <w:r>
        <w:rPr>
          <w:rFonts w:ascii="Times New Roman" w:hAnsi="Times New Roman"/>
          <w:b/>
          <w:sz w:val="22"/>
        </w:rPr>
        <w:t xml:space="preserve">D. </w:t>
      </w:r>
      <w:r>
        <w:rPr>
          <w:rFonts w:ascii="Times New Roman" w:hAnsi="Times New Roman"/>
          <w:sz w:val="22"/>
        </w:rPr>
        <w:t>Được đăng trên báo chính thống</w:t>
      </w:r>
    </w:p>
    <w:p>
      <w:r>
        <w:br w:type="page"/>
      </w:r>
    </w:p>
    <w:tbl>
      <w:tblPr>
        <w:tblW w:type="dxa" w:w="10206"/>
        <w:jc w:val="center"/>
        <w:tblLayout w:type="fixed"/>
        <w:tblLook w:firstColumn="1" w:firstRow="1" w:lastColumn="0" w:lastRow="0" w:noHBand="0" w:noVBand="1" w:val="04A0"/>
      </w:tblPr>
      <w:tblGrid>
        <w:gridCol w:w="10210"/>
      </w:tblGrid>
      <w:tr>
        <w:trPr>
          <w:cantSplit/>
          <w:trHeight w:val="15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20" w:after="4" w:line="245" w:lineRule="auto"/>
      </w:pPr>
      <w:r>
        <w:rPr>
          <w:rFonts w:ascii="Times New Roman" w:hAnsi="Times New Roman"/>
          <w:b/>
          <w:sz w:val="20"/>
        </w:rPr>
        <w:t xml:space="preserve">Câu 8. </w:t>
      </w:r>
      <w:r>
        <w:rPr>
          <w:rFonts w:ascii="Times New Roman" w:hAnsi="Times New Roman"/>
          <w:sz w:val="20"/>
        </w:rPr>
        <w:t>Quyền sở hữu trí tuệ bảo vệ điều gì?</w:t>
      </w:r>
    </w:p>
    <w:p>
      <w:pPr>
        <w:keepNext/>
        <w:tabs>
          <w:tab w:pos="5184" w:val="left"/>
        </w:tabs>
        <w:spacing w:before="4" w:after="8" w:line="245" w:lineRule="auto"/>
        <w:ind w:left="288"/>
      </w:pPr>
      <w:r>
        <w:rPr>
          <w:rFonts w:ascii="Times New Roman" w:hAnsi="Times New Roman"/>
          <w:b/>
          <w:sz w:val="20"/>
        </w:rPr>
        <w:t xml:space="preserve">A. </w:t>
      </w:r>
      <w:r>
        <w:rPr>
          <w:rFonts w:ascii="Times New Roman" w:hAnsi="Times New Roman"/>
          <w:sz w:val="20"/>
        </w:rPr>
        <w:t>Tài sản cá nhân</w:t>
      </w:r>
      <w:r>
        <w:tab/>
      </w:r>
      <w:r>
        <w:rPr>
          <w:rFonts w:ascii="Times New Roman" w:hAnsi="Times New Roman"/>
          <w:b/>
          <w:sz w:val="20"/>
        </w:rPr>
        <w:t xml:space="preserve">B. </w:t>
      </w:r>
      <w:r>
        <w:rPr>
          <w:rFonts w:ascii="Times New Roman" w:hAnsi="Times New Roman"/>
          <w:sz w:val="20"/>
        </w:rPr>
        <w:t>Sản phẩm sáng tạo của con người</w:t>
      </w:r>
    </w:p>
    <w:p>
      <w:pPr>
        <w:keepNext w:val="0"/>
        <w:tabs>
          <w:tab w:pos="5184" w:val="left"/>
        </w:tabs>
        <w:spacing w:before="4" w:after="8" w:line="245" w:lineRule="auto"/>
        <w:ind w:left="288"/>
      </w:pPr>
      <w:r>
        <w:rPr>
          <w:rFonts w:ascii="Times New Roman" w:hAnsi="Times New Roman"/>
          <w:b/>
          <w:sz w:val="20"/>
        </w:rPr>
        <w:t xml:space="preserve">C. </w:t>
      </w:r>
      <w:r>
        <w:rPr>
          <w:rFonts w:ascii="Times New Roman" w:hAnsi="Times New Roman"/>
          <w:sz w:val="20"/>
        </w:rPr>
        <w:t>Tốc độ đường truyền</w:t>
      </w:r>
      <w:r>
        <w:tab/>
      </w:r>
      <w:r>
        <w:rPr>
          <w:rFonts w:ascii="Times New Roman" w:hAnsi="Times New Roman"/>
          <w:b/>
          <w:sz w:val="20"/>
        </w:rPr>
        <w:t xml:space="preserve">D. </w:t>
      </w:r>
      <w:r>
        <w:rPr>
          <w:rFonts w:ascii="Times New Roman" w:hAnsi="Times New Roman"/>
          <w:sz w:val="20"/>
        </w:rPr>
        <w:t>Phần cứng máy tính</w:t>
      </w:r>
    </w:p>
    <w:p>
      <w:pPr>
        <w:keepNext/>
        <w:spacing w:before="20" w:after="4" w:line="245" w:lineRule="auto"/>
      </w:pPr>
      <w:r>
        <w:rPr>
          <w:rFonts w:ascii="Times New Roman" w:hAnsi="Times New Roman"/>
          <w:b/>
          <w:sz w:val="20"/>
        </w:rPr>
        <w:t xml:space="preserve">Câu 9. </w:t>
      </w:r>
      <w:r>
        <w:rPr>
          <w:rFonts w:ascii="Times New Roman" w:hAnsi="Times New Roman"/>
          <w:sz w:val="20"/>
        </w:rPr>
        <w:t>Phần mềm mô phỏng dùng để làm gì?</w:t>
      </w:r>
    </w:p>
    <w:p>
      <w:pPr>
        <w:keepNext/>
        <w:tabs>
          <w:tab w:pos="5184" w:val="left"/>
        </w:tabs>
        <w:spacing w:before="4" w:after="8" w:line="245" w:lineRule="auto"/>
        <w:ind w:left="288"/>
      </w:pPr>
      <w:r>
        <w:rPr>
          <w:rFonts w:ascii="Times New Roman" w:hAnsi="Times New Roman"/>
          <w:b/>
          <w:sz w:val="20"/>
        </w:rPr>
        <w:t xml:space="preserve">A. </w:t>
      </w:r>
      <w:r>
        <w:rPr>
          <w:rFonts w:ascii="Times New Roman" w:hAnsi="Times New Roman"/>
          <w:sz w:val="20"/>
        </w:rPr>
        <w:t>Soạn thảo văn bản</w:t>
      </w:r>
      <w:r>
        <w:tab/>
      </w:r>
      <w:r>
        <w:rPr>
          <w:rFonts w:ascii="Times New Roman" w:hAnsi="Times New Roman"/>
          <w:b/>
          <w:sz w:val="20"/>
        </w:rPr>
        <w:t xml:space="preserve">B. </w:t>
      </w:r>
      <w:r>
        <w:rPr>
          <w:rFonts w:ascii="Times New Roman" w:hAnsi="Times New Roman"/>
          <w:sz w:val="20"/>
        </w:rPr>
        <w:t>Mô phỏng các hiện tượng thực tế</w:t>
      </w:r>
    </w:p>
    <w:p>
      <w:pPr>
        <w:keepNext w:val="0"/>
        <w:tabs>
          <w:tab w:pos="5184" w:val="left"/>
        </w:tabs>
        <w:spacing w:before="4" w:after="8" w:line="245" w:lineRule="auto"/>
        <w:ind w:left="288"/>
      </w:pPr>
      <w:r>
        <w:rPr>
          <w:rFonts w:ascii="Times New Roman" w:hAnsi="Times New Roman"/>
          <w:b/>
          <w:sz w:val="20"/>
        </w:rPr>
        <w:t xml:space="preserve">C. </w:t>
      </w:r>
      <w:r>
        <w:rPr>
          <w:rFonts w:ascii="Times New Roman" w:hAnsi="Times New Roman"/>
          <w:sz w:val="20"/>
        </w:rPr>
        <w:t>Quản lý tệp tin</w:t>
      </w:r>
      <w:r>
        <w:tab/>
      </w:r>
      <w:r>
        <w:rPr>
          <w:rFonts w:ascii="Times New Roman" w:hAnsi="Times New Roman"/>
          <w:b/>
          <w:sz w:val="20"/>
        </w:rPr>
        <w:t xml:space="preserve">D. </w:t>
      </w:r>
      <w:r>
        <w:rPr>
          <w:rFonts w:ascii="Times New Roman" w:hAnsi="Times New Roman"/>
          <w:sz w:val="20"/>
        </w:rPr>
        <w:t>Chỉnh sửa ảnh</w:t>
      </w:r>
    </w:p>
    <w:p>
      <w:pPr>
        <w:keepNext/>
        <w:spacing w:before="20" w:after="4" w:line="245" w:lineRule="auto"/>
      </w:pPr>
      <w:r>
        <w:rPr>
          <w:rFonts w:ascii="Times New Roman" w:hAnsi="Times New Roman"/>
          <w:b/>
          <w:sz w:val="20"/>
        </w:rPr>
        <w:t xml:space="preserve">Câu 10. </w:t>
      </w:r>
      <w:r>
        <w:rPr>
          <w:rFonts w:ascii="Times New Roman" w:hAnsi="Times New Roman"/>
          <w:sz w:val="20"/>
        </w:rPr>
        <w:t>Khi sử dụng thiết bị số, hành động nào là văn minh?</w:t>
      </w:r>
    </w:p>
    <w:p>
      <w:pPr>
        <w:keepNext/>
        <w:tabs>
          <w:tab w:pos="5184" w:val="left"/>
        </w:tabs>
        <w:spacing w:before="4" w:after="8" w:line="245" w:lineRule="auto"/>
        <w:ind w:left="288"/>
      </w:pPr>
      <w:r>
        <w:rPr>
          <w:rFonts w:ascii="Times New Roman" w:hAnsi="Times New Roman"/>
          <w:b/>
          <w:sz w:val="20"/>
        </w:rPr>
        <w:t xml:space="preserve">A. </w:t>
      </w:r>
      <w:r>
        <w:rPr>
          <w:rFonts w:ascii="Times New Roman" w:hAnsi="Times New Roman"/>
          <w:sz w:val="20"/>
        </w:rPr>
        <w:t>Chia sẻ thông tin chưa kiểm chứng</w:t>
      </w:r>
      <w:r>
        <w:tab/>
      </w:r>
      <w:r>
        <w:rPr>
          <w:rFonts w:ascii="Times New Roman" w:hAnsi="Times New Roman"/>
          <w:b/>
          <w:sz w:val="20"/>
        </w:rPr>
        <w:t xml:space="preserve">B. </w:t>
      </w:r>
      <w:r>
        <w:rPr>
          <w:rFonts w:ascii="Times New Roman" w:hAnsi="Times New Roman"/>
          <w:sz w:val="20"/>
        </w:rPr>
        <w:t>Tôn trọng bản quyền số</w:t>
      </w:r>
    </w:p>
    <w:p>
      <w:pPr>
        <w:keepNext w:val="0"/>
        <w:tabs>
          <w:tab w:pos="5184" w:val="left"/>
        </w:tabs>
        <w:spacing w:before="4" w:after="8" w:line="245" w:lineRule="auto"/>
        <w:ind w:left="288"/>
      </w:pPr>
      <w:r>
        <w:rPr>
          <w:rFonts w:ascii="Times New Roman" w:hAnsi="Times New Roman"/>
          <w:b/>
          <w:sz w:val="20"/>
        </w:rPr>
        <w:t xml:space="preserve">C. </w:t>
      </w:r>
      <w:r>
        <w:rPr>
          <w:rFonts w:ascii="Times New Roman" w:hAnsi="Times New Roman"/>
          <w:sz w:val="20"/>
        </w:rPr>
        <w:t>Gửi tin nhắn quấy rối</w:t>
      </w:r>
      <w:r>
        <w:tab/>
      </w:r>
      <w:r>
        <w:rPr>
          <w:rFonts w:ascii="Times New Roman" w:hAnsi="Times New Roman"/>
          <w:b/>
          <w:sz w:val="20"/>
        </w:rPr>
        <w:t xml:space="preserve">D. </w:t>
      </w:r>
      <w:r>
        <w:rPr>
          <w:rFonts w:ascii="Times New Roman" w:hAnsi="Times New Roman"/>
          <w:sz w:val="20"/>
        </w:rPr>
        <w:t>Hack tài khoản người khác</w:t>
      </w:r>
    </w:p>
    <w:p>
      <w:pPr>
        <w:keepNext/>
        <w:spacing w:before="20" w:after="4" w:line="245" w:lineRule="auto"/>
      </w:pPr>
      <w:r>
        <w:rPr>
          <w:rFonts w:ascii="Times New Roman" w:hAnsi="Times New Roman"/>
          <w:b/>
          <w:sz w:val="20"/>
        </w:rPr>
        <w:t xml:space="preserve">Câu 11. </w:t>
      </w:r>
      <w:r>
        <w:rPr>
          <w:rFonts w:ascii="Times New Roman" w:hAnsi="Times New Roman"/>
          <w:sz w:val="20"/>
        </w:rPr>
        <w:t>Cách tốt nhất để kiểm chứng thông tin là gì?</w:t>
      </w:r>
    </w:p>
    <w:p>
      <w:pPr>
        <w:keepNext/>
        <w:tabs>
          <w:tab w:pos="5184" w:val="left"/>
        </w:tabs>
        <w:spacing w:before="4" w:after="8" w:line="245" w:lineRule="auto"/>
        <w:ind w:left="288"/>
      </w:pPr>
      <w:r>
        <w:rPr>
          <w:rFonts w:ascii="Times New Roman" w:hAnsi="Times New Roman"/>
          <w:b/>
          <w:sz w:val="20"/>
        </w:rPr>
        <w:t xml:space="preserve">A. </w:t>
      </w:r>
      <w:r>
        <w:rPr>
          <w:rFonts w:ascii="Times New Roman" w:hAnsi="Times New Roman"/>
          <w:sz w:val="20"/>
        </w:rPr>
        <w:t>Tin vào số lượt like</w:t>
      </w:r>
      <w:r>
        <w:tab/>
      </w:r>
      <w:r>
        <w:rPr>
          <w:rFonts w:ascii="Times New Roman" w:hAnsi="Times New Roman"/>
          <w:b/>
          <w:sz w:val="20"/>
        </w:rPr>
        <w:t xml:space="preserve">B. </w:t>
      </w:r>
      <w:r>
        <w:rPr>
          <w:rFonts w:ascii="Times New Roman" w:hAnsi="Times New Roman"/>
          <w:sz w:val="20"/>
        </w:rPr>
        <w:t>Đối chiếu với nhiều nguồn tin uy tín</w:t>
      </w:r>
    </w:p>
    <w:p>
      <w:pPr>
        <w:keepNext w:val="0"/>
        <w:tabs>
          <w:tab w:pos="5184" w:val="left"/>
        </w:tabs>
        <w:spacing w:before="4" w:after="8" w:line="245" w:lineRule="auto"/>
        <w:ind w:left="288"/>
      </w:pPr>
      <w:r>
        <w:rPr>
          <w:rFonts w:ascii="Times New Roman" w:hAnsi="Times New Roman"/>
          <w:b/>
          <w:sz w:val="20"/>
        </w:rPr>
        <w:t xml:space="preserve">C. </w:t>
      </w:r>
      <w:r>
        <w:rPr>
          <w:rFonts w:ascii="Times New Roman" w:hAnsi="Times New Roman"/>
          <w:sz w:val="20"/>
        </w:rPr>
        <w:t>Chỉ đọc tiêu đề</w:t>
      </w:r>
      <w:r>
        <w:tab/>
      </w:r>
      <w:r>
        <w:rPr>
          <w:rFonts w:ascii="Times New Roman" w:hAnsi="Times New Roman"/>
          <w:b/>
          <w:sz w:val="20"/>
        </w:rPr>
        <w:t xml:space="preserve">D. </w:t>
      </w:r>
      <w:r>
        <w:rPr>
          <w:rFonts w:ascii="Times New Roman" w:hAnsi="Times New Roman"/>
          <w:sz w:val="20"/>
        </w:rPr>
        <w:t>Chia sẻ ngay lập tức</w:t>
      </w:r>
    </w:p>
    <w:p>
      <w:pPr>
        <w:keepNext/>
        <w:spacing w:before="20" w:after="4" w:line="245" w:lineRule="auto"/>
      </w:pPr>
      <w:r>
        <w:rPr>
          <w:rFonts w:ascii="Times New Roman" w:hAnsi="Times New Roman"/>
          <w:b/>
          <w:sz w:val="20"/>
        </w:rPr>
        <w:t xml:space="preserve">Câu 12. </w:t>
      </w:r>
      <w:r>
        <w:rPr>
          <w:rFonts w:ascii="Times New Roman" w:hAnsi="Times New Roman"/>
          <w:sz w:val="20"/>
        </w:rPr>
        <w:t>Khi khai thác phần mềm mô phỏng, ta cần làm gì?</w:t>
      </w:r>
    </w:p>
    <w:p>
      <w:pPr>
        <w:keepNext/>
        <w:tabs>
          <w:tab w:pos="5184" w:val="left"/>
        </w:tabs>
        <w:spacing w:before="4" w:after="8" w:line="245" w:lineRule="auto"/>
        <w:ind w:left="288"/>
      </w:pPr>
      <w:r>
        <w:rPr>
          <w:rFonts w:ascii="Times New Roman" w:hAnsi="Times New Roman"/>
          <w:b/>
          <w:sz w:val="20"/>
        </w:rPr>
        <w:t xml:space="preserve">A. </w:t>
      </w:r>
      <w:r>
        <w:rPr>
          <w:rFonts w:ascii="Times New Roman" w:hAnsi="Times New Roman"/>
          <w:sz w:val="20"/>
        </w:rPr>
        <w:t>Thay đổi thông số tùy ý</w:t>
      </w:r>
      <w:r>
        <w:tab/>
      </w:r>
      <w:r>
        <w:rPr>
          <w:rFonts w:ascii="Times New Roman" w:hAnsi="Times New Roman"/>
          <w:b/>
          <w:sz w:val="20"/>
        </w:rPr>
        <w:t xml:space="preserve">B. </w:t>
      </w:r>
      <w:r>
        <w:rPr>
          <w:rFonts w:ascii="Times New Roman" w:hAnsi="Times New Roman"/>
          <w:sz w:val="20"/>
        </w:rPr>
        <w:t>Tuân thủ hướng dẫn để hiểu hiện tượng</w:t>
      </w:r>
    </w:p>
    <w:p>
      <w:pPr>
        <w:keepNext w:val="0"/>
        <w:tabs>
          <w:tab w:pos="5184" w:val="left"/>
        </w:tabs>
        <w:spacing w:before="4" w:after="8" w:line="245" w:lineRule="auto"/>
        <w:ind w:left="288"/>
      </w:pPr>
      <w:r>
        <w:rPr>
          <w:rFonts w:ascii="Times New Roman" w:hAnsi="Times New Roman"/>
          <w:b/>
          <w:sz w:val="20"/>
        </w:rPr>
        <w:t xml:space="preserve">C. </w:t>
      </w:r>
      <w:r>
        <w:rPr>
          <w:rFonts w:ascii="Times New Roman" w:hAnsi="Times New Roman"/>
          <w:sz w:val="20"/>
        </w:rPr>
        <w:t>Xóa phần mềm sau khi dùng</w:t>
      </w:r>
      <w:r>
        <w:tab/>
      </w:r>
      <w:r>
        <w:rPr>
          <w:rFonts w:ascii="Times New Roman" w:hAnsi="Times New Roman"/>
          <w:b/>
          <w:sz w:val="20"/>
        </w:rPr>
        <w:t xml:space="preserve">D. </w:t>
      </w:r>
      <w:r>
        <w:rPr>
          <w:rFonts w:ascii="Times New Roman" w:hAnsi="Times New Roman"/>
          <w:sz w:val="20"/>
        </w:rPr>
        <w:t>Không cần quan tâm kết quả</w:t>
      </w:r>
    </w:p>
    <w:p>
      <w:pPr>
        <w:keepNext/>
        <w:spacing w:before="10" w:after="4"/>
      </w:pPr>
      <w:r>
        <w:rPr>
          <w:rFonts w:ascii="Times New Roman" w:hAnsi="Times New Roman"/>
          <w:b/>
          <w:sz w:val="21"/>
        </w:rPr>
        <w:t>II. Viết chữ Đ(đúng) hoặc S(sai) vào các câu trả lời tương ứng trong các câu sau: (4,0 điểm)</w:t>
      </w:r>
    </w:p>
    <w:tbl>
      <w:tblPr>
        <w:tblStyle w:val="TableGrid"/>
        <w:tblW w:type="dxa" w:w="10206"/>
        <w:jc w:val="center"/>
        <w:tblLook w:firstColumn="1" w:firstRow="1" w:lastColumn="0" w:lastRow="0" w:noHBand="0" w:noVBand="1" w:val="04A0"/>
        <w:tblLayout w:type="fixed"/>
        <w:tblCellMar>
          <w:top w:w="8" w:type="dxa"/>
          <w:bottom w:w="8" w:type="dxa"/>
          <w:left w:w="25" w:type="dxa"/>
          <w:right w:w="25" w:type="dxa"/>
        </w:tblCellMar>
      </w:tblPr>
      <w:tblGrid>
        <w:gridCol w:w="605"/>
        <w:gridCol w:w="605"/>
        <w:gridCol w:w="1224"/>
        <w:gridCol w:w="605"/>
        <w:gridCol w:w="605"/>
        <w:gridCol w:w="1224"/>
        <w:gridCol w:w="605"/>
        <w:gridCol w:w="605"/>
        <w:gridCol w:w="1224"/>
        <w:gridCol w:w="605"/>
        <w:gridCol w:w="605"/>
        <w:gridCol w:w="1224"/>
      </w:tblGrid>
      <w:tr>
        <w:trPr>
          <w:cantSplit/>
        </w:trPr>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r>
    </w:tbl>
    <w:p>
      <w:pPr>
        <w:keepNext/>
        <w:spacing w:before="10" w:after="0" w:line="240" w:lineRule="auto"/>
      </w:pPr>
      <w:r>
        <w:rPr>
          <w:rFonts w:ascii="Times New Roman" w:hAnsi="Times New Roman"/>
          <w:b/>
          <w:sz w:val="19"/>
        </w:rPr>
        <w:t>Câu 1. “Sử dụng thiết bị số trong đời sống”</w:t>
      </w:r>
    </w:p>
    <w:p>
      <w:pPr>
        <w:keepNext/>
        <w:spacing w:before="0" w:after="0" w:line="240" w:lineRule="auto"/>
        <w:ind w:left="288"/>
      </w:pPr>
      <w:r>
        <w:rPr>
          <w:rFonts w:ascii="Times New Roman" w:hAnsi="Times New Roman"/>
          <w:b/>
          <w:sz w:val="19"/>
        </w:rPr>
        <w:t xml:space="preserve">a) </w:t>
      </w:r>
      <w:r>
        <w:rPr>
          <w:rFonts w:ascii="Times New Roman" w:hAnsi="Times New Roman"/>
          <w:sz w:val="19"/>
        </w:rPr>
        <w:t>Thiết bị số giúp con người kết nối nhanh hơn.</w:t>
      </w:r>
    </w:p>
    <w:p>
      <w:pPr>
        <w:keepNext/>
        <w:spacing w:before="0" w:after="0" w:line="240" w:lineRule="auto"/>
        <w:ind w:left="288"/>
      </w:pPr>
      <w:r>
        <w:rPr>
          <w:rFonts w:ascii="Times New Roman" w:hAnsi="Times New Roman"/>
          <w:b/>
          <w:sz w:val="19"/>
        </w:rPr>
        <w:t xml:space="preserve">b) </w:t>
      </w:r>
      <w:r>
        <w:rPr>
          <w:rFonts w:ascii="Times New Roman" w:hAnsi="Times New Roman"/>
          <w:sz w:val="19"/>
        </w:rPr>
        <w:t>Chỉ người lớn mới cần sử dụng thiết bị số.</w:t>
      </w:r>
    </w:p>
    <w:p>
      <w:pPr>
        <w:keepNext/>
        <w:spacing w:before="0" w:after="0" w:line="240" w:lineRule="auto"/>
        <w:ind w:left="288"/>
      </w:pPr>
      <w:r>
        <w:rPr>
          <w:rFonts w:ascii="Times New Roman" w:hAnsi="Times New Roman"/>
          <w:b/>
          <w:sz w:val="19"/>
        </w:rPr>
        <w:t xml:space="preserve">c) </w:t>
      </w:r>
      <w:r>
        <w:rPr>
          <w:rFonts w:ascii="Times New Roman" w:hAnsi="Times New Roman"/>
          <w:sz w:val="19"/>
        </w:rPr>
        <w:t>Thiết bị số thông minh có khả năng tự động hóa.</w:t>
      </w:r>
    </w:p>
    <w:p>
      <w:pPr>
        <w:spacing w:before="0" w:after="0" w:line="240" w:lineRule="auto"/>
        <w:ind w:left="288"/>
      </w:pPr>
      <w:r>
        <w:rPr>
          <w:rFonts w:ascii="Times New Roman" w:hAnsi="Times New Roman"/>
          <w:b/>
          <w:sz w:val="19"/>
        </w:rPr>
        <w:t xml:space="preserve">d) </w:t>
      </w:r>
      <w:r>
        <w:rPr>
          <w:rFonts w:ascii="Times New Roman" w:hAnsi="Times New Roman"/>
          <w:sz w:val="19"/>
        </w:rPr>
        <w:t>Sử dụng thiết bị số không gây tác động đến môi trường.</w:t>
      </w:r>
    </w:p>
    <w:p>
      <w:pPr>
        <w:keepNext/>
        <w:spacing w:before="10" w:after="0" w:line="240" w:lineRule="auto"/>
      </w:pPr>
      <w:r>
        <w:rPr>
          <w:rFonts w:ascii="Times New Roman" w:hAnsi="Times New Roman"/>
          <w:b/>
          <w:sz w:val="19"/>
        </w:rPr>
        <w:t>Câu 2. “Đánh giá thông tin trên mạng”</w:t>
      </w:r>
    </w:p>
    <w:p>
      <w:pPr>
        <w:keepNext/>
        <w:spacing w:before="0" w:after="0" w:line="240" w:lineRule="auto"/>
        <w:ind w:left="288"/>
      </w:pPr>
      <w:r>
        <w:rPr>
          <w:rFonts w:ascii="Times New Roman" w:hAnsi="Times New Roman"/>
          <w:b/>
          <w:sz w:val="19"/>
        </w:rPr>
        <w:t xml:space="preserve">a) </w:t>
      </w:r>
      <w:r>
        <w:rPr>
          <w:rFonts w:ascii="Times New Roman" w:hAnsi="Times New Roman"/>
          <w:sz w:val="19"/>
        </w:rPr>
        <w:t>Mọi thông tin trên Internet đều chính xác.</w:t>
      </w:r>
    </w:p>
    <w:p>
      <w:pPr>
        <w:keepNext/>
        <w:spacing w:before="0" w:after="0" w:line="240" w:lineRule="auto"/>
        <w:ind w:left="288"/>
      </w:pPr>
      <w:r>
        <w:rPr>
          <w:rFonts w:ascii="Times New Roman" w:hAnsi="Times New Roman"/>
          <w:b/>
          <w:sz w:val="19"/>
        </w:rPr>
        <w:t xml:space="preserve">b) </w:t>
      </w:r>
      <w:r>
        <w:rPr>
          <w:rFonts w:ascii="Times New Roman" w:hAnsi="Times New Roman"/>
          <w:sz w:val="19"/>
        </w:rPr>
        <w:t>Cần kiểm tra tác giả của bài viết.</w:t>
      </w:r>
    </w:p>
    <w:p>
      <w:pPr>
        <w:keepNext/>
        <w:spacing w:before="0" w:after="0" w:line="240" w:lineRule="auto"/>
        <w:ind w:left="288"/>
      </w:pPr>
      <w:r>
        <w:rPr>
          <w:rFonts w:ascii="Times New Roman" w:hAnsi="Times New Roman"/>
          <w:b/>
          <w:sz w:val="19"/>
        </w:rPr>
        <w:t xml:space="preserve">c) </w:t>
      </w:r>
      <w:r>
        <w:rPr>
          <w:rFonts w:ascii="Times New Roman" w:hAnsi="Times New Roman"/>
          <w:sz w:val="19"/>
        </w:rPr>
        <w:t>Tin giả thường có mục đích lừa đảo.</w:t>
      </w:r>
    </w:p>
    <w:p>
      <w:pPr>
        <w:spacing w:before="0" w:after="0" w:line="240" w:lineRule="auto"/>
        <w:ind w:left="288"/>
      </w:pPr>
      <w:r>
        <w:rPr>
          <w:rFonts w:ascii="Times New Roman" w:hAnsi="Times New Roman"/>
          <w:b/>
          <w:sz w:val="19"/>
        </w:rPr>
        <w:t xml:space="preserve">d) </w:t>
      </w:r>
      <w:r>
        <w:rPr>
          <w:rFonts w:ascii="Times New Roman" w:hAnsi="Times New Roman"/>
          <w:sz w:val="19"/>
        </w:rPr>
        <w:t>Không nên chia sẻ thông tin khi chưa rõ nguồn gốc.</w:t>
      </w:r>
    </w:p>
    <w:p>
      <w:pPr>
        <w:keepNext/>
        <w:spacing w:before="10" w:after="0" w:line="240" w:lineRule="auto"/>
      </w:pPr>
      <w:r>
        <w:rPr>
          <w:rFonts w:ascii="Times New Roman" w:hAnsi="Times New Roman"/>
          <w:b/>
          <w:sz w:val="19"/>
        </w:rPr>
        <w:t>Câu 3. “Pháp luật và Internet”</w:t>
      </w:r>
    </w:p>
    <w:p>
      <w:pPr>
        <w:keepNext/>
        <w:spacing w:before="0" w:after="0" w:line="240" w:lineRule="auto"/>
        <w:ind w:left="288"/>
      </w:pPr>
      <w:r>
        <w:rPr>
          <w:rFonts w:ascii="Times New Roman" w:hAnsi="Times New Roman"/>
          <w:b/>
          <w:sz w:val="19"/>
        </w:rPr>
        <w:t xml:space="preserve">a) </w:t>
      </w:r>
      <w:r>
        <w:rPr>
          <w:rFonts w:ascii="Times New Roman" w:hAnsi="Times New Roman"/>
          <w:sz w:val="19"/>
        </w:rPr>
        <w:t>Luật an ninh mạng bảo vệ người dùng.</w:t>
      </w:r>
    </w:p>
    <w:p>
      <w:pPr>
        <w:keepNext/>
        <w:spacing w:before="0" w:after="0" w:line="240" w:lineRule="auto"/>
        <w:ind w:left="288"/>
      </w:pPr>
      <w:r>
        <w:rPr>
          <w:rFonts w:ascii="Times New Roman" w:hAnsi="Times New Roman"/>
          <w:b/>
          <w:sz w:val="19"/>
        </w:rPr>
        <w:t xml:space="preserve">b) </w:t>
      </w:r>
      <w:r>
        <w:rPr>
          <w:rFonts w:ascii="Times New Roman" w:hAnsi="Times New Roman"/>
          <w:sz w:val="19"/>
        </w:rPr>
        <w:t>Tự ý lấy ảnh người khác đăng lên mạng là đúng.</w:t>
      </w:r>
    </w:p>
    <w:p>
      <w:pPr>
        <w:keepNext/>
        <w:spacing w:before="0" w:after="0" w:line="240" w:lineRule="auto"/>
        <w:ind w:left="288"/>
      </w:pPr>
      <w:r>
        <w:rPr>
          <w:rFonts w:ascii="Times New Roman" w:hAnsi="Times New Roman"/>
          <w:b/>
          <w:sz w:val="19"/>
        </w:rPr>
        <w:t xml:space="preserve">c) </w:t>
      </w:r>
      <w:r>
        <w:rPr>
          <w:rFonts w:ascii="Times New Roman" w:hAnsi="Times New Roman"/>
          <w:sz w:val="19"/>
        </w:rPr>
        <w:t>Bản quyền số bảo vệ quyền lợi tác giả.</w:t>
      </w:r>
    </w:p>
    <w:p>
      <w:pPr>
        <w:spacing w:before="0" w:after="0" w:line="240" w:lineRule="auto"/>
        <w:ind w:left="288"/>
      </w:pPr>
      <w:r>
        <w:rPr>
          <w:rFonts w:ascii="Times New Roman" w:hAnsi="Times New Roman"/>
          <w:b/>
          <w:sz w:val="19"/>
        </w:rPr>
        <w:t xml:space="preserve">d) </w:t>
      </w:r>
      <w:r>
        <w:rPr>
          <w:rFonts w:ascii="Times New Roman" w:hAnsi="Times New Roman"/>
          <w:sz w:val="19"/>
        </w:rPr>
        <w:t>Internet là môi trường không có luật lệ.</w:t>
      </w:r>
    </w:p>
    <w:p>
      <w:pPr>
        <w:keepNext/>
        <w:spacing w:before="10" w:after="0" w:line="240" w:lineRule="auto"/>
      </w:pPr>
      <w:r>
        <w:rPr>
          <w:rFonts w:ascii="Times New Roman" w:hAnsi="Times New Roman"/>
          <w:b/>
          <w:sz w:val="19"/>
        </w:rPr>
        <w:t>Câu 4. “Phần mềm mô phỏng”</w:t>
      </w:r>
    </w:p>
    <w:p>
      <w:pPr>
        <w:keepNext/>
        <w:spacing w:before="0" w:after="0" w:line="240" w:lineRule="auto"/>
        <w:ind w:left="288"/>
      </w:pPr>
      <w:r>
        <w:rPr>
          <w:rFonts w:ascii="Times New Roman" w:hAnsi="Times New Roman"/>
          <w:b/>
          <w:sz w:val="19"/>
        </w:rPr>
        <w:t xml:space="preserve">a) </w:t>
      </w:r>
      <w:r>
        <w:rPr>
          <w:rFonts w:ascii="Times New Roman" w:hAnsi="Times New Roman"/>
          <w:sz w:val="19"/>
        </w:rPr>
        <w:t>Mô phỏng giúp tiết kiệm chi phí thực nghiệm.</w:t>
      </w:r>
    </w:p>
    <w:p>
      <w:pPr>
        <w:keepNext/>
        <w:spacing w:before="0" w:after="0" w:line="240" w:lineRule="auto"/>
        <w:ind w:left="288"/>
      </w:pPr>
      <w:r>
        <w:rPr>
          <w:rFonts w:ascii="Times New Roman" w:hAnsi="Times New Roman"/>
          <w:b/>
          <w:sz w:val="19"/>
        </w:rPr>
        <w:t xml:space="preserve">b) </w:t>
      </w:r>
      <w:r>
        <w:rPr>
          <w:rFonts w:ascii="Times New Roman" w:hAnsi="Times New Roman"/>
          <w:sz w:val="19"/>
        </w:rPr>
        <w:t>Phần mềm mô phỏng luôn cho kết quả sai.</w:t>
      </w:r>
    </w:p>
    <w:p>
      <w:pPr>
        <w:keepNext/>
        <w:spacing w:before="0" w:after="0" w:line="240" w:lineRule="auto"/>
        <w:ind w:left="288"/>
      </w:pPr>
      <w:r>
        <w:rPr>
          <w:rFonts w:ascii="Times New Roman" w:hAnsi="Times New Roman"/>
          <w:b/>
          <w:sz w:val="19"/>
        </w:rPr>
        <w:t xml:space="preserve">c) </w:t>
      </w:r>
      <w:r>
        <w:rPr>
          <w:rFonts w:ascii="Times New Roman" w:hAnsi="Times New Roman"/>
          <w:sz w:val="19"/>
        </w:rPr>
        <w:t>Mô phỏng giúp quan sát các hiện tượng khó.</w:t>
      </w:r>
    </w:p>
    <w:p>
      <w:pPr>
        <w:spacing w:before="0" w:after="0" w:line="240" w:lineRule="auto"/>
        <w:ind w:left="288"/>
      </w:pPr>
      <w:r>
        <w:rPr>
          <w:rFonts w:ascii="Times New Roman" w:hAnsi="Times New Roman"/>
          <w:b/>
          <w:sz w:val="19"/>
        </w:rPr>
        <w:t xml:space="preserve">d) </w:t>
      </w:r>
      <w:r>
        <w:rPr>
          <w:rFonts w:ascii="Times New Roman" w:hAnsi="Times New Roman"/>
          <w:sz w:val="19"/>
        </w:rPr>
        <w:t>Chỉ nhà khoa học mới được dùng phần mềm mô phỏng.</w:t>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2026 - 2027</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TH01</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tự luận: 3 điểm -Thời gian: 13,5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TH01</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tự luận, học sinh làm bài trực tiếp trên đề kiểm tra )</w:t>
            </w:r>
          </w:p>
        </w:tc>
      </w:tr>
    </w:tbl>
    <w:p>
      <w:pPr>
        <w:keepNext/>
        <w:spacing w:before="40" w:after="20" w:line="259" w:lineRule="auto"/>
      </w:pPr>
      <w:r>
        <w:rPr>
          <w:rFonts w:ascii="Times New Roman" w:hAnsi="Times New Roman"/>
          <w:b/>
          <w:sz w:val="23"/>
        </w:rPr>
        <w:t xml:space="preserve">Câu 17. (1.0 điểm) </w:t>
      </w:r>
      <w:r>
        <w:rPr>
          <w:rFonts w:ascii="Times New Roman" w:hAnsi="Times New Roman"/>
          <w:sz w:val="23"/>
        </w:rPr>
        <w:t>Tại sao cần phải đánh giá chất lượng thông tin trước khi chia sẻ trên mạng xã hội? Nêu 2 tiêu chí để đánh giá độ tin cậy của một trang web.</w:t>
      </w:r>
    </w:p>
    <w:p>
      <w:pPr>
        <w:keepNext/>
        <w:spacing w:before="40" w:after="20" w:line="259" w:lineRule="auto"/>
      </w:pPr>
      <w:r>
        <w:rPr>
          <w:rFonts w:ascii="Times New Roman" w:hAnsi="Times New Roman"/>
          <w:b/>
          <w:sz w:val="23"/>
        </w:rPr>
        <w:t xml:space="preserve">Câu 18. (1.0 điểm) </w:t>
      </w:r>
      <w:r>
        <w:rPr>
          <w:rFonts w:ascii="Times New Roman" w:hAnsi="Times New Roman"/>
          <w:sz w:val="23"/>
        </w:rPr>
        <w:t>Hãy phân tích một ví dụ về việc ứng dụng thiết bị số trong giao thông thông minh giúp ích như thế nào cho cuộc sống con người?</w:t>
      </w:r>
    </w:p>
    <w:p>
      <w:pPr>
        <w:keepNext/>
        <w:spacing w:before="40" w:after="20" w:line="259" w:lineRule="auto"/>
      </w:pPr>
      <w:r>
        <w:rPr>
          <w:rFonts w:ascii="Times New Roman" w:hAnsi="Times New Roman"/>
          <w:b/>
          <w:sz w:val="23"/>
        </w:rPr>
        <w:t xml:space="preserve">Câu 19. (1.0 điểm) </w:t>
      </w:r>
      <w:r>
        <w:rPr>
          <w:rFonts w:ascii="Times New Roman" w:hAnsi="Times New Roman"/>
          <w:sz w:val="23"/>
        </w:rPr>
        <w:t>Em hãy nêu 3 việc cần làm để trở thành một công dân số có trách nhiệm khi tham gia Internet.</w:t>
      </w:r>
    </w:p>
    <w:p>
      <w:pPr>
        <w:keepNext/>
        <w:spacing w:before="40" w:after="40"/>
        <w:jc w:val="center"/>
      </w:pPr>
      <w:r>
        <w:rPr>
          <w:rFonts w:ascii="Times New Roman" w:hAnsi="Times New Roman"/>
          <w:b/>
          <w:sz w:val="22"/>
        </w:rPr>
        <w:t>------HẾT------</w:t>
      </w:r>
    </w:p>
    <w:p>
      <w:pPr>
        <w:keepNext/>
        <w:spacing w:before="40" w:after="20"/>
      </w:pPr>
      <w:r>
        <w:rPr>
          <w:rFonts w:ascii="Times New Roman" w:hAnsi="Times New Roman"/>
          <w:b/>
          <w:sz w:val="23"/>
        </w:rPr>
        <w:t>BÀI LÀM</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val="0"/>
        <w:spacing w:before="0" w:after="50" w:line="336" w:lineRule="auto"/>
      </w:pPr>
      <w:r>
        <w:rPr>
          <w:rFonts w:ascii="Times New Roman" w:hAnsi="Times New Roman"/>
          <w:color w:val="787878"/>
          <w:sz w:val="22"/>
        </w:rPr>
        <w:t>........................................................................................................................................................................................</w:t>
      </w:r>
    </w:p>
    <w:p>
      <w:r>
        <w:br w:type="page"/>
      </w:r>
    </w:p>
    <w:tbl>
      <w:tblPr>
        <w:tblW w:type="dxa" w:w="10206"/>
        <w:jc w:val="center"/>
        <w:tblLayout w:type="fixed"/>
        <w:tblLook w:firstColumn="1" w:firstRow="1" w:lastColumn="0" w:lastRow="0" w:noHBand="0" w:noVBand="1" w:val="04A0"/>
      </w:tblPr>
      <w:tblGrid>
        <w:gridCol w:w="10210"/>
      </w:tblGrid>
      <w:tr>
        <w:trPr>
          <w:cantSplit/>
          <w:trHeight w:val="15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40" w:after="20"/>
      </w:pPr>
      <w:r>
        <w:rPr>
          <w:rFonts w:ascii="Times New Roman" w:hAnsi="Times New Roman"/>
          <w:b/>
          <w:sz w:val="23"/>
        </w:rPr>
        <w:t>BÀI LÀM (tiếp theo)</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val="0"/>
        <w:spacing w:before="0" w:after="50" w:line="336" w:lineRule="auto"/>
      </w:pPr>
      <w:r>
        <w:rPr>
          <w:rFonts w:ascii="Times New Roman" w:hAnsi="Times New Roman"/>
          <w:color w:val="787878"/>
          <w:sz w:val="22"/>
        </w:rPr>
        <w:t>........................................................................................................................................................................................</w:t>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2026 - 2027</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TH02</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trắc nghiệm: 7 điểm -Thời gian: 31,5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TH02</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trắc nghiệm gồm 04 trang, học sinh làm bài trực tiếp trên đề kiểm tra )</w:t>
            </w:r>
          </w:p>
        </w:tc>
      </w:tr>
    </w:tbl>
    <w:p>
      <w:pPr>
        <w:keepNext/>
        <w:spacing w:before="40" w:after="20"/>
      </w:pPr>
      <w:r>
        <w:rPr>
          <w:rFonts w:ascii="Times New Roman" w:hAnsi="Times New Roman"/>
          <w:b/>
          <w:sz w:val="23"/>
        </w:rPr>
        <w:t>I. Khoanh tròn vào chữ cái đứng trước câu trả lời đúng (3,0 điểm)</w:t>
      </w:r>
    </w:p>
    <w:p>
      <w:pPr>
        <w:keepNext/>
        <w:spacing w:before="30" w:after="10" w:line="252" w:lineRule="auto"/>
      </w:pPr>
      <w:r>
        <w:rPr>
          <w:rFonts w:ascii="Times New Roman" w:hAnsi="Times New Roman"/>
          <w:b/>
          <w:sz w:val="22"/>
        </w:rPr>
        <w:t xml:space="preserve">Câu 1. </w:t>
      </w:r>
      <w:r>
        <w:rPr>
          <w:rFonts w:ascii="Times New Roman" w:hAnsi="Times New Roman"/>
          <w:sz w:val="22"/>
        </w:rPr>
        <w:t>Tại sao cần kiểm chứng thông tin trên mạng?</w:t>
      </w:r>
    </w:p>
    <w:p>
      <w:pPr>
        <w:keepNext/>
        <w:tabs>
          <w:tab w:pos="5184" w:val="left"/>
        </w:tabs>
        <w:spacing w:before="8" w:after="16" w:line="252" w:lineRule="auto"/>
        <w:ind w:left="288"/>
      </w:pPr>
      <w:r>
        <w:rPr>
          <w:rFonts w:ascii="Times New Roman" w:hAnsi="Times New Roman"/>
          <w:b/>
          <w:sz w:val="22"/>
        </w:rPr>
        <w:t xml:space="preserve">A. </w:t>
      </w:r>
      <w:r>
        <w:rPr>
          <w:rFonts w:ascii="Times New Roman" w:hAnsi="Times New Roman"/>
          <w:sz w:val="22"/>
        </w:rPr>
        <w:t>Vì thông tin trên mạng luôn đúng</w:t>
      </w:r>
      <w:r>
        <w:tab/>
      </w:r>
      <w:r>
        <w:rPr>
          <w:rFonts w:ascii="Times New Roman" w:hAnsi="Times New Roman"/>
          <w:b/>
          <w:sz w:val="22"/>
        </w:rPr>
        <w:t xml:space="preserve">B. </w:t>
      </w:r>
      <w:r>
        <w:rPr>
          <w:rFonts w:ascii="Times New Roman" w:hAnsi="Times New Roman"/>
          <w:sz w:val="22"/>
        </w:rPr>
        <w:t>Để tiết kiệm pin</w:t>
      </w:r>
    </w:p>
    <w:p>
      <w:pPr>
        <w:keepNext w:val="0"/>
        <w:tabs>
          <w:tab w:pos="5184" w:val="left"/>
        </w:tabs>
        <w:spacing w:before="8" w:after="16" w:line="252" w:lineRule="auto"/>
        <w:ind w:left="288"/>
      </w:pPr>
      <w:r>
        <w:rPr>
          <w:rFonts w:ascii="Times New Roman" w:hAnsi="Times New Roman"/>
          <w:b/>
          <w:sz w:val="22"/>
        </w:rPr>
        <w:t xml:space="preserve">C. </w:t>
      </w:r>
      <w:r>
        <w:rPr>
          <w:rFonts w:ascii="Times New Roman" w:hAnsi="Times New Roman"/>
          <w:sz w:val="22"/>
        </w:rPr>
        <w:t>Để tăng tốc độ mạng</w:t>
      </w:r>
      <w:r>
        <w:tab/>
      </w:r>
      <w:r>
        <w:rPr>
          <w:rFonts w:ascii="Times New Roman" w:hAnsi="Times New Roman"/>
          <w:b/>
          <w:sz w:val="22"/>
        </w:rPr>
        <w:t xml:space="preserve">D. </w:t>
      </w:r>
      <w:r>
        <w:rPr>
          <w:rFonts w:ascii="Times New Roman" w:hAnsi="Times New Roman"/>
          <w:sz w:val="22"/>
        </w:rPr>
        <w:t>Để tránh tin giả và độc hại</w:t>
      </w:r>
    </w:p>
    <w:p>
      <w:pPr>
        <w:keepNext/>
        <w:spacing w:before="30" w:after="10" w:line="252" w:lineRule="auto"/>
      </w:pPr>
      <w:r>
        <w:rPr>
          <w:rFonts w:ascii="Times New Roman" w:hAnsi="Times New Roman"/>
          <w:b/>
          <w:sz w:val="22"/>
        </w:rPr>
        <w:t xml:space="preserve">Câu 2. </w:t>
      </w:r>
      <w:r>
        <w:rPr>
          <w:rFonts w:ascii="Times New Roman" w:hAnsi="Times New Roman"/>
          <w:sz w:val="22"/>
        </w:rPr>
        <w:t>Dấu hiệu nào nhận biết tin giả?</w:t>
      </w:r>
    </w:p>
    <w:p>
      <w:pPr>
        <w:keepNext/>
        <w:tabs>
          <w:tab w:pos="5184" w:val="left"/>
        </w:tabs>
        <w:spacing w:before="8" w:after="16" w:line="252" w:lineRule="auto"/>
        <w:ind w:left="288"/>
      </w:pPr>
      <w:r>
        <w:rPr>
          <w:rFonts w:ascii="Times New Roman" w:hAnsi="Times New Roman"/>
          <w:b/>
          <w:sz w:val="22"/>
        </w:rPr>
        <w:t xml:space="preserve">A. </w:t>
      </w:r>
      <w:r>
        <w:rPr>
          <w:rFonts w:ascii="Times New Roman" w:hAnsi="Times New Roman"/>
          <w:sz w:val="22"/>
        </w:rPr>
        <w:t>Nguồn tin uy tín</w:t>
      </w:r>
      <w:r>
        <w:tab/>
      </w:r>
      <w:r>
        <w:rPr>
          <w:rFonts w:ascii="Times New Roman" w:hAnsi="Times New Roman"/>
          <w:b/>
          <w:sz w:val="22"/>
        </w:rPr>
        <w:t xml:space="preserve">B. </w:t>
      </w:r>
      <w:r>
        <w:rPr>
          <w:rFonts w:ascii="Times New Roman" w:hAnsi="Times New Roman"/>
          <w:sz w:val="22"/>
        </w:rPr>
        <w:t>Thông tin có dẫn chứng khoa học</w:t>
      </w:r>
    </w:p>
    <w:p>
      <w:pPr>
        <w:keepNext w:val="0"/>
        <w:tabs>
          <w:tab w:pos="5184" w:val="left"/>
        </w:tabs>
        <w:spacing w:before="8" w:after="16" w:line="252" w:lineRule="auto"/>
        <w:ind w:left="288"/>
      </w:pPr>
      <w:r>
        <w:rPr>
          <w:rFonts w:ascii="Times New Roman" w:hAnsi="Times New Roman"/>
          <w:b/>
          <w:sz w:val="22"/>
        </w:rPr>
        <w:t xml:space="preserve">C. </w:t>
      </w:r>
      <w:r>
        <w:rPr>
          <w:rFonts w:ascii="Times New Roman" w:hAnsi="Times New Roman"/>
          <w:sz w:val="22"/>
        </w:rPr>
        <w:t>Được đăng trên báo chính thống</w:t>
      </w:r>
      <w:r>
        <w:tab/>
      </w:r>
      <w:r>
        <w:rPr>
          <w:rFonts w:ascii="Times New Roman" w:hAnsi="Times New Roman"/>
          <w:b/>
          <w:sz w:val="22"/>
        </w:rPr>
        <w:t xml:space="preserve">D. </w:t>
      </w:r>
      <w:r>
        <w:rPr>
          <w:rFonts w:ascii="Times New Roman" w:hAnsi="Times New Roman"/>
          <w:sz w:val="22"/>
        </w:rPr>
        <w:t>Tiêu đề giật gân, không có tác giả</w:t>
      </w:r>
    </w:p>
    <w:p>
      <w:pPr>
        <w:keepNext/>
        <w:spacing w:before="30" w:after="10" w:line="252" w:lineRule="auto"/>
      </w:pPr>
      <w:r>
        <w:rPr>
          <w:rFonts w:ascii="Times New Roman" w:hAnsi="Times New Roman"/>
          <w:b/>
          <w:sz w:val="22"/>
        </w:rPr>
        <w:t xml:space="preserve">Câu 3. </w:t>
      </w:r>
      <w:r>
        <w:rPr>
          <w:rFonts w:ascii="Times New Roman" w:hAnsi="Times New Roman"/>
          <w:sz w:val="22"/>
        </w:rPr>
        <w:t>Tác động của thiết bị số trong y tế là gì?</w:t>
      </w:r>
    </w:p>
    <w:p>
      <w:pPr>
        <w:keepNext/>
        <w:tabs>
          <w:tab w:pos="5184" w:val="left"/>
        </w:tabs>
        <w:spacing w:before="8" w:after="16" w:line="252" w:lineRule="auto"/>
        <w:ind w:left="288"/>
      </w:pPr>
      <w:r>
        <w:rPr>
          <w:rFonts w:ascii="Times New Roman" w:hAnsi="Times New Roman"/>
          <w:b/>
          <w:sz w:val="22"/>
        </w:rPr>
        <w:t xml:space="preserve">A. </w:t>
      </w:r>
      <w:r>
        <w:rPr>
          <w:rFonts w:ascii="Times New Roman" w:hAnsi="Times New Roman"/>
          <w:sz w:val="22"/>
        </w:rPr>
        <w:t>Thay thế bác sĩ</w:t>
      </w:r>
      <w:r>
        <w:tab/>
      </w:r>
      <w:r>
        <w:rPr>
          <w:rFonts w:ascii="Times New Roman" w:hAnsi="Times New Roman"/>
          <w:b/>
          <w:sz w:val="22"/>
        </w:rPr>
        <w:t xml:space="preserve">B. </w:t>
      </w:r>
      <w:r>
        <w:rPr>
          <w:rFonts w:ascii="Times New Roman" w:hAnsi="Times New Roman"/>
          <w:sz w:val="22"/>
        </w:rPr>
        <w:t>Hỗ trợ chẩn đoán từ xa</w:t>
      </w:r>
    </w:p>
    <w:p>
      <w:pPr>
        <w:keepNext w:val="0"/>
        <w:tabs>
          <w:tab w:pos="5184" w:val="left"/>
        </w:tabs>
        <w:spacing w:before="8" w:after="16" w:line="252" w:lineRule="auto"/>
        <w:ind w:left="288"/>
      </w:pPr>
      <w:r>
        <w:rPr>
          <w:rFonts w:ascii="Times New Roman" w:hAnsi="Times New Roman"/>
          <w:b/>
          <w:sz w:val="22"/>
        </w:rPr>
        <w:t xml:space="preserve">C. </w:t>
      </w:r>
      <w:r>
        <w:rPr>
          <w:rFonts w:ascii="Times New Roman" w:hAnsi="Times New Roman"/>
          <w:sz w:val="22"/>
        </w:rPr>
        <w:t>Tăng thời gian chờ đợi</w:t>
      </w:r>
      <w:r>
        <w:tab/>
      </w:r>
      <w:r>
        <w:rPr>
          <w:rFonts w:ascii="Times New Roman" w:hAnsi="Times New Roman"/>
          <w:b/>
          <w:sz w:val="22"/>
        </w:rPr>
        <w:t xml:space="preserve">D. </w:t>
      </w:r>
      <w:r>
        <w:rPr>
          <w:rFonts w:ascii="Times New Roman" w:hAnsi="Times New Roman"/>
          <w:sz w:val="22"/>
        </w:rPr>
        <w:t>Giảm chi phí khám bệnh</w:t>
      </w:r>
    </w:p>
    <w:p>
      <w:pPr>
        <w:keepNext/>
        <w:spacing w:before="30" w:after="10" w:line="252" w:lineRule="auto"/>
      </w:pPr>
      <w:r>
        <w:rPr>
          <w:rFonts w:ascii="Times New Roman" w:hAnsi="Times New Roman"/>
          <w:b/>
          <w:sz w:val="22"/>
        </w:rPr>
        <w:t xml:space="preserve">Câu 4. </w:t>
      </w:r>
      <w:r>
        <w:rPr>
          <w:rFonts w:ascii="Times New Roman" w:hAnsi="Times New Roman"/>
          <w:sz w:val="22"/>
        </w:rPr>
        <w:t>Thiết bị nào sau đây là thiết bị số thông minh?</w:t>
      </w:r>
    </w:p>
    <w:p>
      <w:pPr>
        <w:keepNext/>
        <w:tabs>
          <w:tab w:pos="5184" w:val="left"/>
        </w:tabs>
        <w:spacing w:before="8" w:after="16" w:line="252" w:lineRule="auto"/>
        <w:ind w:left="288"/>
      </w:pPr>
      <w:r>
        <w:rPr>
          <w:rFonts w:ascii="Times New Roman" w:hAnsi="Times New Roman"/>
          <w:b/>
          <w:sz w:val="22"/>
        </w:rPr>
        <w:t xml:space="preserve">A. </w:t>
      </w:r>
      <w:r>
        <w:rPr>
          <w:rFonts w:ascii="Times New Roman" w:hAnsi="Times New Roman"/>
          <w:sz w:val="22"/>
        </w:rPr>
        <w:t>Bàn tính</w:t>
      </w:r>
      <w:r>
        <w:tab/>
      </w:r>
      <w:r>
        <w:rPr>
          <w:rFonts w:ascii="Times New Roman" w:hAnsi="Times New Roman"/>
          <w:b/>
          <w:sz w:val="22"/>
        </w:rPr>
        <w:t xml:space="preserve">B. </w:t>
      </w:r>
      <w:r>
        <w:rPr>
          <w:rFonts w:ascii="Times New Roman" w:hAnsi="Times New Roman"/>
          <w:sz w:val="22"/>
        </w:rPr>
        <w:t>Điện thoại thông minh</w:t>
      </w:r>
    </w:p>
    <w:p>
      <w:pPr>
        <w:keepNext w:val="0"/>
        <w:tabs>
          <w:tab w:pos="5184" w:val="left"/>
        </w:tabs>
        <w:spacing w:before="8" w:after="16" w:line="252" w:lineRule="auto"/>
        <w:ind w:left="288"/>
      </w:pPr>
      <w:r>
        <w:rPr>
          <w:rFonts w:ascii="Times New Roman" w:hAnsi="Times New Roman"/>
          <w:b/>
          <w:sz w:val="22"/>
        </w:rPr>
        <w:t xml:space="preserve">C. </w:t>
      </w:r>
      <w:r>
        <w:rPr>
          <w:rFonts w:ascii="Times New Roman" w:hAnsi="Times New Roman"/>
          <w:sz w:val="22"/>
        </w:rPr>
        <w:t>Bút chì</w:t>
      </w:r>
      <w:r>
        <w:tab/>
      </w:r>
      <w:r>
        <w:rPr>
          <w:rFonts w:ascii="Times New Roman" w:hAnsi="Times New Roman"/>
          <w:b/>
          <w:sz w:val="22"/>
        </w:rPr>
        <w:t xml:space="preserve">D. </w:t>
      </w:r>
      <w:r>
        <w:rPr>
          <w:rFonts w:ascii="Times New Roman" w:hAnsi="Times New Roman"/>
          <w:sz w:val="22"/>
        </w:rPr>
        <w:t>Thước kẻ</w:t>
      </w:r>
    </w:p>
    <w:p>
      <w:pPr>
        <w:keepNext/>
        <w:spacing w:before="30" w:after="10" w:line="252" w:lineRule="auto"/>
      </w:pPr>
      <w:r>
        <w:rPr>
          <w:rFonts w:ascii="Times New Roman" w:hAnsi="Times New Roman"/>
          <w:b/>
          <w:sz w:val="22"/>
        </w:rPr>
        <w:t xml:space="preserve">Câu 5. </w:t>
      </w:r>
      <w:r>
        <w:rPr>
          <w:rFonts w:ascii="Times New Roman" w:hAnsi="Times New Roman"/>
          <w:sz w:val="22"/>
        </w:rPr>
        <w:t>Thông tin nào sau đây có độ tin cậy cao?</w:t>
      </w:r>
    </w:p>
    <w:p>
      <w:pPr>
        <w:keepNext/>
        <w:tabs>
          <w:tab w:pos="5184" w:val="left"/>
        </w:tabs>
        <w:spacing w:before="8" w:after="16" w:line="252" w:lineRule="auto"/>
        <w:ind w:left="288"/>
      </w:pPr>
      <w:r>
        <w:rPr>
          <w:rFonts w:ascii="Times New Roman" w:hAnsi="Times New Roman"/>
          <w:b/>
          <w:sz w:val="22"/>
        </w:rPr>
        <w:t xml:space="preserve">A. </w:t>
      </w:r>
      <w:r>
        <w:rPr>
          <w:rFonts w:ascii="Times New Roman" w:hAnsi="Times New Roman"/>
          <w:sz w:val="22"/>
        </w:rPr>
        <w:t>Thông tin từ trang web chính phủ</w:t>
      </w:r>
      <w:r>
        <w:tab/>
      </w:r>
      <w:r>
        <w:rPr>
          <w:rFonts w:ascii="Times New Roman" w:hAnsi="Times New Roman"/>
          <w:b/>
          <w:sz w:val="22"/>
        </w:rPr>
        <w:t xml:space="preserve">B. </w:t>
      </w:r>
      <w:r>
        <w:rPr>
          <w:rFonts w:ascii="Times New Roman" w:hAnsi="Times New Roman"/>
          <w:sz w:val="22"/>
        </w:rPr>
        <w:t>Tin đồn trên mạng</w:t>
      </w:r>
    </w:p>
    <w:p>
      <w:pPr>
        <w:keepNext w:val="0"/>
        <w:tabs>
          <w:tab w:pos="5184" w:val="left"/>
        </w:tabs>
        <w:spacing w:before="8" w:after="16" w:line="252" w:lineRule="auto"/>
        <w:ind w:left="288"/>
      </w:pPr>
      <w:r>
        <w:rPr>
          <w:rFonts w:ascii="Times New Roman" w:hAnsi="Times New Roman"/>
          <w:b/>
          <w:sz w:val="22"/>
        </w:rPr>
        <w:t xml:space="preserve">C. </w:t>
      </w:r>
      <w:r>
        <w:rPr>
          <w:rFonts w:ascii="Times New Roman" w:hAnsi="Times New Roman"/>
          <w:sz w:val="22"/>
        </w:rPr>
        <w:t>Tin nhắn rác</w:t>
      </w:r>
      <w:r>
        <w:tab/>
      </w:r>
      <w:r>
        <w:rPr>
          <w:rFonts w:ascii="Times New Roman" w:hAnsi="Times New Roman"/>
          <w:b/>
          <w:sz w:val="22"/>
        </w:rPr>
        <w:t xml:space="preserve">D. </w:t>
      </w:r>
      <w:r>
        <w:rPr>
          <w:rFonts w:ascii="Times New Roman" w:hAnsi="Times New Roman"/>
          <w:sz w:val="22"/>
        </w:rPr>
        <w:t>Quảng cáo không rõ nguồn gốc</w:t>
      </w:r>
    </w:p>
    <w:p>
      <w:pPr>
        <w:keepNext/>
        <w:spacing w:before="30" w:after="10" w:line="252" w:lineRule="auto"/>
      </w:pPr>
      <w:r>
        <w:rPr>
          <w:rFonts w:ascii="Times New Roman" w:hAnsi="Times New Roman"/>
          <w:b/>
          <w:sz w:val="22"/>
        </w:rPr>
        <w:t xml:space="preserve">Câu 6. </w:t>
      </w:r>
      <w:r>
        <w:rPr>
          <w:rFonts w:ascii="Times New Roman" w:hAnsi="Times New Roman"/>
          <w:sz w:val="22"/>
        </w:rPr>
        <w:t>Khi khai thác phần mềm mô phỏng, ta cần làm gì?</w:t>
      </w:r>
    </w:p>
    <w:p>
      <w:pPr>
        <w:keepNext/>
        <w:tabs>
          <w:tab w:pos="5184" w:val="left"/>
        </w:tabs>
        <w:spacing w:before="8" w:after="16" w:line="252" w:lineRule="auto"/>
        <w:ind w:left="288"/>
      </w:pPr>
      <w:r>
        <w:rPr>
          <w:rFonts w:ascii="Times New Roman" w:hAnsi="Times New Roman"/>
          <w:b/>
          <w:sz w:val="22"/>
        </w:rPr>
        <w:t xml:space="preserve">A. </w:t>
      </w:r>
      <w:r>
        <w:rPr>
          <w:rFonts w:ascii="Times New Roman" w:hAnsi="Times New Roman"/>
          <w:sz w:val="22"/>
        </w:rPr>
        <w:t>Thay đổi thông số tùy ý</w:t>
      </w:r>
      <w:r>
        <w:tab/>
      </w:r>
      <w:r>
        <w:rPr>
          <w:rFonts w:ascii="Times New Roman" w:hAnsi="Times New Roman"/>
          <w:b/>
          <w:sz w:val="22"/>
        </w:rPr>
        <w:t xml:space="preserve">B. </w:t>
      </w:r>
      <w:r>
        <w:rPr>
          <w:rFonts w:ascii="Times New Roman" w:hAnsi="Times New Roman"/>
          <w:sz w:val="22"/>
        </w:rPr>
        <w:t>Tuân thủ hướng dẫn để hiểu hiện tượng</w:t>
      </w:r>
    </w:p>
    <w:p>
      <w:pPr>
        <w:keepNext w:val="0"/>
        <w:tabs>
          <w:tab w:pos="5184" w:val="left"/>
        </w:tabs>
        <w:spacing w:before="8" w:after="16" w:line="252" w:lineRule="auto"/>
        <w:ind w:left="288"/>
      </w:pPr>
      <w:r>
        <w:rPr>
          <w:rFonts w:ascii="Times New Roman" w:hAnsi="Times New Roman"/>
          <w:b/>
          <w:sz w:val="22"/>
        </w:rPr>
        <w:t xml:space="preserve">C. </w:t>
      </w:r>
      <w:r>
        <w:rPr>
          <w:rFonts w:ascii="Times New Roman" w:hAnsi="Times New Roman"/>
          <w:sz w:val="22"/>
        </w:rPr>
        <w:t>Không cần quan tâm kết quả</w:t>
      </w:r>
      <w:r>
        <w:tab/>
      </w:r>
      <w:r>
        <w:rPr>
          <w:rFonts w:ascii="Times New Roman" w:hAnsi="Times New Roman"/>
          <w:b/>
          <w:sz w:val="22"/>
        </w:rPr>
        <w:t xml:space="preserve">D. </w:t>
      </w:r>
      <w:r>
        <w:rPr>
          <w:rFonts w:ascii="Times New Roman" w:hAnsi="Times New Roman"/>
          <w:sz w:val="22"/>
        </w:rPr>
        <w:t>Xóa phần mềm sau khi dùng</w:t>
      </w:r>
    </w:p>
    <w:p>
      <w:pPr>
        <w:keepNext/>
        <w:spacing w:before="30" w:after="10" w:line="252" w:lineRule="auto"/>
      </w:pPr>
      <w:r>
        <w:rPr>
          <w:rFonts w:ascii="Times New Roman" w:hAnsi="Times New Roman"/>
          <w:b/>
          <w:sz w:val="22"/>
        </w:rPr>
        <w:t xml:space="preserve">Câu 7. </w:t>
      </w:r>
      <w:r>
        <w:rPr>
          <w:rFonts w:ascii="Times New Roman" w:hAnsi="Times New Roman"/>
          <w:sz w:val="22"/>
        </w:rPr>
        <w:t>Hành vi nào vi phạm pháp luật trên Internet?</w:t>
      </w:r>
    </w:p>
    <w:p>
      <w:pPr>
        <w:keepNext/>
        <w:tabs>
          <w:tab w:pos="5184" w:val="left"/>
        </w:tabs>
        <w:spacing w:before="8" w:after="16" w:line="252" w:lineRule="auto"/>
        <w:ind w:left="288"/>
      </w:pPr>
      <w:r>
        <w:rPr>
          <w:rFonts w:ascii="Times New Roman" w:hAnsi="Times New Roman"/>
          <w:b/>
          <w:sz w:val="22"/>
        </w:rPr>
        <w:t xml:space="preserve">A. </w:t>
      </w:r>
      <w:r>
        <w:rPr>
          <w:rFonts w:ascii="Times New Roman" w:hAnsi="Times New Roman"/>
          <w:sz w:val="22"/>
        </w:rPr>
        <w:t>Phát tán thông tin sai sự thật</w:t>
      </w:r>
      <w:r>
        <w:tab/>
      </w:r>
      <w:r>
        <w:rPr>
          <w:rFonts w:ascii="Times New Roman" w:hAnsi="Times New Roman"/>
          <w:b/>
          <w:sz w:val="22"/>
        </w:rPr>
        <w:t xml:space="preserve">B. </w:t>
      </w:r>
      <w:r>
        <w:rPr>
          <w:rFonts w:ascii="Times New Roman" w:hAnsi="Times New Roman"/>
          <w:sz w:val="22"/>
        </w:rPr>
        <w:t>Gửi email cho bạn bè</w:t>
      </w:r>
    </w:p>
    <w:p>
      <w:pPr>
        <w:keepNext w:val="0"/>
        <w:tabs>
          <w:tab w:pos="5184" w:val="left"/>
        </w:tabs>
        <w:spacing w:before="8" w:after="16" w:line="252" w:lineRule="auto"/>
        <w:ind w:left="288"/>
      </w:pPr>
      <w:r>
        <w:rPr>
          <w:rFonts w:ascii="Times New Roman" w:hAnsi="Times New Roman"/>
          <w:b/>
          <w:sz w:val="22"/>
        </w:rPr>
        <w:t xml:space="preserve">C. </w:t>
      </w:r>
      <w:r>
        <w:rPr>
          <w:rFonts w:ascii="Times New Roman" w:hAnsi="Times New Roman"/>
          <w:sz w:val="22"/>
        </w:rPr>
        <w:t>Học tập trực tuyến</w:t>
      </w:r>
      <w:r>
        <w:tab/>
      </w:r>
      <w:r>
        <w:rPr>
          <w:rFonts w:ascii="Times New Roman" w:hAnsi="Times New Roman"/>
          <w:b/>
          <w:sz w:val="22"/>
        </w:rPr>
        <w:t xml:space="preserve">D. </w:t>
      </w:r>
      <w:r>
        <w:rPr>
          <w:rFonts w:ascii="Times New Roman" w:hAnsi="Times New Roman"/>
          <w:sz w:val="22"/>
        </w:rPr>
        <w:t>Đọc báo điện tử</w:t>
      </w:r>
    </w:p>
    <w:p>
      <w:r>
        <w:br w:type="page"/>
      </w:r>
    </w:p>
    <w:tbl>
      <w:tblPr>
        <w:tblW w:type="dxa" w:w="10206"/>
        <w:jc w:val="center"/>
        <w:tblLayout w:type="fixed"/>
        <w:tblLook w:firstColumn="1" w:firstRow="1" w:lastColumn="0" w:lastRow="0" w:noHBand="0" w:noVBand="1" w:val="04A0"/>
      </w:tblPr>
      <w:tblGrid>
        <w:gridCol w:w="10210"/>
      </w:tblGrid>
      <w:tr>
        <w:trPr>
          <w:cantSplit/>
          <w:trHeight w:val="15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20" w:after="4" w:line="245" w:lineRule="auto"/>
      </w:pPr>
      <w:r>
        <w:rPr>
          <w:rFonts w:ascii="Times New Roman" w:hAnsi="Times New Roman"/>
          <w:b/>
          <w:sz w:val="20"/>
        </w:rPr>
        <w:t xml:space="preserve">Câu 8. </w:t>
      </w:r>
      <w:r>
        <w:rPr>
          <w:rFonts w:ascii="Times New Roman" w:hAnsi="Times New Roman"/>
          <w:sz w:val="20"/>
        </w:rPr>
        <w:t>Quyền sở hữu trí tuệ bảo vệ điều gì?</w:t>
      </w:r>
    </w:p>
    <w:p>
      <w:pPr>
        <w:keepNext/>
        <w:tabs>
          <w:tab w:pos="5184" w:val="left"/>
        </w:tabs>
        <w:spacing w:before="4" w:after="8" w:line="245" w:lineRule="auto"/>
        <w:ind w:left="288"/>
      </w:pPr>
      <w:r>
        <w:rPr>
          <w:rFonts w:ascii="Times New Roman" w:hAnsi="Times New Roman"/>
          <w:b/>
          <w:sz w:val="20"/>
        </w:rPr>
        <w:t xml:space="preserve">A. </w:t>
      </w:r>
      <w:r>
        <w:rPr>
          <w:rFonts w:ascii="Times New Roman" w:hAnsi="Times New Roman"/>
          <w:sz w:val="20"/>
        </w:rPr>
        <w:t>Tốc độ đường truyền</w:t>
      </w:r>
      <w:r>
        <w:tab/>
      </w:r>
      <w:r>
        <w:rPr>
          <w:rFonts w:ascii="Times New Roman" w:hAnsi="Times New Roman"/>
          <w:b/>
          <w:sz w:val="20"/>
        </w:rPr>
        <w:t xml:space="preserve">B. </w:t>
      </w:r>
      <w:r>
        <w:rPr>
          <w:rFonts w:ascii="Times New Roman" w:hAnsi="Times New Roman"/>
          <w:sz w:val="20"/>
        </w:rPr>
        <w:t>Sản phẩm sáng tạo của con người</w:t>
      </w:r>
    </w:p>
    <w:p>
      <w:pPr>
        <w:keepNext w:val="0"/>
        <w:tabs>
          <w:tab w:pos="5184" w:val="left"/>
        </w:tabs>
        <w:spacing w:before="4" w:after="8" w:line="245" w:lineRule="auto"/>
        <w:ind w:left="288"/>
      </w:pPr>
      <w:r>
        <w:rPr>
          <w:rFonts w:ascii="Times New Roman" w:hAnsi="Times New Roman"/>
          <w:b/>
          <w:sz w:val="20"/>
        </w:rPr>
        <w:t xml:space="preserve">C. </w:t>
      </w:r>
      <w:r>
        <w:rPr>
          <w:rFonts w:ascii="Times New Roman" w:hAnsi="Times New Roman"/>
          <w:sz w:val="20"/>
        </w:rPr>
        <w:t>Tài sản cá nhân</w:t>
      </w:r>
      <w:r>
        <w:tab/>
      </w:r>
      <w:r>
        <w:rPr>
          <w:rFonts w:ascii="Times New Roman" w:hAnsi="Times New Roman"/>
          <w:b/>
          <w:sz w:val="20"/>
        </w:rPr>
        <w:t xml:space="preserve">D. </w:t>
      </w:r>
      <w:r>
        <w:rPr>
          <w:rFonts w:ascii="Times New Roman" w:hAnsi="Times New Roman"/>
          <w:sz w:val="20"/>
        </w:rPr>
        <w:t>Phần cứng máy tính</w:t>
      </w:r>
    </w:p>
    <w:p>
      <w:pPr>
        <w:keepNext/>
        <w:spacing w:before="20" w:after="4" w:line="245" w:lineRule="auto"/>
      </w:pPr>
      <w:r>
        <w:rPr>
          <w:rFonts w:ascii="Times New Roman" w:hAnsi="Times New Roman"/>
          <w:b/>
          <w:sz w:val="20"/>
        </w:rPr>
        <w:t xml:space="preserve">Câu 9. </w:t>
      </w:r>
      <w:r>
        <w:rPr>
          <w:rFonts w:ascii="Times New Roman" w:hAnsi="Times New Roman"/>
          <w:sz w:val="20"/>
        </w:rPr>
        <w:t>Phần mềm mô phỏng dùng để làm gì?</w:t>
      </w:r>
    </w:p>
    <w:p>
      <w:pPr>
        <w:keepNext/>
        <w:tabs>
          <w:tab w:pos="5184" w:val="left"/>
        </w:tabs>
        <w:spacing w:before="4" w:after="8" w:line="245" w:lineRule="auto"/>
        <w:ind w:left="288"/>
      </w:pPr>
      <w:r>
        <w:rPr>
          <w:rFonts w:ascii="Times New Roman" w:hAnsi="Times New Roman"/>
          <w:b/>
          <w:sz w:val="20"/>
        </w:rPr>
        <w:t xml:space="preserve">A. </w:t>
      </w:r>
      <w:r>
        <w:rPr>
          <w:rFonts w:ascii="Times New Roman" w:hAnsi="Times New Roman"/>
          <w:sz w:val="20"/>
        </w:rPr>
        <w:t>Quản lý tệp tin</w:t>
      </w:r>
      <w:r>
        <w:tab/>
      </w:r>
      <w:r>
        <w:rPr>
          <w:rFonts w:ascii="Times New Roman" w:hAnsi="Times New Roman"/>
          <w:b/>
          <w:sz w:val="20"/>
        </w:rPr>
        <w:t xml:space="preserve">B. </w:t>
      </w:r>
      <w:r>
        <w:rPr>
          <w:rFonts w:ascii="Times New Roman" w:hAnsi="Times New Roman"/>
          <w:sz w:val="20"/>
        </w:rPr>
        <w:t>Soạn thảo văn bản</w:t>
      </w:r>
    </w:p>
    <w:p>
      <w:pPr>
        <w:keepNext w:val="0"/>
        <w:tabs>
          <w:tab w:pos="5184" w:val="left"/>
        </w:tabs>
        <w:spacing w:before="4" w:after="8" w:line="245" w:lineRule="auto"/>
        <w:ind w:left="288"/>
      </w:pPr>
      <w:r>
        <w:rPr>
          <w:rFonts w:ascii="Times New Roman" w:hAnsi="Times New Roman"/>
          <w:b/>
          <w:sz w:val="20"/>
        </w:rPr>
        <w:t xml:space="preserve">C. </w:t>
      </w:r>
      <w:r>
        <w:rPr>
          <w:rFonts w:ascii="Times New Roman" w:hAnsi="Times New Roman"/>
          <w:sz w:val="20"/>
        </w:rPr>
        <w:t>Mô phỏng các hiện tượng thực tế</w:t>
      </w:r>
      <w:r>
        <w:tab/>
      </w:r>
      <w:r>
        <w:rPr>
          <w:rFonts w:ascii="Times New Roman" w:hAnsi="Times New Roman"/>
          <w:b/>
          <w:sz w:val="20"/>
        </w:rPr>
        <w:t xml:space="preserve">D. </w:t>
      </w:r>
      <w:r>
        <w:rPr>
          <w:rFonts w:ascii="Times New Roman" w:hAnsi="Times New Roman"/>
          <w:sz w:val="20"/>
        </w:rPr>
        <w:t>Chỉnh sửa ảnh</w:t>
      </w:r>
    </w:p>
    <w:p>
      <w:pPr>
        <w:keepNext/>
        <w:spacing w:before="20" w:after="4" w:line="245" w:lineRule="auto"/>
      </w:pPr>
      <w:r>
        <w:rPr>
          <w:rFonts w:ascii="Times New Roman" w:hAnsi="Times New Roman"/>
          <w:b/>
          <w:sz w:val="20"/>
        </w:rPr>
        <w:t xml:space="preserve">Câu 10. </w:t>
      </w:r>
      <w:r>
        <w:rPr>
          <w:rFonts w:ascii="Times New Roman" w:hAnsi="Times New Roman"/>
          <w:sz w:val="20"/>
        </w:rPr>
        <w:t>Khi sử dụng thiết bị số, hành động nào là văn minh?</w:t>
      </w:r>
    </w:p>
    <w:p>
      <w:pPr>
        <w:keepNext/>
        <w:tabs>
          <w:tab w:pos="5184" w:val="left"/>
        </w:tabs>
        <w:spacing w:before="4" w:after="8" w:line="245" w:lineRule="auto"/>
        <w:ind w:left="288"/>
      </w:pPr>
      <w:r>
        <w:rPr>
          <w:rFonts w:ascii="Times New Roman" w:hAnsi="Times New Roman"/>
          <w:b/>
          <w:sz w:val="20"/>
        </w:rPr>
        <w:t xml:space="preserve">A. </w:t>
      </w:r>
      <w:r>
        <w:rPr>
          <w:rFonts w:ascii="Times New Roman" w:hAnsi="Times New Roman"/>
          <w:sz w:val="20"/>
        </w:rPr>
        <w:t>Gửi tin nhắn quấy rối</w:t>
      </w:r>
      <w:r>
        <w:tab/>
      </w:r>
      <w:r>
        <w:rPr>
          <w:rFonts w:ascii="Times New Roman" w:hAnsi="Times New Roman"/>
          <w:b/>
          <w:sz w:val="20"/>
        </w:rPr>
        <w:t xml:space="preserve">B. </w:t>
      </w:r>
      <w:r>
        <w:rPr>
          <w:rFonts w:ascii="Times New Roman" w:hAnsi="Times New Roman"/>
          <w:sz w:val="20"/>
        </w:rPr>
        <w:t>Hack tài khoản người khác</w:t>
      </w:r>
    </w:p>
    <w:p>
      <w:pPr>
        <w:keepNext w:val="0"/>
        <w:tabs>
          <w:tab w:pos="5184" w:val="left"/>
        </w:tabs>
        <w:spacing w:before="4" w:after="8" w:line="245" w:lineRule="auto"/>
        <w:ind w:left="288"/>
      </w:pPr>
      <w:r>
        <w:rPr>
          <w:rFonts w:ascii="Times New Roman" w:hAnsi="Times New Roman"/>
          <w:b/>
          <w:sz w:val="20"/>
        </w:rPr>
        <w:t xml:space="preserve">C. </w:t>
      </w:r>
      <w:r>
        <w:rPr>
          <w:rFonts w:ascii="Times New Roman" w:hAnsi="Times New Roman"/>
          <w:sz w:val="20"/>
        </w:rPr>
        <w:t>Tôn trọng bản quyền số</w:t>
      </w:r>
      <w:r>
        <w:tab/>
      </w:r>
      <w:r>
        <w:rPr>
          <w:rFonts w:ascii="Times New Roman" w:hAnsi="Times New Roman"/>
          <w:b/>
          <w:sz w:val="20"/>
        </w:rPr>
        <w:t xml:space="preserve">D. </w:t>
      </w:r>
      <w:r>
        <w:rPr>
          <w:rFonts w:ascii="Times New Roman" w:hAnsi="Times New Roman"/>
          <w:sz w:val="20"/>
        </w:rPr>
        <w:t>Chia sẻ thông tin chưa kiểm chứng</w:t>
      </w:r>
    </w:p>
    <w:p>
      <w:pPr>
        <w:keepNext/>
        <w:spacing w:before="20" w:after="4" w:line="245" w:lineRule="auto"/>
      </w:pPr>
      <w:r>
        <w:rPr>
          <w:rFonts w:ascii="Times New Roman" w:hAnsi="Times New Roman"/>
          <w:b/>
          <w:sz w:val="20"/>
        </w:rPr>
        <w:t xml:space="preserve">Câu 11. </w:t>
      </w:r>
      <w:r>
        <w:rPr>
          <w:rFonts w:ascii="Times New Roman" w:hAnsi="Times New Roman"/>
          <w:sz w:val="20"/>
        </w:rPr>
        <w:t>Đâu là vai trò của thiết bị số trong giáo dục?</w:t>
      </w:r>
    </w:p>
    <w:p>
      <w:pPr>
        <w:keepNext/>
        <w:tabs>
          <w:tab w:pos="5184" w:val="left"/>
        </w:tabs>
        <w:spacing w:before="4" w:after="8" w:line="245" w:lineRule="auto"/>
        <w:ind w:left="288"/>
      </w:pPr>
      <w:r>
        <w:rPr>
          <w:rFonts w:ascii="Times New Roman" w:hAnsi="Times New Roman"/>
          <w:b/>
          <w:sz w:val="20"/>
        </w:rPr>
        <w:t xml:space="preserve">A. </w:t>
      </w:r>
      <w:r>
        <w:rPr>
          <w:rFonts w:ascii="Times New Roman" w:hAnsi="Times New Roman"/>
          <w:sz w:val="20"/>
        </w:rPr>
        <w:t>Hỗ trợ học tập trực tuyến</w:t>
      </w:r>
      <w:r>
        <w:tab/>
      </w:r>
      <w:r>
        <w:rPr>
          <w:rFonts w:ascii="Times New Roman" w:hAnsi="Times New Roman"/>
          <w:b/>
          <w:sz w:val="20"/>
        </w:rPr>
        <w:t xml:space="preserve">B. </w:t>
      </w:r>
      <w:r>
        <w:rPr>
          <w:rFonts w:ascii="Times New Roman" w:hAnsi="Times New Roman"/>
          <w:sz w:val="20"/>
        </w:rPr>
        <w:t>Thay thế hoàn toàn giáo viên</w:t>
      </w:r>
    </w:p>
    <w:p>
      <w:pPr>
        <w:keepNext w:val="0"/>
        <w:tabs>
          <w:tab w:pos="5184" w:val="left"/>
        </w:tabs>
        <w:spacing w:before="4" w:after="8" w:line="245" w:lineRule="auto"/>
        <w:ind w:left="288"/>
      </w:pPr>
      <w:r>
        <w:rPr>
          <w:rFonts w:ascii="Times New Roman" w:hAnsi="Times New Roman"/>
          <w:b/>
          <w:sz w:val="20"/>
        </w:rPr>
        <w:t xml:space="preserve">C. </w:t>
      </w:r>
      <w:r>
        <w:rPr>
          <w:rFonts w:ascii="Times New Roman" w:hAnsi="Times New Roman"/>
          <w:sz w:val="20"/>
        </w:rPr>
        <w:t>Không có tác dụng</w:t>
      </w:r>
      <w:r>
        <w:tab/>
      </w:r>
      <w:r>
        <w:rPr>
          <w:rFonts w:ascii="Times New Roman" w:hAnsi="Times New Roman"/>
          <w:b/>
          <w:sz w:val="20"/>
        </w:rPr>
        <w:t xml:space="preserve">D. </w:t>
      </w:r>
      <w:r>
        <w:rPr>
          <w:rFonts w:ascii="Times New Roman" w:hAnsi="Times New Roman"/>
          <w:sz w:val="20"/>
        </w:rPr>
        <w:t>Chỉ dùng để giải trí</w:t>
      </w:r>
    </w:p>
    <w:p>
      <w:pPr>
        <w:keepNext/>
        <w:spacing w:before="20" w:after="4" w:line="245" w:lineRule="auto"/>
      </w:pPr>
      <w:r>
        <w:rPr>
          <w:rFonts w:ascii="Times New Roman" w:hAnsi="Times New Roman"/>
          <w:b/>
          <w:sz w:val="20"/>
        </w:rPr>
        <w:t xml:space="preserve">Câu 12. </w:t>
      </w:r>
      <w:r>
        <w:rPr>
          <w:rFonts w:ascii="Times New Roman" w:hAnsi="Times New Roman"/>
          <w:sz w:val="20"/>
        </w:rPr>
        <w:t>Cách tốt nhất để kiểm chứng thông tin là gì?</w:t>
      </w:r>
    </w:p>
    <w:p>
      <w:pPr>
        <w:keepNext/>
        <w:tabs>
          <w:tab w:pos="5184" w:val="left"/>
        </w:tabs>
        <w:spacing w:before="4" w:after="8" w:line="245" w:lineRule="auto"/>
        <w:ind w:left="288"/>
      </w:pPr>
      <w:r>
        <w:rPr>
          <w:rFonts w:ascii="Times New Roman" w:hAnsi="Times New Roman"/>
          <w:b/>
          <w:sz w:val="20"/>
        </w:rPr>
        <w:t xml:space="preserve">A. </w:t>
      </w:r>
      <w:r>
        <w:rPr>
          <w:rFonts w:ascii="Times New Roman" w:hAnsi="Times New Roman"/>
          <w:sz w:val="20"/>
        </w:rPr>
        <w:t>Chỉ đọc tiêu đề</w:t>
      </w:r>
      <w:r>
        <w:tab/>
      </w:r>
      <w:r>
        <w:rPr>
          <w:rFonts w:ascii="Times New Roman" w:hAnsi="Times New Roman"/>
          <w:b/>
          <w:sz w:val="20"/>
        </w:rPr>
        <w:t xml:space="preserve">B. </w:t>
      </w:r>
      <w:r>
        <w:rPr>
          <w:rFonts w:ascii="Times New Roman" w:hAnsi="Times New Roman"/>
          <w:sz w:val="20"/>
        </w:rPr>
        <w:t>Chia sẻ ngay lập tức</w:t>
      </w:r>
    </w:p>
    <w:p>
      <w:pPr>
        <w:keepNext w:val="0"/>
        <w:tabs>
          <w:tab w:pos="5184" w:val="left"/>
        </w:tabs>
        <w:spacing w:before="4" w:after="8" w:line="245" w:lineRule="auto"/>
        <w:ind w:left="288"/>
      </w:pPr>
      <w:r>
        <w:rPr>
          <w:rFonts w:ascii="Times New Roman" w:hAnsi="Times New Roman"/>
          <w:b/>
          <w:sz w:val="20"/>
        </w:rPr>
        <w:t xml:space="preserve">C. </w:t>
      </w:r>
      <w:r>
        <w:rPr>
          <w:rFonts w:ascii="Times New Roman" w:hAnsi="Times New Roman"/>
          <w:sz w:val="20"/>
        </w:rPr>
        <w:t>Tin vào số lượt like</w:t>
      </w:r>
      <w:r>
        <w:tab/>
      </w:r>
      <w:r>
        <w:rPr>
          <w:rFonts w:ascii="Times New Roman" w:hAnsi="Times New Roman"/>
          <w:b/>
          <w:sz w:val="20"/>
        </w:rPr>
        <w:t xml:space="preserve">D. </w:t>
      </w:r>
      <w:r>
        <w:rPr>
          <w:rFonts w:ascii="Times New Roman" w:hAnsi="Times New Roman"/>
          <w:sz w:val="20"/>
        </w:rPr>
        <w:t>Đối chiếu với nhiều nguồn tin uy tín</w:t>
      </w:r>
    </w:p>
    <w:p>
      <w:pPr>
        <w:keepNext/>
        <w:spacing w:before="10" w:after="4"/>
      </w:pPr>
      <w:r>
        <w:rPr>
          <w:rFonts w:ascii="Times New Roman" w:hAnsi="Times New Roman"/>
          <w:b/>
          <w:sz w:val="21"/>
        </w:rPr>
        <w:t>II. Viết chữ Đ(đúng) hoặc S(sai) vào các câu trả lời tương ứng trong các câu sau: (4,0 điểm)</w:t>
      </w:r>
    </w:p>
    <w:tbl>
      <w:tblPr>
        <w:tblStyle w:val="TableGrid"/>
        <w:tblW w:type="dxa" w:w="10206"/>
        <w:jc w:val="center"/>
        <w:tblLook w:firstColumn="1" w:firstRow="1" w:lastColumn="0" w:lastRow="0" w:noHBand="0" w:noVBand="1" w:val="04A0"/>
        <w:tblLayout w:type="fixed"/>
        <w:tblCellMar>
          <w:top w:w="8" w:type="dxa"/>
          <w:bottom w:w="8" w:type="dxa"/>
          <w:left w:w="25" w:type="dxa"/>
          <w:right w:w="25" w:type="dxa"/>
        </w:tblCellMar>
      </w:tblPr>
      <w:tblGrid>
        <w:gridCol w:w="605"/>
        <w:gridCol w:w="605"/>
        <w:gridCol w:w="1224"/>
        <w:gridCol w:w="605"/>
        <w:gridCol w:w="605"/>
        <w:gridCol w:w="1224"/>
        <w:gridCol w:w="605"/>
        <w:gridCol w:w="605"/>
        <w:gridCol w:w="1224"/>
        <w:gridCol w:w="605"/>
        <w:gridCol w:w="605"/>
        <w:gridCol w:w="1224"/>
      </w:tblGrid>
      <w:tr>
        <w:trPr>
          <w:cantSplit/>
        </w:trPr>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r>
    </w:tbl>
    <w:p>
      <w:pPr>
        <w:keepNext/>
        <w:spacing w:before="10" w:after="0" w:line="240" w:lineRule="auto"/>
      </w:pPr>
      <w:r>
        <w:rPr>
          <w:rFonts w:ascii="Times New Roman" w:hAnsi="Times New Roman"/>
          <w:b/>
          <w:sz w:val="19"/>
        </w:rPr>
        <w:t>Câu 1. “Sử dụng thiết bị số trong đời sống”</w:t>
      </w:r>
    </w:p>
    <w:p>
      <w:pPr>
        <w:keepNext/>
        <w:spacing w:before="0" w:after="0" w:line="240" w:lineRule="auto"/>
        <w:ind w:left="288"/>
      </w:pPr>
      <w:r>
        <w:rPr>
          <w:rFonts w:ascii="Times New Roman" w:hAnsi="Times New Roman"/>
          <w:b/>
          <w:sz w:val="19"/>
        </w:rPr>
        <w:t xml:space="preserve">a) </w:t>
      </w:r>
      <w:r>
        <w:rPr>
          <w:rFonts w:ascii="Times New Roman" w:hAnsi="Times New Roman"/>
          <w:sz w:val="19"/>
        </w:rPr>
        <w:t>Thiết bị số giúp con người kết nối nhanh hơn.</w:t>
      </w:r>
    </w:p>
    <w:p>
      <w:pPr>
        <w:keepNext/>
        <w:spacing w:before="0" w:after="0" w:line="240" w:lineRule="auto"/>
        <w:ind w:left="288"/>
      </w:pPr>
      <w:r>
        <w:rPr>
          <w:rFonts w:ascii="Times New Roman" w:hAnsi="Times New Roman"/>
          <w:b/>
          <w:sz w:val="19"/>
        </w:rPr>
        <w:t xml:space="preserve">b) </w:t>
      </w:r>
      <w:r>
        <w:rPr>
          <w:rFonts w:ascii="Times New Roman" w:hAnsi="Times New Roman"/>
          <w:sz w:val="19"/>
        </w:rPr>
        <w:t>Chỉ người lớn mới cần sử dụng thiết bị số.</w:t>
      </w:r>
    </w:p>
    <w:p>
      <w:pPr>
        <w:keepNext/>
        <w:spacing w:before="0" w:after="0" w:line="240" w:lineRule="auto"/>
        <w:ind w:left="288"/>
      </w:pPr>
      <w:r>
        <w:rPr>
          <w:rFonts w:ascii="Times New Roman" w:hAnsi="Times New Roman"/>
          <w:b/>
          <w:sz w:val="19"/>
        </w:rPr>
        <w:t xml:space="preserve">c) </w:t>
      </w:r>
      <w:r>
        <w:rPr>
          <w:rFonts w:ascii="Times New Roman" w:hAnsi="Times New Roman"/>
          <w:sz w:val="19"/>
        </w:rPr>
        <w:t>Thiết bị số thông minh có khả năng tự động hóa.</w:t>
      </w:r>
    </w:p>
    <w:p>
      <w:pPr>
        <w:spacing w:before="0" w:after="0" w:line="240" w:lineRule="auto"/>
        <w:ind w:left="288"/>
      </w:pPr>
      <w:r>
        <w:rPr>
          <w:rFonts w:ascii="Times New Roman" w:hAnsi="Times New Roman"/>
          <w:b/>
          <w:sz w:val="19"/>
        </w:rPr>
        <w:t xml:space="preserve">d) </w:t>
      </w:r>
      <w:r>
        <w:rPr>
          <w:rFonts w:ascii="Times New Roman" w:hAnsi="Times New Roman"/>
          <w:sz w:val="19"/>
        </w:rPr>
        <w:t>Sử dụng thiết bị số không gây tác động đến môi trường.</w:t>
      </w:r>
    </w:p>
    <w:p>
      <w:pPr>
        <w:keepNext/>
        <w:spacing w:before="10" w:after="0" w:line="240" w:lineRule="auto"/>
      </w:pPr>
      <w:r>
        <w:rPr>
          <w:rFonts w:ascii="Times New Roman" w:hAnsi="Times New Roman"/>
          <w:b/>
          <w:sz w:val="19"/>
        </w:rPr>
        <w:t>Câu 2. “Đánh giá thông tin trên mạng”</w:t>
      </w:r>
    </w:p>
    <w:p>
      <w:pPr>
        <w:keepNext/>
        <w:spacing w:before="0" w:after="0" w:line="240" w:lineRule="auto"/>
        <w:ind w:left="288"/>
      </w:pPr>
      <w:r>
        <w:rPr>
          <w:rFonts w:ascii="Times New Roman" w:hAnsi="Times New Roman"/>
          <w:b/>
          <w:sz w:val="19"/>
        </w:rPr>
        <w:t xml:space="preserve">a) </w:t>
      </w:r>
      <w:r>
        <w:rPr>
          <w:rFonts w:ascii="Times New Roman" w:hAnsi="Times New Roman"/>
          <w:sz w:val="19"/>
        </w:rPr>
        <w:t>Mọi thông tin trên Internet đều chính xác.</w:t>
      </w:r>
    </w:p>
    <w:p>
      <w:pPr>
        <w:keepNext/>
        <w:spacing w:before="0" w:after="0" w:line="240" w:lineRule="auto"/>
        <w:ind w:left="288"/>
      </w:pPr>
      <w:r>
        <w:rPr>
          <w:rFonts w:ascii="Times New Roman" w:hAnsi="Times New Roman"/>
          <w:b/>
          <w:sz w:val="19"/>
        </w:rPr>
        <w:t xml:space="preserve">b) </w:t>
      </w:r>
      <w:r>
        <w:rPr>
          <w:rFonts w:ascii="Times New Roman" w:hAnsi="Times New Roman"/>
          <w:sz w:val="19"/>
        </w:rPr>
        <w:t>Tin giả thường có mục đích lừa đảo.</w:t>
      </w:r>
    </w:p>
    <w:p>
      <w:pPr>
        <w:keepNext/>
        <w:spacing w:before="0" w:after="0" w:line="240" w:lineRule="auto"/>
        <w:ind w:left="288"/>
      </w:pPr>
      <w:r>
        <w:rPr>
          <w:rFonts w:ascii="Times New Roman" w:hAnsi="Times New Roman"/>
          <w:b/>
          <w:sz w:val="19"/>
        </w:rPr>
        <w:t xml:space="preserve">c) </w:t>
      </w:r>
      <w:r>
        <w:rPr>
          <w:rFonts w:ascii="Times New Roman" w:hAnsi="Times New Roman"/>
          <w:sz w:val="19"/>
        </w:rPr>
        <w:t>Không nên chia sẻ thông tin khi chưa rõ nguồn gốc.</w:t>
      </w:r>
    </w:p>
    <w:p>
      <w:pPr>
        <w:spacing w:before="0" w:after="0" w:line="240" w:lineRule="auto"/>
        <w:ind w:left="288"/>
      </w:pPr>
      <w:r>
        <w:rPr>
          <w:rFonts w:ascii="Times New Roman" w:hAnsi="Times New Roman"/>
          <w:b/>
          <w:sz w:val="19"/>
        </w:rPr>
        <w:t xml:space="preserve">d) </w:t>
      </w:r>
      <w:r>
        <w:rPr>
          <w:rFonts w:ascii="Times New Roman" w:hAnsi="Times New Roman"/>
          <w:sz w:val="19"/>
        </w:rPr>
        <w:t>Cần kiểm tra tác giả của bài viết.</w:t>
      </w:r>
    </w:p>
    <w:p>
      <w:pPr>
        <w:keepNext/>
        <w:spacing w:before="10" w:after="0" w:line="240" w:lineRule="auto"/>
      </w:pPr>
      <w:r>
        <w:rPr>
          <w:rFonts w:ascii="Times New Roman" w:hAnsi="Times New Roman"/>
          <w:b/>
          <w:sz w:val="19"/>
        </w:rPr>
        <w:t>Câu 3. “Pháp luật và Internet”</w:t>
      </w:r>
    </w:p>
    <w:p>
      <w:pPr>
        <w:keepNext/>
        <w:spacing w:before="0" w:after="0" w:line="240" w:lineRule="auto"/>
        <w:ind w:left="288"/>
      </w:pPr>
      <w:r>
        <w:rPr>
          <w:rFonts w:ascii="Times New Roman" w:hAnsi="Times New Roman"/>
          <w:b/>
          <w:sz w:val="19"/>
        </w:rPr>
        <w:t xml:space="preserve">a) </w:t>
      </w:r>
      <w:r>
        <w:rPr>
          <w:rFonts w:ascii="Times New Roman" w:hAnsi="Times New Roman"/>
          <w:sz w:val="19"/>
        </w:rPr>
        <w:t>Bản quyền số bảo vệ quyền lợi tác giả.</w:t>
      </w:r>
    </w:p>
    <w:p>
      <w:pPr>
        <w:keepNext/>
        <w:spacing w:before="0" w:after="0" w:line="240" w:lineRule="auto"/>
        <w:ind w:left="288"/>
      </w:pPr>
      <w:r>
        <w:rPr>
          <w:rFonts w:ascii="Times New Roman" w:hAnsi="Times New Roman"/>
          <w:b/>
          <w:sz w:val="19"/>
        </w:rPr>
        <w:t xml:space="preserve">b) </w:t>
      </w:r>
      <w:r>
        <w:rPr>
          <w:rFonts w:ascii="Times New Roman" w:hAnsi="Times New Roman"/>
          <w:sz w:val="19"/>
        </w:rPr>
        <w:t>Tự ý lấy ảnh người khác đăng lên mạng là đúng.</w:t>
      </w:r>
    </w:p>
    <w:p>
      <w:pPr>
        <w:keepNext/>
        <w:spacing w:before="0" w:after="0" w:line="240" w:lineRule="auto"/>
        <w:ind w:left="288"/>
      </w:pPr>
      <w:r>
        <w:rPr>
          <w:rFonts w:ascii="Times New Roman" w:hAnsi="Times New Roman"/>
          <w:b/>
          <w:sz w:val="19"/>
        </w:rPr>
        <w:t xml:space="preserve">c) </w:t>
      </w:r>
      <w:r>
        <w:rPr>
          <w:rFonts w:ascii="Times New Roman" w:hAnsi="Times New Roman"/>
          <w:sz w:val="19"/>
        </w:rPr>
        <w:t>Luật an ninh mạng bảo vệ người dùng.</w:t>
      </w:r>
    </w:p>
    <w:p>
      <w:pPr>
        <w:spacing w:before="0" w:after="0" w:line="240" w:lineRule="auto"/>
        <w:ind w:left="288"/>
      </w:pPr>
      <w:r>
        <w:rPr>
          <w:rFonts w:ascii="Times New Roman" w:hAnsi="Times New Roman"/>
          <w:b/>
          <w:sz w:val="19"/>
        </w:rPr>
        <w:t xml:space="preserve">d) </w:t>
      </w:r>
      <w:r>
        <w:rPr>
          <w:rFonts w:ascii="Times New Roman" w:hAnsi="Times New Roman"/>
          <w:sz w:val="19"/>
        </w:rPr>
        <w:t>Internet là môi trường không có luật lệ.</w:t>
      </w:r>
    </w:p>
    <w:p>
      <w:pPr>
        <w:keepNext/>
        <w:spacing w:before="10" w:after="0" w:line="240" w:lineRule="auto"/>
      </w:pPr>
      <w:r>
        <w:rPr>
          <w:rFonts w:ascii="Times New Roman" w:hAnsi="Times New Roman"/>
          <w:b/>
          <w:sz w:val="19"/>
        </w:rPr>
        <w:t>Câu 4. “Phần mềm mô phỏng”</w:t>
      </w:r>
    </w:p>
    <w:p>
      <w:pPr>
        <w:keepNext/>
        <w:spacing w:before="0" w:after="0" w:line="240" w:lineRule="auto"/>
        <w:ind w:left="288"/>
      </w:pPr>
      <w:r>
        <w:rPr>
          <w:rFonts w:ascii="Times New Roman" w:hAnsi="Times New Roman"/>
          <w:b/>
          <w:sz w:val="19"/>
        </w:rPr>
        <w:t xml:space="preserve">a) </w:t>
      </w:r>
      <w:r>
        <w:rPr>
          <w:rFonts w:ascii="Times New Roman" w:hAnsi="Times New Roman"/>
          <w:sz w:val="19"/>
        </w:rPr>
        <w:t>Chỉ nhà khoa học mới được dùng phần mềm mô phỏng.</w:t>
      </w:r>
    </w:p>
    <w:p>
      <w:pPr>
        <w:keepNext/>
        <w:spacing w:before="0" w:after="0" w:line="240" w:lineRule="auto"/>
        <w:ind w:left="288"/>
      </w:pPr>
      <w:r>
        <w:rPr>
          <w:rFonts w:ascii="Times New Roman" w:hAnsi="Times New Roman"/>
          <w:b/>
          <w:sz w:val="19"/>
        </w:rPr>
        <w:t xml:space="preserve">b) </w:t>
      </w:r>
      <w:r>
        <w:rPr>
          <w:rFonts w:ascii="Times New Roman" w:hAnsi="Times New Roman"/>
          <w:sz w:val="19"/>
        </w:rPr>
        <w:t>Mô phỏng giúp tiết kiệm chi phí thực nghiệm.</w:t>
      </w:r>
    </w:p>
    <w:p>
      <w:pPr>
        <w:keepNext/>
        <w:spacing w:before="0" w:after="0" w:line="240" w:lineRule="auto"/>
        <w:ind w:left="288"/>
      </w:pPr>
      <w:r>
        <w:rPr>
          <w:rFonts w:ascii="Times New Roman" w:hAnsi="Times New Roman"/>
          <w:b/>
          <w:sz w:val="19"/>
        </w:rPr>
        <w:t xml:space="preserve">c) </w:t>
      </w:r>
      <w:r>
        <w:rPr>
          <w:rFonts w:ascii="Times New Roman" w:hAnsi="Times New Roman"/>
          <w:sz w:val="19"/>
        </w:rPr>
        <w:t>Phần mềm mô phỏng luôn cho kết quả sai.</w:t>
      </w:r>
    </w:p>
    <w:p>
      <w:pPr>
        <w:spacing w:before="0" w:after="0" w:line="240" w:lineRule="auto"/>
        <w:ind w:left="288"/>
      </w:pPr>
      <w:r>
        <w:rPr>
          <w:rFonts w:ascii="Times New Roman" w:hAnsi="Times New Roman"/>
          <w:b/>
          <w:sz w:val="19"/>
        </w:rPr>
        <w:t xml:space="preserve">d) </w:t>
      </w:r>
      <w:r>
        <w:rPr>
          <w:rFonts w:ascii="Times New Roman" w:hAnsi="Times New Roman"/>
          <w:sz w:val="19"/>
        </w:rPr>
        <w:t>Mô phỏng giúp quan sát các hiện tượng khó.</w:t>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2026 - 2027</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TH02</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tự luận: 3 điểm -Thời gian: 13,5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TH02</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tự luận, học sinh làm bài trực tiếp trên đề kiểm tra )</w:t>
            </w:r>
          </w:p>
        </w:tc>
      </w:tr>
    </w:tbl>
    <w:p>
      <w:pPr>
        <w:keepNext/>
        <w:spacing w:before="40" w:after="20" w:line="259" w:lineRule="auto"/>
      </w:pPr>
      <w:r>
        <w:rPr>
          <w:rFonts w:ascii="Times New Roman" w:hAnsi="Times New Roman"/>
          <w:b/>
          <w:sz w:val="23"/>
        </w:rPr>
        <w:t xml:space="preserve">Câu 17. (1.0 điểm) </w:t>
      </w:r>
      <w:r>
        <w:rPr>
          <w:rFonts w:ascii="Times New Roman" w:hAnsi="Times New Roman"/>
          <w:sz w:val="23"/>
        </w:rPr>
        <w:t>Tại sao cần phải đánh giá chất lượng thông tin trước khi chia sẻ trên mạng xã hội? Nêu 2 tiêu chí để đánh giá độ tin cậy của một trang web.</w:t>
      </w:r>
    </w:p>
    <w:p>
      <w:pPr>
        <w:keepNext/>
        <w:spacing w:before="40" w:after="20" w:line="259" w:lineRule="auto"/>
      </w:pPr>
      <w:r>
        <w:rPr>
          <w:rFonts w:ascii="Times New Roman" w:hAnsi="Times New Roman"/>
          <w:b/>
          <w:sz w:val="23"/>
        </w:rPr>
        <w:t xml:space="preserve">Câu 18. (1.0 điểm) </w:t>
      </w:r>
      <w:r>
        <w:rPr>
          <w:rFonts w:ascii="Times New Roman" w:hAnsi="Times New Roman"/>
          <w:sz w:val="23"/>
        </w:rPr>
        <w:t>Hãy phân tích một ví dụ về việc ứng dụng thiết bị số trong giao thông thông minh giúp ích như thế nào cho cuộc sống con người?</w:t>
      </w:r>
    </w:p>
    <w:p>
      <w:pPr>
        <w:keepNext/>
        <w:spacing w:before="40" w:after="20" w:line="259" w:lineRule="auto"/>
      </w:pPr>
      <w:r>
        <w:rPr>
          <w:rFonts w:ascii="Times New Roman" w:hAnsi="Times New Roman"/>
          <w:b/>
          <w:sz w:val="23"/>
        </w:rPr>
        <w:t xml:space="preserve">Câu 19. (1.0 điểm) </w:t>
      </w:r>
      <w:r>
        <w:rPr>
          <w:rFonts w:ascii="Times New Roman" w:hAnsi="Times New Roman"/>
          <w:sz w:val="23"/>
        </w:rPr>
        <w:t>Em hãy nêu 3 việc cần làm để trở thành một công dân số có trách nhiệm khi tham gia Internet.</w:t>
      </w:r>
    </w:p>
    <w:p>
      <w:pPr>
        <w:keepNext/>
        <w:spacing w:before="40" w:after="40"/>
        <w:jc w:val="center"/>
      </w:pPr>
      <w:r>
        <w:rPr>
          <w:rFonts w:ascii="Times New Roman" w:hAnsi="Times New Roman"/>
          <w:b/>
          <w:sz w:val="22"/>
        </w:rPr>
        <w:t>------HẾT------</w:t>
      </w:r>
    </w:p>
    <w:p>
      <w:pPr>
        <w:keepNext/>
        <w:spacing w:before="40" w:after="20"/>
      </w:pPr>
      <w:r>
        <w:rPr>
          <w:rFonts w:ascii="Times New Roman" w:hAnsi="Times New Roman"/>
          <w:b/>
          <w:sz w:val="23"/>
        </w:rPr>
        <w:t>BÀI LÀM</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val="0"/>
        <w:spacing w:before="0" w:after="50" w:line="336" w:lineRule="auto"/>
      </w:pPr>
      <w:r>
        <w:rPr>
          <w:rFonts w:ascii="Times New Roman" w:hAnsi="Times New Roman"/>
          <w:color w:val="787878"/>
          <w:sz w:val="22"/>
        </w:rPr>
        <w:t>........................................................................................................................................................................................</w:t>
      </w:r>
    </w:p>
    <w:p>
      <w:r>
        <w:br w:type="page"/>
      </w:r>
    </w:p>
    <w:tbl>
      <w:tblPr>
        <w:tblW w:type="dxa" w:w="10206"/>
        <w:jc w:val="center"/>
        <w:tblLayout w:type="fixed"/>
        <w:tblLook w:firstColumn="1" w:firstRow="1" w:lastColumn="0" w:lastRow="0" w:noHBand="0" w:noVBand="1" w:val="04A0"/>
      </w:tblPr>
      <w:tblGrid>
        <w:gridCol w:w="10210"/>
      </w:tblGrid>
      <w:tr>
        <w:trPr>
          <w:cantSplit/>
          <w:trHeight w:val="15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40" w:after="20"/>
      </w:pPr>
      <w:r>
        <w:rPr>
          <w:rFonts w:ascii="Times New Roman" w:hAnsi="Times New Roman"/>
          <w:b/>
          <w:sz w:val="23"/>
        </w:rPr>
        <w:t>BÀI LÀM (tiếp theo)</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val="0"/>
        <w:spacing w:before="0" w:after="50" w:line="336" w:lineRule="auto"/>
      </w:pPr>
      <w:r>
        <w:rPr>
          <w:rFonts w:ascii="Times New Roman" w:hAnsi="Times New Roman"/>
          <w:color w:val="787878"/>
          <w:sz w:val="22"/>
        </w:rPr>
        <w:t>........................................................................................................................................................................................</w:t>
      </w:r>
    </w:p>
    <w:p>
      <w:r>
        <w:br w:type="page"/>
      </w:r>
    </w:p>
    <w:tbl>
      <w:tblPr>
        <w:tblW w:type="dxa" w:w="10206"/>
        <w:jc w:val="center"/>
        <w:tblLayout w:type="fixed"/>
        <w:tblLook w:firstColumn="1" w:firstRow="1" w:lastColumn="0" w:lastRow="0" w:noHBand="0" w:noVBand="1" w:val="04A0"/>
      </w:tblPr>
      <w:tblGrid>
        <w:gridCol w:w="4896"/>
        <w:gridCol w:w="5314"/>
      </w:tblGrid>
      <w:tr>
        <w:trPr>
          <w:cantSplit/>
        </w:trPr>
        <w:tc>
          <w:tcPr>
            <w:tcW w:type="dxa" w:w="4896"/>
            <w:tcBorders>
              <w:top w:val="none"/>
              <w:left w:val="none"/>
              <w:bottom w:val="none"/>
              <w:right w:val="none"/>
            </w:tcBorders>
          </w:tcPr>
          <w:p>
            <w:pPr>
              <w:spacing w:before="30" w:after="30"/>
              <w:jc w:val="center"/>
            </w:pPr>
            <w:r>
              <w:rPr>
                <w:rFonts w:ascii="Times New Roman" w:hAnsi="Times New Roman"/>
                <w:b/>
                <w:sz w:val="22"/>
              </w:rPr>
              <w:t>UBND XÃ KON CHIÊNG</w:t>
              <w:br/>
              <w:t>TRƯỜNG TH&amp;THCS ĐĂK TRÔI</w:t>
            </w:r>
          </w:p>
        </w:tc>
        <w:tc>
          <w:tcPr>
            <w:tcW w:type="dxa" w:w="5314"/>
            <w:tcBorders>
              <w:top w:val="none"/>
              <w:left w:val="none"/>
              <w:bottom w:val="none"/>
              <w:right w:val="none"/>
            </w:tcBorders>
          </w:tcPr>
          <w:p>
            <w:pPr>
              <w:spacing w:before="30" w:after="30"/>
              <w:jc w:val="center"/>
            </w:pPr>
            <w:r>
              <w:rPr>
                <w:rFonts w:ascii="Times New Roman" w:hAnsi="Times New Roman"/>
                <w:b/>
                <w:sz w:val="22"/>
              </w:rPr>
              <w:t>KIỂM TRA GIỮA HỌC KỲ I</w:t>
              <w:br/>
              <w:t>NĂM HỌC 2026 - 2027</w:t>
            </w:r>
          </w:p>
        </w:tc>
      </w:tr>
      <w:tr>
        <w:trPr>
          <w:cantSplit/>
        </w:trPr>
        <w:tc>
          <w:tcPr>
            <w:tcW w:type="dxa" w:w="4896"/>
            <w:tcBorders>
              <w:top w:val="none"/>
              <w:left w:val="none"/>
              <w:bottom w:val="none"/>
              <w:right w:val="none"/>
            </w:tcBorders>
          </w:tcPr>
          <w:p>
            <w:pPr>
              <w:spacing w:before="30" w:after="30"/>
              <w:jc w:val="center"/>
            </w:pPr>
            <w:r>
              <w:rPr>
                <w:rFonts w:ascii="Times New Roman" w:hAnsi="Times New Roman"/>
                <w:sz w:val="22"/>
              </w:rPr>
            </w:r>
          </w:p>
        </w:tc>
        <w:tc>
          <w:tcPr>
            <w:tcW w:type="dxa" w:w="5314"/>
            <w:tcBorders>
              <w:top w:val="none"/>
              <w:left w:val="none"/>
              <w:bottom w:val="none"/>
              <w:right w:val="none"/>
            </w:tcBorders>
          </w:tcPr>
          <w:p>
            <w:pPr>
              <w:spacing w:before="30" w:after="30"/>
              <w:jc w:val="center"/>
            </w:pPr>
            <w:r>
              <w:rPr>
                <w:rFonts w:ascii="Times New Roman" w:hAnsi="Times New Roman"/>
                <w:b/>
                <w:sz w:val="22"/>
              </w:rPr>
              <w:t>MÔN: TIN HỌC 9</w:t>
            </w:r>
          </w:p>
        </w:tc>
      </w:tr>
      <w:tr>
        <w:trPr>
          <w:cantSplit/>
        </w:trPr>
        <w:tc>
          <w:tcPr>
            <w:tcW w:type="dxa" w:w="4896"/>
            <w:tcBorders>
              <w:top w:val="none"/>
              <w:left w:val="none"/>
              <w:bottom w:val="none"/>
              <w:right w:val="none"/>
            </w:tcBorders>
          </w:tcPr>
          <w:p>
            <w:pPr>
              <w:spacing w:before="30" w:after="30"/>
              <w:jc w:val="center"/>
            </w:pPr>
            <w:r>
              <w:rPr>
                <w:rFonts w:ascii="Times New Roman" w:hAnsi="Times New Roman"/>
                <w:b/>
                <w:sz w:val="22"/>
              </w:rPr>
              <w:t>MÃ ĐỀ: TH01</w:t>
            </w:r>
          </w:p>
        </w:tc>
        <w:tc>
          <w:tcPr>
            <w:tcW w:type="dxa" w:w="5314"/>
            <w:tcBorders>
              <w:top w:val="none"/>
              <w:left w:val="none"/>
              <w:bottom w:val="none"/>
              <w:right w:val="none"/>
            </w:tcBorders>
          </w:tcPr>
          <w:p>
            <w:pPr>
              <w:spacing w:before="30" w:after="30"/>
              <w:jc w:val="center"/>
            </w:pPr>
            <w:r>
              <w:rPr>
                <w:rFonts w:ascii="Times New Roman" w:hAnsi="Times New Roman"/>
                <w:sz w:val="22"/>
              </w:rPr>
            </w:r>
          </w:p>
        </w:tc>
      </w:tr>
    </w:tbl>
    <w:p>
      <w:pPr>
        <w:keepNext/>
        <w:spacing w:before="120" w:after="80"/>
        <w:jc w:val="center"/>
      </w:pPr>
      <w:r>
        <w:rPr>
          <w:rFonts w:ascii="Times New Roman" w:hAnsi="Times New Roman"/>
          <w:b/>
          <w:sz w:val="27"/>
        </w:rPr>
        <w:t>HƯỚNG DẪN CHẤM VÀ BIỂU ĐIỂM CHI TIẾT</w:t>
      </w:r>
    </w:p>
    <w:p>
      <w:pPr>
        <w:keepNext/>
        <w:spacing w:before="80" w:after="40"/>
      </w:pPr>
      <w:r>
        <w:rPr>
          <w:rFonts w:ascii="Times New Roman" w:hAnsi="Times New Roman"/>
          <w:b/>
          <w:sz w:val="26"/>
        </w:rPr>
        <w:t>A. Phần trắc nghiệm: (7 điểm)</w:t>
      </w:r>
    </w:p>
    <w:p>
      <w:pPr>
        <w:keepNext/>
        <w:spacing w:before="40" w:after="40"/>
      </w:pPr>
      <w:r>
        <w:rPr>
          <w:rFonts w:ascii="Times New Roman" w:hAnsi="Times New Roman"/>
          <w:b/>
          <w:sz w:val="24"/>
        </w:rPr>
        <w:t>I. Dạng nhiều lựa chọn: Mỗi câu đúng ghi 0,25 điểm</w:t>
      </w:r>
    </w:p>
    <w:tbl>
      <w:tblPr>
        <w:tblStyle w:val="TableGrid"/>
        <w:tblW w:type="dxa" w:w="10206"/>
        <w:jc w:val="center"/>
        <w:tblLayout w:type="fixed"/>
        <w:tblLook w:firstColumn="1" w:firstRow="1" w:lastColumn="0" w:lastRow="0" w:noHBand="0" w:noVBand="1" w:val="04A0"/>
      </w:tblPr>
      <w:tblGrid>
        <w:gridCol w:w="1397"/>
        <w:gridCol w:w="734"/>
        <w:gridCol w:w="734"/>
        <w:gridCol w:w="734"/>
        <w:gridCol w:w="734"/>
        <w:gridCol w:w="734"/>
        <w:gridCol w:w="734"/>
        <w:gridCol w:w="734"/>
        <w:gridCol w:w="734"/>
        <w:gridCol w:w="734"/>
        <w:gridCol w:w="734"/>
        <w:gridCol w:w="734"/>
        <w:gridCol w:w="734"/>
      </w:tblGrid>
      <w:tr>
        <w:trPr>
          <w:cantSplit/>
        </w:trPr>
        <w:tc>
          <w:tcPr>
            <w:tcW w:type="dxa" w:w="1397"/>
            <w:shd w:fill="EAEAEA"/>
          </w:tcPr>
          <w:p>
            <w:pPr>
              <w:spacing w:before="30" w:after="30"/>
              <w:jc w:val="center"/>
            </w:pPr>
            <w:r>
              <w:rPr>
                <w:rFonts w:ascii="Times New Roman" w:hAnsi="Times New Roman"/>
                <w:b/>
                <w:sz w:val="20"/>
              </w:rPr>
              <w:t>CÂU</w:t>
            </w:r>
          </w:p>
        </w:tc>
        <w:tc>
          <w:tcPr>
            <w:tcW w:type="dxa" w:w="734"/>
          </w:tcPr>
          <w:p>
            <w:pPr>
              <w:spacing w:before="30" w:after="30"/>
              <w:jc w:val="center"/>
            </w:pPr>
            <w:r>
              <w:rPr>
                <w:rFonts w:ascii="Times New Roman" w:hAnsi="Times New Roman"/>
                <w:b/>
                <w:sz w:val="20"/>
              </w:rPr>
              <w:t>1</w:t>
            </w:r>
          </w:p>
        </w:tc>
        <w:tc>
          <w:tcPr>
            <w:tcW w:type="dxa" w:w="734"/>
          </w:tcPr>
          <w:p>
            <w:pPr>
              <w:spacing w:before="30" w:after="30"/>
              <w:jc w:val="center"/>
            </w:pPr>
            <w:r>
              <w:rPr>
                <w:rFonts w:ascii="Times New Roman" w:hAnsi="Times New Roman"/>
                <w:b/>
                <w:sz w:val="20"/>
              </w:rPr>
              <w:t>2</w:t>
            </w:r>
          </w:p>
        </w:tc>
        <w:tc>
          <w:tcPr>
            <w:tcW w:type="dxa" w:w="734"/>
          </w:tcPr>
          <w:p>
            <w:pPr>
              <w:spacing w:before="30" w:after="30"/>
              <w:jc w:val="center"/>
            </w:pPr>
            <w:r>
              <w:rPr>
                <w:rFonts w:ascii="Times New Roman" w:hAnsi="Times New Roman"/>
                <w:b/>
                <w:sz w:val="20"/>
              </w:rPr>
              <w:t>3</w:t>
            </w:r>
          </w:p>
        </w:tc>
        <w:tc>
          <w:tcPr>
            <w:tcW w:type="dxa" w:w="734"/>
          </w:tcPr>
          <w:p>
            <w:pPr>
              <w:spacing w:before="30" w:after="30"/>
              <w:jc w:val="center"/>
            </w:pPr>
            <w:r>
              <w:rPr>
                <w:rFonts w:ascii="Times New Roman" w:hAnsi="Times New Roman"/>
                <w:b/>
                <w:sz w:val="20"/>
              </w:rPr>
              <w:t>4</w:t>
            </w:r>
          </w:p>
        </w:tc>
        <w:tc>
          <w:tcPr>
            <w:tcW w:type="dxa" w:w="734"/>
          </w:tcPr>
          <w:p>
            <w:pPr>
              <w:spacing w:before="30" w:after="30"/>
              <w:jc w:val="center"/>
            </w:pPr>
            <w:r>
              <w:rPr>
                <w:rFonts w:ascii="Times New Roman" w:hAnsi="Times New Roman"/>
                <w:b/>
                <w:sz w:val="20"/>
              </w:rPr>
              <w:t>5</w:t>
            </w:r>
          </w:p>
        </w:tc>
        <w:tc>
          <w:tcPr>
            <w:tcW w:type="dxa" w:w="734"/>
          </w:tcPr>
          <w:p>
            <w:pPr>
              <w:spacing w:before="30" w:after="30"/>
              <w:jc w:val="center"/>
            </w:pPr>
            <w:r>
              <w:rPr>
                <w:rFonts w:ascii="Times New Roman" w:hAnsi="Times New Roman"/>
                <w:b/>
                <w:sz w:val="20"/>
              </w:rPr>
              <w:t>6</w:t>
            </w:r>
          </w:p>
        </w:tc>
        <w:tc>
          <w:tcPr>
            <w:tcW w:type="dxa" w:w="734"/>
          </w:tcPr>
          <w:p>
            <w:pPr>
              <w:spacing w:before="30" w:after="30"/>
              <w:jc w:val="center"/>
            </w:pPr>
            <w:r>
              <w:rPr>
                <w:rFonts w:ascii="Times New Roman" w:hAnsi="Times New Roman"/>
                <w:b/>
                <w:sz w:val="20"/>
              </w:rPr>
              <w:t>7</w:t>
            </w:r>
          </w:p>
        </w:tc>
        <w:tc>
          <w:tcPr>
            <w:tcW w:type="dxa" w:w="734"/>
          </w:tcPr>
          <w:p>
            <w:pPr>
              <w:spacing w:before="30" w:after="30"/>
              <w:jc w:val="center"/>
            </w:pPr>
            <w:r>
              <w:rPr>
                <w:rFonts w:ascii="Times New Roman" w:hAnsi="Times New Roman"/>
                <w:b/>
                <w:sz w:val="20"/>
              </w:rPr>
              <w:t>8</w:t>
            </w:r>
          </w:p>
        </w:tc>
        <w:tc>
          <w:tcPr>
            <w:tcW w:type="dxa" w:w="734"/>
          </w:tcPr>
          <w:p>
            <w:pPr>
              <w:spacing w:before="30" w:after="30"/>
              <w:jc w:val="center"/>
            </w:pPr>
            <w:r>
              <w:rPr>
                <w:rFonts w:ascii="Times New Roman" w:hAnsi="Times New Roman"/>
                <w:b/>
                <w:sz w:val="20"/>
              </w:rPr>
              <w:t>9</w:t>
            </w:r>
          </w:p>
        </w:tc>
        <w:tc>
          <w:tcPr>
            <w:tcW w:type="dxa" w:w="734"/>
          </w:tcPr>
          <w:p>
            <w:pPr>
              <w:spacing w:before="30" w:after="30"/>
              <w:jc w:val="center"/>
            </w:pPr>
            <w:r>
              <w:rPr>
                <w:rFonts w:ascii="Times New Roman" w:hAnsi="Times New Roman"/>
                <w:b/>
                <w:sz w:val="20"/>
              </w:rPr>
              <w:t>10</w:t>
            </w:r>
          </w:p>
        </w:tc>
        <w:tc>
          <w:tcPr>
            <w:tcW w:type="dxa" w:w="734"/>
          </w:tcPr>
          <w:p>
            <w:pPr>
              <w:spacing w:before="30" w:after="30"/>
              <w:jc w:val="center"/>
            </w:pPr>
            <w:r>
              <w:rPr>
                <w:rFonts w:ascii="Times New Roman" w:hAnsi="Times New Roman"/>
                <w:b/>
                <w:sz w:val="20"/>
              </w:rPr>
              <w:t>11</w:t>
            </w:r>
          </w:p>
        </w:tc>
        <w:tc>
          <w:tcPr>
            <w:tcW w:type="dxa" w:w="734"/>
          </w:tcPr>
          <w:p>
            <w:pPr>
              <w:spacing w:before="30" w:after="30"/>
              <w:jc w:val="center"/>
            </w:pPr>
            <w:r>
              <w:rPr>
                <w:rFonts w:ascii="Times New Roman" w:hAnsi="Times New Roman"/>
                <w:b/>
                <w:sz w:val="20"/>
              </w:rPr>
              <w:t>12</w:t>
            </w:r>
          </w:p>
        </w:tc>
      </w:tr>
      <w:tr>
        <w:trPr>
          <w:cantSplit/>
        </w:trPr>
        <w:tc>
          <w:tcPr>
            <w:tcW w:type="dxa" w:w="1397"/>
            <w:shd w:fill="EAEAEA"/>
          </w:tcPr>
          <w:p>
            <w:pPr>
              <w:spacing w:before="30" w:after="30"/>
              <w:jc w:val="center"/>
            </w:pPr>
            <w:r>
              <w:rPr>
                <w:rFonts w:ascii="Times New Roman" w:hAnsi="Times New Roman"/>
                <w:b/>
                <w:sz w:val="20"/>
              </w:rPr>
              <w:t>ĐÁP ÁN</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C</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B</w:t>
            </w:r>
          </w:p>
        </w:tc>
      </w:tr>
    </w:tbl>
    <w:p>
      <w:pPr>
        <w:keepNext/>
        <w:spacing w:before="120" w:after="40"/>
      </w:pPr>
      <w:r>
        <w:rPr>
          <w:rFonts w:ascii="Times New Roman" w:hAnsi="Times New Roman"/>
          <w:b/>
          <w:sz w:val="24"/>
        </w:rPr>
        <w:t>II. Dạng đúng/sai: Mỗi câu đúng ghi 0,25 điểm</w:t>
      </w: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S</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r>
    </w:tbl>
    <w:p>
      <w:pPr>
        <w:spacing w:before="20"/>
      </w:pP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S</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S</w:t>
            </w:r>
          </w:p>
        </w:tc>
      </w:tr>
    </w:tbl>
    <w:p>
      <w:pPr>
        <w:keepNext/>
        <w:spacing w:before="120" w:after="40"/>
      </w:pPr>
      <w:r>
        <w:rPr>
          <w:rFonts w:ascii="Times New Roman" w:hAnsi="Times New Roman"/>
          <w:b/>
          <w:sz w:val="26"/>
        </w:rPr>
        <w:t>B. Phần tự luận: (3 điểm)</w:t>
      </w:r>
    </w:p>
    <w:tbl>
      <w:tblPr>
        <w:tblStyle w:val="TableGrid"/>
        <w:tblW w:type="dxa" w:w="10206"/>
        <w:jc w:val="center"/>
        <w:tblLayout w:type="fixed"/>
        <w:tblLook w:firstColumn="1" w:firstRow="1" w:lastColumn="0" w:lastRow="0" w:noHBand="0" w:noVBand="1" w:val="04A0"/>
      </w:tblPr>
      <w:tblGrid>
        <w:gridCol w:w="1728"/>
        <w:gridCol w:w="7056"/>
        <w:gridCol w:w="1426"/>
      </w:tblGrid>
      <w:tr>
        <w:tc>
          <w:tcPr>
            <w:tcW w:type="dxa" w:w="1728"/>
            <w:shd w:fill="EAEAEA"/>
          </w:tcPr>
          <w:p>
            <w:pPr>
              <w:jc w:val="center"/>
            </w:pPr>
            <w:r>
              <w:rPr>
                <w:rFonts w:ascii="Times New Roman" w:hAnsi="Times New Roman"/>
                <w:b/>
                <w:sz w:val="20"/>
              </w:rPr>
              <w:t>Câu</w:t>
            </w:r>
          </w:p>
        </w:tc>
        <w:tc>
          <w:tcPr>
            <w:tcW w:type="dxa" w:w="7056"/>
            <w:shd w:fill="EAEAEA"/>
          </w:tcPr>
          <w:p>
            <w:pPr>
              <w:jc w:val="center"/>
            </w:pPr>
            <w:r>
              <w:rPr>
                <w:rFonts w:ascii="Times New Roman" w:hAnsi="Times New Roman"/>
                <w:b/>
                <w:sz w:val="20"/>
              </w:rPr>
              <w:t>Nội dung</w:t>
            </w:r>
          </w:p>
        </w:tc>
        <w:tc>
          <w:tcPr>
            <w:tcW w:type="dxa" w:w="1426"/>
            <w:shd w:fill="EAEAEA"/>
          </w:tcPr>
          <w:p>
            <w:pPr>
              <w:jc w:val="center"/>
            </w:pPr>
            <w:r>
              <w:rPr>
                <w:rFonts w:ascii="Times New Roman" w:hAnsi="Times New Roman"/>
                <w:b/>
                <w:sz w:val="20"/>
              </w:rPr>
              <w:t>Điểm</w:t>
            </w:r>
          </w:p>
        </w:tc>
      </w:tr>
      <w:tr>
        <w:trPr>
          <w:cantSplit/>
        </w:trPr>
        <w:tc>
          <w:tcPr>
            <w:tcW w:type="dxa" w:w="1728"/>
          </w:tcPr>
          <w:p>
            <w:pPr>
              <w:jc w:val="center"/>
            </w:pPr>
            <w:r>
              <w:rPr>
                <w:rFonts w:ascii="Times New Roman" w:hAnsi="Times New Roman"/>
                <w:b/>
                <w:sz w:val="20"/>
              </w:rPr>
              <w:t>17 (1.0đ)</w:t>
            </w:r>
          </w:p>
        </w:tc>
        <w:tc>
          <w:tcPr>
            <w:tcW w:type="dxa" w:w="7056"/>
          </w:tcPr>
          <w:p>
            <w:pPr>
              <w:spacing w:before="30" w:after="30"/>
              <w:jc w:val="both"/>
            </w:pPr>
            <w:r>
              <w:rPr>
                <w:rFonts w:ascii="Times New Roman" w:hAnsi="Times New Roman"/>
                <w:sz w:val="20"/>
              </w:rPr>
              <w:t>- Giải thích được tầm quan trọng (tránh tin giả, trách nhiệm cộng đồng)</w:t>
              <w:br/>
              <w:t>- Nêu được 2 tiêu chí (tác giả, nguồn gốc, tính thời sự, mục đích)</w:t>
            </w:r>
          </w:p>
        </w:tc>
        <w:tc>
          <w:tcPr>
            <w:tcW w:type="dxa" w:w="1426"/>
          </w:tcPr>
          <w:p>
            <w:pPr>
              <w:spacing w:before="30" w:after="30"/>
              <w:jc w:val="center"/>
            </w:pPr>
            <w:r>
              <w:rPr>
                <w:rFonts w:ascii="Times New Roman" w:hAnsi="Times New Roman"/>
                <w:sz w:val="20"/>
              </w:rPr>
              <w:t>0.5đ</w:t>
              <w:br/>
              <w:t>0.5đ</w:t>
            </w:r>
          </w:p>
        </w:tc>
      </w:tr>
      <w:tr>
        <w:trPr>
          <w:cantSplit/>
        </w:trPr>
        <w:tc>
          <w:tcPr>
            <w:tcW w:type="dxa" w:w="1728"/>
          </w:tcPr>
          <w:p>
            <w:pPr>
              <w:jc w:val="center"/>
            </w:pPr>
            <w:r>
              <w:rPr>
                <w:rFonts w:ascii="Times New Roman" w:hAnsi="Times New Roman"/>
                <w:b/>
                <w:sz w:val="20"/>
              </w:rPr>
              <w:t>18 (1.0đ)</w:t>
            </w:r>
          </w:p>
        </w:tc>
        <w:tc>
          <w:tcPr>
            <w:tcW w:type="dxa" w:w="7056"/>
          </w:tcPr>
          <w:p>
            <w:pPr>
              <w:spacing w:before="30" w:after="30"/>
              <w:jc w:val="both"/>
            </w:pPr>
            <w:r>
              <w:rPr>
                <w:rFonts w:ascii="Times New Roman" w:hAnsi="Times New Roman"/>
                <w:sz w:val="20"/>
              </w:rPr>
              <w:t>- Nêu được ví dụ (đèn giao thông thông minh, bản đồ chỉ đường)</w:t>
              <w:br/>
              <w:t>- Phân tích được lợi ích (giảm ùn tắc, tiết kiệm thời gian, an toàn)</w:t>
            </w:r>
          </w:p>
        </w:tc>
        <w:tc>
          <w:tcPr>
            <w:tcW w:type="dxa" w:w="1426"/>
          </w:tcPr>
          <w:p>
            <w:pPr>
              <w:spacing w:before="30" w:after="30"/>
              <w:jc w:val="center"/>
            </w:pPr>
            <w:r>
              <w:rPr>
                <w:rFonts w:ascii="Times New Roman" w:hAnsi="Times New Roman"/>
                <w:sz w:val="20"/>
              </w:rPr>
              <w:t>0.5đ</w:t>
              <w:br/>
              <w:t>0.5đ</w:t>
            </w:r>
          </w:p>
        </w:tc>
      </w:tr>
      <w:tr>
        <w:trPr>
          <w:cantSplit/>
        </w:trPr>
        <w:tc>
          <w:tcPr>
            <w:tcW w:type="dxa" w:w="1728"/>
          </w:tcPr>
          <w:p>
            <w:pPr>
              <w:jc w:val="center"/>
            </w:pPr>
            <w:r>
              <w:rPr>
                <w:rFonts w:ascii="Times New Roman" w:hAnsi="Times New Roman"/>
                <w:b/>
                <w:sz w:val="20"/>
              </w:rPr>
              <w:t>19 (1.0đ)</w:t>
            </w:r>
          </w:p>
        </w:tc>
        <w:tc>
          <w:tcPr>
            <w:tcW w:type="dxa" w:w="7056"/>
          </w:tcPr>
          <w:p>
            <w:pPr>
              <w:spacing w:before="30" w:after="30"/>
              <w:jc w:val="both"/>
            </w:pPr>
            <w:r>
              <w:rPr>
                <w:rFonts w:ascii="Times New Roman" w:hAnsi="Times New Roman"/>
                <w:sz w:val="20"/>
              </w:rPr>
              <w:t>- Nêu được 3 việc (không phát tán tin giả, tôn trọng bản quyền, bảo mật thông tin cá nhân)</w:t>
            </w:r>
          </w:p>
        </w:tc>
        <w:tc>
          <w:tcPr>
            <w:tcW w:type="dxa" w:w="1426"/>
          </w:tcPr>
          <w:p>
            <w:pPr>
              <w:spacing w:before="30" w:after="30"/>
              <w:jc w:val="center"/>
            </w:pPr>
            <w:r>
              <w:rPr>
                <w:rFonts w:ascii="Times New Roman" w:hAnsi="Times New Roman"/>
                <w:sz w:val="20"/>
              </w:rPr>
              <w:t>1.0đ</w:t>
            </w:r>
          </w:p>
        </w:tc>
      </w:tr>
    </w:tbl>
    <w:p>
      <w:pPr>
        <w:keepNext/>
        <w:spacing w:before="160" w:after="80"/>
      </w:pPr>
      <w:r>
        <w:rPr>
          <w:rFonts w:ascii="Times New Roman" w:hAnsi="Times New Roman"/>
          <w:i/>
          <w:sz w:val="22"/>
        </w:rPr>
        <w:t>Lưu ý: Học sinh trình bày cách giải khác, đúng vẫn chấm theo thang điểm trên.</w:t>
      </w:r>
    </w:p>
    <w:p>
      <w:pPr>
        <w:keepNext/>
        <w:spacing w:before="120" w:after="40"/>
        <w:ind w:left="6048"/>
      </w:pPr>
      <w:r>
        <w:rPr>
          <w:rFonts w:ascii="Times New Roman" w:hAnsi="Times New Roman"/>
          <w:i/>
          <w:sz w:val="22"/>
        </w:rPr>
        <w:t>Kon Chiêng, ngày 24 tháng 10 năm 2025</w:t>
        <w:br/>
      </w:r>
      <w:r>
        <w:rPr>
          <w:rFonts w:ascii="Times New Roman" w:hAnsi="Times New Roman"/>
          <w:b/>
          <w:sz w:val="22"/>
        </w:rPr>
        <w:t>Người ra đề, đáp án</w:t>
        <w:br/>
        <w:br/>
        <w:br/>
        <w:br/>
      </w:r>
      <w:r>
        <w:rPr>
          <w:rFonts w:ascii="Times New Roman" w:hAnsi="Times New Roman"/>
          <w:b/>
          <w:sz w:val="22"/>
        </w:rPr>
        <w:t>Trần Đức Tình</w:t>
      </w:r>
    </w:p>
    <w:p>
      <w:r>
        <w:br w:type="page"/>
      </w:r>
    </w:p>
    <w:tbl>
      <w:tblPr>
        <w:tblW w:type="dxa" w:w="10206"/>
        <w:jc w:val="center"/>
        <w:tblLayout w:type="fixed"/>
        <w:tblLook w:firstColumn="1" w:firstRow="1" w:lastColumn="0" w:lastRow="0" w:noHBand="0" w:noVBand="1" w:val="04A0"/>
      </w:tblPr>
      <w:tblGrid>
        <w:gridCol w:w="4896"/>
        <w:gridCol w:w="5314"/>
      </w:tblGrid>
      <w:tr>
        <w:trPr>
          <w:cantSplit/>
        </w:trPr>
        <w:tc>
          <w:tcPr>
            <w:tcW w:type="dxa" w:w="4896"/>
            <w:tcBorders>
              <w:top w:val="none"/>
              <w:left w:val="none"/>
              <w:bottom w:val="none"/>
              <w:right w:val="none"/>
            </w:tcBorders>
          </w:tcPr>
          <w:p>
            <w:pPr>
              <w:spacing w:before="30" w:after="30"/>
              <w:jc w:val="center"/>
            </w:pPr>
            <w:r>
              <w:rPr>
                <w:rFonts w:ascii="Times New Roman" w:hAnsi="Times New Roman"/>
                <w:b/>
                <w:sz w:val="22"/>
              </w:rPr>
              <w:t>UBND XÃ KON CHIÊNG</w:t>
              <w:br/>
              <w:t>TRƯỜNG TH&amp;THCS ĐĂK TRÔI</w:t>
            </w:r>
          </w:p>
        </w:tc>
        <w:tc>
          <w:tcPr>
            <w:tcW w:type="dxa" w:w="5314"/>
            <w:tcBorders>
              <w:top w:val="none"/>
              <w:left w:val="none"/>
              <w:bottom w:val="none"/>
              <w:right w:val="none"/>
            </w:tcBorders>
          </w:tcPr>
          <w:p>
            <w:pPr>
              <w:spacing w:before="30" w:after="30"/>
              <w:jc w:val="center"/>
            </w:pPr>
            <w:r>
              <w:rPr>
                <w:rFonts w:ascii="Times New Roman" w:hAnsi="Times New Roman"/>
                <w:b/>
                <w:sz w:val="22"/>
              </w:rPr>
              <w:t>KIỂM TRA GIỮA HỌC KỲ I</w:t>
              <w:br/>
              <w:t>NĂM HỌC 2026 - 2027</w:t>
            </w:r>
          </w:p>
        </w:tc>
      </w:tr>
      <w:tr>
        <w:trPr>
          <w:cantSplit/>
        </w:trPr>
        <w:tc>
          <w:tcPr>
            <w:tcW w:type="dxa" w:w="4896"/>
            <w:tcBorders>
              <w:top w:val="none"/>
              <w:left w:val="none"/>
              <w:bottom w:val="none"/>
              <w:right w:val="none"/>
            </w:tcBorders>
          </w:tcPr>
          <w:p>
            <w:pPr>
              <w:spacing w:before="30" w:after="30"/>
              <w:jc w:val="center"/>
            </w:pPr>
            <w:r>
              <w:rPr>
                <w:rFonts w:ascii="Times New Roman" w:hAnsi="Times New Roman"/>
                <w:sz w:val="22"/>
              </w:rPr>
            </w:r>
          </w:p>
        </w:tc>
        <w:tc>
          <w:tcPr>
            <w:tcW w:type="dxa" w:w="5314"/>
            <w:tcBorders>
              <w:top w:val="none"/>
              <w:left w:val="none"/>
              <w:bottom w:val="none"/>
              <w:right w:val="none"/>
            </w:tcBorders>
          </w:tcPr>
          <w:p>
            <w:pPr>
              <w:spacing w:before="30" w:after="30"/>
              <w:jc w:val="center"/>
            </w:pPr>
            <w:r>
              <w:rPr>
                <w:rFonts w:ascii="Times New Roman" w:hAnsi="Times New Roman"/>
                <w:b/>
                <w:sz w:val="22"/>
              </w:rPr>
              <w:t>MÔN: TIN HỌC 9</w:t>
            </w:r>
          </w:p>
        </w:tc>
      </w:tr>
      <w:tr>
        <w:trPr>
          <w:cantSplit/>
        </w:trPr>
        <w:tc>
          <w:tcPr>
            <w:tcW w:type="dxa" w:w="4896"/>
            <w:tcBorders>
              <w:top w:val="none"/>
              <w:left w:val="none"/>
              <w:bottom w:val="none"/>
              <w:right w:val="none"/>
            </w:tcBorders>
          </w:tcPr>
          <w:p>
            <w:pPr>
              <w:spacing w:before="30" w:after="30"/>
              <w:jc w:val="center"/>
            </w:pPr>
            <w:r>
              <w:rPr>
                <w:rFonts w:ascii="Times New Roman" w:hAnsi="Times New Roman"/>
                <w:b/>
                <w:sz w:val="22"/>
              </w:rPr>
              <w:t>MÃ ĐỀ: TH02</w:t>
            </w:r>
          </w:p>
        </w:tc>
        <w:tc>
          <w:tcPr>
            <w:tcW w:type="dxa" w:w="5314"/>
            <w:tcBorders>
              <w:top w:val="none"/>
              <w:left w:val="none"/>
              <w:bottom w:val="none"/>
              <w:right w:val="none"/>
            </w:tcBorders>
          </w:tcPr>
          <w:p>
            <w:pPr>
              <w:spacing w:before="30" w:after="30"/>
              <w:jc w:val="center"/>
            </w:pPr>
            <w:r>
              <w:rPr>
                <w:rFonts w:ascii="Times New Roman" w:hAnsi="Times New Roman"/>
                <w:sz w:val="22"/>
              </w:rPr>
            </w:r>
          </w:p>
        </w:tc>
      </w:tr>
    </w:tbl>
    <w:p>
      <w:pPr>
        <w:keepNext/>
        <w:spacing w:before="120" w:after="80"/>
        <w:jc w:val="center"/>
      </w:pPr>
      <w:r>
        <w:rPr>
          <w:rFonts w:ascii="Times New Roman" w:hAnsi="Times New Roman"/>
          <w:b/>
          <w:sz w:val="27"/>
        </w:rPr>
        <w:t>HƯỚNG DẪN CHẤM VÀ BIỂU ĐIỂM CHI TIẾT</w:t>
      </w:r>
    </w:p>
    <w:p>
      <w:pPr>
        <w:keepNext/>
        <w:spacing w:before="80" w:after="40"/>
      </w:pPr>
      <w:r>
        <w:rPr>
          <w:rFonts w:ascii="Times New Roman" w:hAnsi="Times New Roman"/>
          <w:b/>
          <w:sz w:val="26"/>
        </w:rPr>
        <w:t>A. Phần trắc nghiệm: (7 điểm)</w:t>
      </w:r>
    </w:p>
    <w:p>
      <w:pPr>
        <w:keepNext/>
        <w:spacing w:before="40" w:after="40"/>
      </w:pPr>
      <w:r>
        <w:rPr>
          <w:rFonts w:ascii="Times New Roman" w:hAnsi="Times New Roman"/>
          <w:b/>
          <w:sz w:val="24"/>
        </w:rPr>
        <w:t>I. Dạng nhiều lựa chọn: Mỗi câu đúng ghi 0,25 điểm</w:t>
      </w:r>
    </w:p>
    <w:tbl>
      <w:tblPr>
        <w:tblStyle w:val="TableGrid"/>
        <w:tblW w:type="dxa" w:w="10206"/>
        <w:jc w:val="center"/>
        <w:tblLayout w:type="fixed"/>
        <w:tblLook w:firstColumn="1" w:firstRow="1" w:lastColumn="0" w:lastRow="0" w:noHBand="0" w:noVBand="1" w:val="04A0"/>
      </w:tblPr>
      <w:tblGrid>
        <w:gridCol w:w="1397"/>
        <w:gridCol w:w="734"/>
        <w:gridCol w:w="734"/>
        <w:gridCol w:w="734"/>
        <w:gridCol w:w="734"/>
        <w:gridCol w:w="734"/>
        <w:gridCol w:w="734"/>
        <w:gridCol w:w="734"/>
        <w:gridCol w:w="734"/>
        <w:gridCol w:w="734"/>
        <w:gridCol w:w="734"/>
        <w:gridCol w:w="734"/>
        <w:gridCol w:w="734"/>
      </w:tblGrid>
      <w:tr>
        <w:trPr>
          <w:cantSplit/>
        </w:trPr>
        <w:tc>
          <w:tcPr>
            <w:tcW w:type="dxa" w:w="1397"/>
            <w:shd w:fill="EAEAEA"/>
          </w:tcPr>
          <w:p>
            <w:pPr>
              <w:spacing w:before="30" w:after="30"/>
              <w:jc w:val="center"/>
            </w:pPr>
            <w:r>
              <w:rPr>
                <w:rFonts w:ascii="Times New Roman" w:hAnsi="Times New Roman"/>
                <w:b/>
                <w:sz w:val="20"/>
              </w:rPr>
              <w:t>CÂU</w:t>
            </w:r>
          </w:p>
        </w:tc>
        <w:tc>
          <w:tcPr>
            <w:tcW w:type="dxa" w:w="734"/>
          </w:tcPr>
          <w:p>
            <w:pPr>
              <w:spacing w:before="30" w:after="30"/>
              <w:jc w:val="center"/>
            </w:pPr>
            <w:r>
              <w:rPr>
                <w:rFonts w:ascii="Times New Roman" w:hAnsi="Times New Roman"/>
                <w:b/>
                <w:sz w:val="20"/>
              </w:rPr>
              <w:t>1</w:t>
            </w:r>
          </w:p>
        </w:tc>
        <w:tc>
          <w:tcPr>
            <w:tcW w:type="dxa" w:w="734"/>
          </w:tcPr>
          <w:p>
            <w:pPr>
              <w:spacing w:before="30" w:after="30"/>
              <w:jc w:val="center"/>
            </w:pPr>
            <w:r>
              <w:rPr>
                <w:rFonts w:ascii="Times New Roman" w:hAnsi="Times New Roman"/>
                <w:b/>
                <w:sz w:val="20"/>
              </w:rPr>
              <w:t>2</w:t>
            </w:r>
          </w:p>
        </w:tc>
        <w:tc>
          <w:tcPr>
            <w:tcW w:type="dxa" w:w="734"/>
          </w:tcPr>
          <w:p>
            <w:pPr>
              <w:spacing w:before="30" w:after="30"/>
              <w:jc w:val="center"/>
            </w:pPr>
            <w:r>
              <w:rPr>
                <w:rFonts w:ascii="Times New Roman" w:hAnsi="Times New Roman"/>
                <w:b/>
                <w:sz w:val="20"/>
              </w:rPr>
              <w:t>3</w:t>
            </w:r>
          </w:p>
        </w:tc>
        <w:tc>
          <w:tcPr>
            <w:tcW w:type="dxa" w:w="734"/>
          </w:tcPr>
          <w:p>
            <w:pPr>
              <w:spacing w:before="30" w:after="30"/>
              <w:jc w:val="center"/>
            </w:pPr>
            <w:r>
              <w:rPr>
                <w:rFonts w:ascii="Times New Roman" w:hAnsi="Times New Roman"/>
                <w:b/>
                <w:sz w:val="20"/>
              </w:rPr>
              <w:t>4</w:t>
            </w:r>
          </w:p>
        </w:tc>
        <w:tc>
          <w:tcPr>
            <w:tcW w:type="dxa" w:w="734"/>
          </w:tcPr>
          <w:p>
            <w:pPr>
              <w:spacing w:before="30" w:after="30"/>
              <w:jc w:val="center"/>
            </w:pPr>
            <w:r>
              <w:rPr>
                <w:rFonts w:ascii="Times New Roman" w:hAnsi="Times New Roman"/>
                <w:b/>
                <w:sz w:val="20"/>
              </w:rPr>
              <w:t>5</w:t>
            </w:r>
          </w:p>
        </w:tc>
        <w:tc>
          <w:tcPr>
            <w:tcW w:type="dxa" w:w="734"/>
          </w:tcPr>
          <w:p>
            <w:pPr>
              <w:spacing w:before="30" w:after="30"/>
              <w:jc w:val="center"/>
            </w:pPr>
            <w:r>
              <w:rPr>
                <w:rFonts w:ascii="Times New Roman" w:hAnsi="Times New Roman"/>
                <w:b/>
                <w:sz w:val="20"/>
              </w:rPr>
              <w:t>6</w:t>
            </w:r>
          </w:p>
        </w:tc>
        <w:tc>
          <w:tcPr>
            <w:tcW w:type="dxa" w:w="734"/>
          </w:tcPr>
          <w:p>
            <w:pPr>
              <w:spacing w:before="30" w:after="30"/>
              <w:jc w:val="center"/>
            </w:pPr>
            <w:r>
              <w:rPr>
                <w:rFonts w:ascii="Times New Roman" w:hAnsi="Times New Roman"/>
                <w:b/>
                <w:sz w:val="20"/>
              </w:rPr>
              <w:t>7</w:t>
            </w:r>
          </w:p>
        </w:tc>
        <w:tc>
          <w:tcPr>
            <w:tcW w:type="dxa" w:w="734"/>
          </w:tcPr>
          <w:p>
            <w:pPr>
              <w:spacing w:before="30" w:after="30"/>
              <w:jc w:val="center"/>
            </w:pPr>
            <w:r>
              <w:rPr>
                <w:rFonts w:ascii="Times New Roman" w:hAnsi="Times New Roman"/>
                <w:b/>
                <w:sz w:val="20"/>
              </w:rPr>
              <w:t>8</w:t>
            </w:r>
          </w:p>
        </w:tc>
        <w:tc>
          <w:tcPr>
            <w:tcW w:type="dxa" w:w="734"/>
          </w:tcPr>
          <w:p>
            <w:pPr>
              <w:spacing w:before="30" w:after="30"/>
              <w:jc w:val="center"/>
            </w:pPr>
            <w:r>
              <w:rPr>
                <w:rFonts w:ascii="Times New Roman" w:hAnsi="Times New Roman"/>
                <w:b/>
                <w:sz w:val="20"/>
              </w:rPr>
              <w:t>9</w:t>
            </w:r>
          </w:p>
        </w:tc>
        <w:tc>
          <w:tcPr>
            <w:tcW w:type="dxa" w:w="734"/>
          </w:tcPr>
          <w:p>
            <w:pPr>
              <w:spacing w:before="30" w:after="30"/>
              <w:jc w:val="center"/>
            </w:pPr>
            <w:r>
              <w:rPr>
                <w:rFonts w:ascii="Times New Roman" w:hAnsi="Times New Roman"/>
                <w:b/>
                <w:sz w:val="20"/>
              </w:rPr>
              <w:t>10</w:t>
            </w:r>
          </w:p>
        </w:tc>
        <w:tc>
          <w:tcPr>
            <w:tcW w:type="dxa" w:w="734"/>
          </w:tcPr>
          <w:p>
            <w:pPr>
              <w:spacing w:before="30" w:after="30"/>
              <w:jc w:val="center"/>
            </w:pPr>
            <w:r>
              <w:rPr>
                <w:rFonts w:ascii="Times New Roman" w:hAnsi="Times New Roman"/>
                <w:b/>
                <w:sz w:val="20"/>
              </w:rPr>
              <w:t>11</w:t>
            </w:r>
          </w:p>
        </w:tc>
        <w:tc>
          <w:tcPr>
            <w:tcW w:type="dxa" w:w="734"/>
          </w:tcPr>
          <w:p>
            <w:pPr>
              <w:spacing w:before="30" w:after="30"/>
              <w:jc w:val="center"/>
            </w:pPr>
            <w:r>
              <w:rPr>
                <w:rFonts w:ascii="Times New Roman" w:hAnsi="Times New Roman"/>
                <w:b/>
                <w:sz w:val="20"/>
              </w:rPr>
              <w:t>12</w:t>
            </w:r>
          </w:p>
        </w:tc>
      </w:tr>
      <w:tr>
        <w:trPr>
          <w:cantSplit/>
        </w:trPr>
        <w:tc>
          <w:tcPr>
            <w:tcW w:type="dxa" w:w="1397"/>
            <w:shd w:fill="EAEAEA"/>
          </w:tcPr>
          <w:p>
            <w:pPr>
              <w:spacing w:before="30" w:after="30"/>
              <w:jc w:val="center"/>
            </w:pPr>
            <w:r>
              <w:rPr>
                <w:rFonts w:ascii="Times New Roman" w:hAnsi="Times New Roman"/>
                <w:b/>
                <w:sz w:val="20"/>
              </w:rPr>
              <w:t>ĐÁP ÁN</w:t>
            </w:r>
          </w:p>
        </w:tc>
        <w:tc>
          <w:tcPr>
            <w:tcW w:type="dxa" w:w="734"/>
          </w:tcPr>
          <w:p>
            <w:pPr>
              <w:spacing w:before="30" w:after="30"/>
              <w:jc w:val="center"/>
            </w:pPr>
            <w:r>
              <w:rPr>
                <w:rFonts w:ascii="Times New Roman" w:hAnsi="Times New Roman"/>
                <w:b/>
                <w:sz w:val="20"/>
              </w:rPr>
              <w:t>D</w:t>
            </w:r>
          </w:p>
        </w:tc>
        <w:tc>
          <w:tcPr>
            <w:tcW w:type="dxa" w:w="734"/>
          </w:tcPr>
          <w:p>
            <w:pPr>
              <w:spacing w:before="30" w:after="30"/>
              <w:jc w:val="center"/>
            </w:pPr>
            <w:r>
              <w:rPr>
                <w:rFonts w:ascii="Times New Roman" w:hAnsi="Times New Roman"/>
                <w:b/>
                <w:sz w:val="20"/>
              </w:rPr>
              <w:t>D</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C</w:t>
            </w:r>
          </w:p>
        </w:tc>
        <w:tc>
          <w:tcPr>
            <w:tcW w:type="dxa" w:w="734"/>
          </w:tcPr>
          <w:p>
            <w:pPr>
              <w:spacing w:before="30" w:after="30"/>
              <w:jc w:val="center"/>
            </w:pPr>
            <w:r>
              <w:rPr>
                <w:rFonts w:ascii="Times New Roman" w:hAnsi="Times New Roman"/>
                <w:b/>
                <w:sz w:val="20"/>
              </w:rPr>
              <w:t>C</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D</w:t>
            </w:r>
          </w:p>
        </w:tc>
      </w:tr>
    </w:tbl>
    <w:p>
      <w:pPr>
        <w:keepNext/>
        <w:spacing w:before="120" w:after="40"/>
      </w:pPr>
      <w:r>
        <w:rPr>
          <w:rFonts w:ascii="Times New Roman" w:hAnsi="Times New Roman"/>
          <w:b/>
          <w:sz w:val="24"/>
        </w:rPr>
        <w:t>II. Dạng đúng/sai: Mỗi câu đúng ghi 0,25 điểm</w:t>
      </w: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S</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r>
    </w:tbl>
    <w:p>
      <w:pPr>
        <w:spacing w:before="20"/>
      </w:pP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S</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S</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r>
    </w:tbl>
    <w:p>
      <w:pPr>
        <w:keepNext/>
        <w:spacing w:before="120" w:after="40"/>
      </w:pPr>
      <w:r>
        <w:rPr>
          <w:rFonts w:ascii="Times New Roman" w:hAnsi="Times New Roman"/>
          <w:b/>
          <w:sz w:val="26"/>
        </w:rPr>
        <w:t>B. Phần tự luận: (3 điểm)</w:t>
      </w:r>
    </w:p>
    <w:tbl>
      <w:tblPr>
        <w:tblStyle w:val="TableGrid"/>
        <w:tblW w:type="dxa" w:w="10206"/>
        <w:jc w:val="center"/>
        <w:tblLayout w:type="fixed"/>
        <w:tblLook w:firstColumn="1" w:firstRow="1" w:lastColumn="0" w:lastRow="0" w:noHBand="0" w:noVBand="1" w:val="04A0"/>
      </w:tblPr>
      <w:tblGrid>
        <w:gridCol w:w="1728"/>
        <w:gridCol w:w="7056"/>
        <w:gridCol w:w="1426"/>
      </w:tblGrid>
      <w:tr>
        <w:tc>
          <w:tcPr>
            <w:tcW w:type="dxa" w:w="1728"/>
            <w:shd w:fill="EAEAEA"/>
          </w:tcPr>
          <w:p>
            <w:pPr>
              <w:jc w:val="center"/>
            </w:pPr>
            <w:r>
              <w:rPr>
                <w:rFonts w:ascii="Times New Roman" w:hAnsi="Times New Roman"/>
                <w:b/>
                <w:sz w:val="20"/>
              </w:rPr>
              <w:t>Câu</w:t>
            </w:r>
          </w:p>
        </w:tc>
        <w:tc>
          <w:tcPr>
            <w:tcW w:type="dxa" w:w="7056"/>
            <w:shd w:fill="EAEAEA"/>
          </w:tcPr>
          <w:p>
            <w:pPr>
              <w:jc w:val="center"/>
            </w:pPr>
            <w:r>
              <w:rPr>
                <w:rFonts w:ascii="Times New Roman" w:hAnsi="Times New Roman"/>
                <w:b/>
                <w:sz w:val="20"/>
              </w:rPr>
              <w:t>Nội dung</w:t>
            </w:r>
          </w:p>
        </w:tc>
        <w:tc>
          <w:tcPr>
            <w:tcW w:type="dxa" w:w="1426"/>
            <w:shd w:fill="EAEAEA"/>
          </w:tcPr>
          <w:p>
            <w:pPr>
              <w:jc w:val="center"/>
            </w:pPr>
            <w:r>
              <w:rPr>
                <w:rFonts w:ascii="Times New Roman" w:hAnsi="Times New Roman"/>
                <w:b/>
                <w:sz w:val="20"/>
              </w:rPr>
              <w:t>Điểm</w:t>
            </w:r>
          </w:p>
        </w:tc>
      </w:tr>
      <w:tr>
        <w:trPr>
          <w:cantSplit/>
        </w:trPr>
        <w:tc>
          <w:tcPr>
            <w:tcW w:type="dxa" w:w="1728"/>
          </w:tcPr>
          <w:p>
            <w:pPr>
              <w:jc w:val="center"/>
            </w:pPr>
            <w:r>
              <w:rPr>
                <w:rFonts w:ascii="Times New Roman" w:hAnsi="Times New Roman"/>
                <w:b/>
                <w:sz w:val="20"/>
              </w:rPr>
              <w:t>17 (1.0đ)</w:t>
            </w:r>
          </w:p>
        </w:tc>
        <w:tc>
          <w:tcPr>
            <w:tcW w:type="dxa" w:w="7056"/>
          </w:tcPr>
          <w:p>
            <w:pPr>
              <w:spacing w:before="30" w:after="30"/>
              <w:jc w:val="both"/>
            </w:pPr>
            <w:r>
              <w:rPr>
                <w:rFonts w:ascii="Times New Roman" w:hAnsi="Times New Roman"/>
                <w:sz w:val="20"/>
              </w:rPr>
              <w:t>- Giải thích được tầm quan trọng (tránh tin giả, trách nhiệm cộng đồng)</w:t>
              <w:br/>
              <w:t>- Nêu được 2 tiêu chí (tác giả, nguồn gốc, tính thời sự, mục đích)</w:t>
            </w:r>
          </w:p>
        </w:tc>
        <w:tc>
          <w:tcPr>
            <w:tcW w:type="dxa" w:w="1426"/>
          </w:tcPr>
          <w:p>
            <w:pPr>
              <w:spacing w:before="30" w:after="30"/>
              <w:jc w:val="center"/>
            </w:pPr>
            <w:r>
              <w:rPr>
                <w:rFonts w:ascii="Times New Roman" w:hAnsi="Times New Roman"/>
                <w:sz w:val="20"/>
              </w:rPr>
              <w:t>0.5đ</w:t>
              <w:br/>
              <w:t>0.5đ</w:t>
            </w:r>
          </w:p>
        </w:tc>
      </w:tr>
      <w:tr>
        <w:trPr>
          <w:cantSplit/>
        </w:trPr>
        <w:tc>
          <w:tcPr>
            <w:tcW w:type="dxa" w:w="1728"/>
          </w:tcPr>
          <w:p>
            <w:pPr>
              <w:jc w:val="center"/>
            </w:pPr>
            <w:r>
              <w:rPr>
                <w:rFonts w:ascii="Times New Roman" w:hAnsi="Times New Roman"/>
                <w:b/>
                <w:sz w:val="20"/>
              </w:rPr>
              <w:t>18 (1.0đ)</w:t>
            </w:r>
          </w:p>
        </w:tc>
        <w:tc>
          <w:tcPr>
            <w:tcW w:type="dxa" w:w="7056"/>
          </w:tcPr>
          <w:p>
            <w:pPr>
              <w:spacing w:before="30" w:after="30"/>
              <w:jc w:val="both"/>
            </w:pPr>
            <w:r>
              <w:rPr>
                <w:rFonts w:ascii="Times New Roman" w:hAnsi="Times New Roman"/>
                <w:sz w:val="20"/>
              </w:rPr>
              <w:t>- Nêu được ví dụ (đèn giao thông thông minh, bản đồ chỉ đường)</w:t>
              <w:br/>
              <w:t>- Phân tích được lợi ích (giảm ùn tắc, tiết kiệm thời gian, an toàn)</w:t>
            </w:r>
          </w:p>
        </w:tc>
        <w:tc>
          <w:tcPr>
            <w:tcW w:type="dxa" w:w="1426"/>
          </w:tcPr>
          <w:p>
            <w:pPr>
              <w:spacing w:before="30" w:after="30"/>
              <w:jc w:val="center"/>
            </w:pPr>
            <w:r>
              <w:rPr>
                <w:rFonts w:ascii="Times New Roman" w:hAnsi="Times New Roman"/>
                <w:sz w:val="20"/>
              </w:rPr>
              <w:t>0.5đ</w:t>
              <w:br/>
              <w:t>0.5đ</w:t>
            </w:r>
          </w:p>
        </w:tc>
      </w:tr>
      <w:tr>
        <w:trPr>
          <w:cantSplit/>
        </w:trPr>
        <w:tc>
          <w:tcPr>
            <w:tcW w:type="dxa" w:w="1728"/>
          </w:tcPr>
          <w:p>
            <w:pPr>
              <w:jc w:val="center"/>
            </w:pPr>
            <w:r>
              <w:rPr>
                <w:rFonts w:ascii="Times New Roman" w:hAnsi="Times New Roman"/>
                <w:b/>
                <w:sz w:val="20"/>
              </w:rPr>
              <w:t>19 (1.0đ)</w:t>
            </w:r>
          </w:p>
        </w:tc>
        <w:tc>
          <w:tcPr>
            <w:tcW w:type="dxa" w:w="7056"/>
          </w:tcPr>
          <w:p>
            <w:pPr>
              <w:spacing w:before="30" w:after="30"/>
              <w:jc w:val="both"/>
            </w:pPr>
            <w:r>
              <w:rPr>
                <w:rFonts w:ascii="Times New Roman" w:hAnsi="Times New Roman"/>
                <w:sz w:val="20"/>
              </w:rPr>
              <w:t>- Nêu được 3 việc (không phát tán tin giả, tôn trọng bản quyền, bảo mật thông tin cá nhân)</w:t>
            </w:r>
          </w:p>
        </w:tc>
        <w:tc>
          <w:tcPr>
            <w:tcW w:type="dxa" w:w="1426"/>
          </w:tcPr>
          <w:p>
            <w:pPr>
              <w:spacing w:before="30" w:after="30"/>
              <w:jc w:val="center"/>
            </w:pPr>
            <w:r>
              <w:rPr>
                <w:rFonts w:ascii="Times New Roman" w:hAnsi="Times New Roman"/>
                <w:sz w:val="20"/>
              </w:rPr>
              <w:t>1.0đ</w:t>
            </w:r>
          </w:p>
        </w:tc>
      </w:tr>
    </w:tbl>
    <w:p>
      <w:pPr>
        <w:keepNext/>
        <w:spacing w:before="160" w:after="80"/>
      </w:pPr>
      <w:r>
        <w:rPr>
          <w:rFonts w:ascii="Times New Roman" w:hAnsi="Times New Roman"/>
          <w:i/>
          <w:sz w:val="22"/>
        </w:rPr>
        <w:t>Lưu ý: Học sinh trình bày cách giải khác, đúng vẫn chấm theo thang điểm trên.</w:t>
      </w:r>
    </w:p>
    <w:p>
      <w:pPr>
        <w:keepNext/>
        <w:spacing w:before="120" w:after="40"/>
        <w:ind w:left="6048"/>
      </w:pPr>
      <w:r>
        <w:rPr>
          <w:rFonts w:ascii="Times New Roman" w:hAnsi="Times New Roman"/>
          <w:i/>
          <w:sz w:val="22"/>
        </w:rPr>
        <w:t>Kon Chiêng, ngày 24 tháng 10 năm 2025</w:t>
        <w:br/>
      </w:r>
      <w:r>
        <w:rPr>
          <w:rFonts w:ascii="Times New Roman" w:hAnsi="Times New Roman"/>
          <w:b/>
          <w:sz w:val="22"/>
        </w:rPr>
        <w:t>Người ra đề, đáp án</w:t>
        <w:br/>
        <w:br/>
        <w:br/>
        <w:br/>
      </w:r>
      <w:r>
        <w:rPr>
          <w:rFonts w:ascii="Times New Roman" w:hAnsi="Times New Roman"/>
          <w:b/>
          <w:sz w:val="22"/>
        </w:rPr>
        <w:t>Trần Đức Tình</w:t>
      </w:r>
    </w:p>
    <w:sectPr w:rsidR="00FC693F" w:rsidRPr="0006063C" w:rsidSect="00034616">
      <w:pgSz w:w="11909" w:h="16834"/>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