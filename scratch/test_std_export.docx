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2025 - 2026</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Lưu trữ, xử lý và trao đổi thông tin tự động, chính xác</w:t>
      </w:r>
      <w: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Chỉ dùng để chơi game và giải trí</w:t>
      </w:r>
      <w:r>
        <w:tab/>
      </w:r>
      <w:r>
        <w:rPr>
          <w:rFonts w:ascii="Times New Roman" w:hAnsi="Times New Roman"/>
          <w:b/>
          <w:sz w:val="22"/>
        </w:rPr>
        <w:t xml:space="preserve">D. </w:t>
      </w:r>
      <w:r>
        <w:rPr>
          <w:rFonts w:ascii="Times New Roman" w:hAnsi="Times New Roman"/>
          <w:sz w:val="22"/>
        </w:rPr>
        <w:t>Thay thế hoàn toàn cơ thể sinh học của con người</w:t>
      </w:r>
    </w:p>
    <w:p>
      <w:pPr>
        <w:keepNext/>
        <w:spacing w:before="30" w:after="10" w:line="252" w:lineRule="auto"/>
      </w:pPr>
      <w:r>
        <w:rPr>
          <w:rFonts w:ascii="Times New Roman" w:hAnsi="Times New Roman"/>
          <w:b/>
          <w:sz w:val="22"/>
        </w:rPr>
        <w:t xml:space="preserve">Câu 2. </w:t>
      </w:r>
      <w:r>
        <w:rPr>
          <w:rFonts w:ascii="Times New Roman" w:hAnsi="Times New Roman"/>
          <w:sz w:val="22"/>
        </w:rPr>
        <w:t>Thiết bị nào sau đây thuộc nhóm phần cứng của máy tính điện tử?</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Hệ điều hành Windows</w:t>
      </w:r>
      <w:r>
        <w:tab/>
      </w:r>
      <w:r>
        <w:rPr>
          <w:rFonts w:ascii="Times New Roman" w:hAnsi="Times New Roman"/>
          <w:b/>
          <w:sz w:val="22"/>
        </w:rPr>
        <w:t xml:space="preserve">B. </w:t>
      </w:r>
      <w:r>
        <w:rPr>
          <w:rFonts w:ascii="Times New Roman" w:hAnsi="Times New Roman"/>
          <w:sz w:val="22"/>
        </w:rPr>
        <w:t>Phần mềm soạn thảo văn bản Word</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Bộ nhớ trong RAM và bộ xử lý CPU</w:t>
      </w:r>
      <w:r>
        <w:tab/>
      </w:r>
      <w:r>
        <w:rPr>
          <w:rFonts w:ascii="Times New Roman" w:hAnsi="Times New Roman"/>
          <w:b/>
          <w:sz w:val="22"/>
        </w:rPr>
        <w:t xml:space="preserve">D. </w:t>
      </w:r>
      <w:r>
        <w:rPr>
          <w:rFonts w:ascii="Times New Roman" w:hAnsi="Times New Roman"/>
          <w:sz w:val="22"/>
        </w:rPr>
        <w:t>Trình duyệt Google Chrome</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Kiểm tra độ chính xác, nguồn gốc xuất xứ và độ tin cậy của thông tin trước khi sử dụng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Chia sẻ ngay bài viết lên mạng xã hội để tăng tương tác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Sao chép nguyên văn bài viết sang trang cá nhân</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Là thiết bị gia dụng cơ học cổ điển không dùng điện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Chỉ hoạt động được khi có người bấm nút điều khiển liên tục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Tuyệt đối không thể kết nối mạng không dây</w:t>
      </w:r>
    </w:p>
    <w:p>
      <w:pPr>
        <w:keepNext/>
        <w:spacing w:before="30" w:after="10" w:line="252" w:lineRule="auto"/>
      </w:pPr>
      <w:r>
        <w:rPr>
          <w:rFonts w:ascii="Times New Roman" w:hAnsi="Times New Roman"/>
          <w:b/>
          <w:sz w:val="22"/>
        </w:rPr>
        <w:t xml:space="preserve">Câu 5. </w:t>
      </w:r>
      <w:r>
        <w:rPr>
          <w:rFonts w:ascii="Times New Roman" w:hAnsi="Times New Roman"/>
          <w:sz w:val="22"/>
        </w:rPr>
        <w:t>Trong môi trường số, loại thông tin nào dưới đây bắt buộc phải được bảo mật nghiêm ngặt?</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Tên trường học và lớp học của trường công lập</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Bảng thời khóa biểu học tập của cả lớp</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30" w:after="10" w:line="252" w:lineRule="auto"/>
      </w:pPr>
      <w:r>
        <w:rPr>
          <w:rFonts w:ascii="Times New Roman" w:hAnsi="Times New Roman"/>
          <w:b/>
          <w:sz w:val="22"/>
        </w:rPr>
        <w:t xml:space="preserve">Câu 6. </w:t>
      </w:r>
      <w:r>
        <w:rPr>
          <w:rFonts w:ascii="Times New Roman" w:hAnsi="Times New Roman"/>
          <w:sz w:val="22"/>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Làm cho học sinh không cần phải tư duy hay rèn luyện kỹ năng nào nữa</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Khiến con người hoàn toàn không cần tiếp xúc hay giao tiếp trực tiếp ngoài đời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Khiến tri thức loài người không còn giá trị</w:t>
      </w:r>
    </w:p>
    <w:p>
      <w:pPr>
        <w:keepNext/>
        <w:spacing w:before="30" w:after="10" w:line="252" w:lineRule="auto"/>
      </w:pPr>
      <w:r>
        <w:rPr>
          <w:rFonts w:ascii="Times New Roman" w:hAnsi="Times New Roman"/>
          <w:b/>
          <w:sz w:val="22"/>
        </w:rPr>
        <w:t xml:space="preserve">Câu 7. </w:t>
      </w:r>
      <w:r>
        <w:rPr>
          <w:rFonts w:ascii="Times New Roman" w:hAnsi="Times New Roman"/>
          <w:sz w:val="22"/>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Xuất phát từ cơ quan báo chí chính thống, tổ chức khoa học uy tín, có tác giả và ngày xuất bản rõ ràng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8. </w:t>
      </w:r>
      <w:r>
        <w:rPr>
          <w:rFonts w:ascii="Times New Roman" w:hAnsi="Times New Roman"/>
          <w:sz w:val="22"/>
        </w:rPr>
        <w:t>Khi chia sẻ một bài viết nghiên cứu hoặc tác phẩm của người khác lên Internet, hành động đúng chuẩn văn hóa số là:</w:t>
      </w:r>
    </w:p>
    <w:p>
      <w:pPr>
        <w:keepNext/>
        <w:spacing w:before="4" w:after="8" w:line="250" w:lineRule="auto"/>
        <w:ind w:left="288"/>
      </w:pPr>
      <w:r>
        <w:rPr>
          <w:rFonts w:ascii="Times New Roman" w:hAnsi="Times New Roman"/>
          <w:b/>
          <w:sz w:val="22"/>
        </w:rPr>
        <w:t xml:space="preserve">A. </w:t>
      </w:r>
      <w:r>
        <w:rPr>
          <w:rFonts w:ascii="Times New Roman" w:hAnsi="Times New Roman"/>
          <w:sz w:val="22"/>
        </w:rPr>
        <w:t>Ghi rõ họ tên tác giả, nguồn gốc bài viết và chỉ chia sẻ khi được phép hoặc tuân thủ giấy phép sử dụng</w:t>
      </w:r>
    </w:p>
    <w:p>
      <w:pPr>
        <w:keepNext/>
        <w:spacing w:before="4" w:after="8" w:line="250" w:lineRule="auto"/>
        <w:ind w:left="288"/>
      </w:pPr>
      <w:r>
        <w:rPr>
          <w:rFonts w:ascii="Times New Roman" w:hAnsi="Times New Roman"/>
          <w:b/>
          <w:sz w:val="22"/>
        </w:rPr>
        <w:t xml:space="preserve">B. </w:t>
      </w:r>
      <w:r>
        <w:rPr>
          <w:rFonts w:ascii="Times New Roman" w:hAnsi="Times New Roman"/>
          <w:sz w:val="22"/>
        </w:rPr>
        <w:t>Xóa tên tác giả cũ và thay bằng tên của mình</w:t>
      </w:r>
    </w:p>
    <w:p>
      <w:pPr>
        <w:keepNext/>
        <w:spacing w:before="4" w:after="8" w:line="250"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Bán lại bài viết đó để kiếm tiền mà không xin phép</w:t>
      </w:r>
    </w:p>
    <w:p>
      <w:pPr>
        <w:keepNext/>
        <w:spacing w:before="20" w:after="4" w:line="250" w:lineRule="auto"/>
      </w:pPr>
      <w:r>
        <w:rPr>
          <w:rFonts w:ascii="Times New Roman" w:hAnsi="Times New Roman"/>
          <w:b/>
          <w:sz w:val="22"/>
        </w:rPr>
        <w:t xml:space="preserve">Câu 9. </w:t>
      </w:r>
      <w:r>
        <w:rPr>
          <w:rFonts w:ascii="Times New Roman" w:hAnsi="Times New Roman"/>
          <w:sz w:val="22"/>
        </w:rPr>
        <w:t>Việc đánh giá chất lượng thông tin giúp ích gì cho con người khi ra quyết định?</w:t>
      </w:r>
    </w:p>
    <w:p>
      <w:pPr>
        <w:keepNext/>
        <w:spacing w:before="4" w:after="8" w:line="250"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4" w:after="8" w:line="250" w:lineRule="auto"/>
        <w:ind w:left="288"/>
      </w:pPr>
      <w:r>
        <w:rPr>
          <w:rFonts w:ascii="Times New Roman" w:hAnsi="Times New Roman"/>
          <w:b/>
          <w:sz w:val="22"/>
        </w:rPr>
        <w:t xml:space="preserve">B. </w:t>
      </w:r>
      <w:r>
        <w:rPr>
          <w:rFonts w:ascii="Times New Roman" w:hAnsi="Times New Roman"/>
          <w:sz w:val="22"/>
        </w:rPr>
        <w:t>Làm mất thời gian vô ích mà không mang lại lợi ích gì</w:t>
      </w:r>
    </w:p>
    <w:p>
      <w:pPr>
        <w:keepNext/>
        <w:spacing w:before="4" w:after="8" w:line="250" w:lineRule="auto"/>
        <w:ind w:left="288"/>
      </w:pPr>
      <w:r>
        <w:rPr>
          <w:rFonts w:ascii="Times New Roman" w:hAnsi="Times New Roman"/>
          <w:b/>
          <w:sz w:val="22"/>
        </w:rPr>
        <w:t xml:space="preserve">C. </w:t>
      </w:r>
      <w:r>
        <w:rPr>
          <w:rFonts w:ascii="Times New Roman" w:hAnsi="Times New Roman"/>
          <w:sz w:val="22"/>
        </w:rPr>
        <w:t>Khiến cho thông tin trở nên phức tạp và khó hiểu hơn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Giúp người dùng không cần phải đọc thông tin nữa</w:t>
      </w:r>
    </w:p>
    <w:p>
      <w:pPr>
        <w:keepNext/>
        <w:spacing w:before="20" w:after="4" w:line="250" w:lineRule="auto"/>
      </w:pPr>
      <w:r>
        <w:rPr>
          <w:rFonts w:ascii="Times New Roman" w:hAnsi="Times New Roman"/>
          <w:b/>
          <w:sz w:val="22"/>
        </w:rPr>
        <w:t xml:space="preserve">Câu 10. </w:t>
      </w:r>
      <w:r>
        <w:rPr>
          <w:rFonts w:ascii="Times New Roman" w:hAnsi="Times New Roman"/>
          <w:sz w:val="22"/>
        </w:rPr>
        <w:t>Đạo đức số (Digital ethics) được thể hiện rõ nét qua hành vi nào dưới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Tôn trọng quyền riêng tư của người khác, ứng xử văn minh và không phát tán nội dung độc hại trên mạng</w:t>
      </w:r>
    </w:p>
    <w:p>
      <w:pPr>
        <w:keepNext/>
        <w:spacing w:before="4" w:after="8" w:line="250" w:lineRule="auto"/>
        <w:ind w:left="288"/>
      </w:pPr>
      <w:r>
        <w:rPr>
          <w:rFonts w:ascii="Times New Roman" w:hAnsi="Times New Roman"/>
          <w:b/>
          <w:sz w:val="22"/>
        </w:rPr>
        <w:t xml:space="preserve">B. </w:t>
      </w:r>
      <w:r>
        <w:rPr>
          <w:rFonts w:ascii="Times New Roman" w:hAnsi="Times New Roman"/>
          <w:sz w:val="22"/>
        </w:rPr>
        <w:t>Đọc lén tin nhắn riêng tư của bạn bè khi bạn quên khóa máy</w:t>
      </w:r>
    </w:p>
    <w:p>
      <w:pPr>
        <w:keepNext/>
        <w:spacing w:before="4" w:after="8" w:line="250" w:lineRule="auto"/>
        <w:ind w:left="288"/>
      </w:pPr>
      <w:r>
        <w:rPr>
          <w:rFonts w:ascii="Times New Roman" w:hAnsi="Times New Roman"/>
          <w:b/>
          <w:sz w:val="22"/>
        </w:rPr>
        <w:t xml:space="preserve">C. </w:t>
      </w:r>
      <w:r>
        <w:rPr>
          <w:rFonts w:ascii="Times New Roman" w:hAnsi="Times New Roman"/>
          <w:sz w:val="22"/>
        </w:rPr>
        <w:t>Chia sẻ thông tin bôi nhọ người khác khi có mâu thuẫn cá nhân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Sử dụng hình ảnh của người khác để chế ảnh giễu cợt</w:t>
      </w:r>
    </w:p>
    <w:p>
      <w:pPr>
        <w:keepNext/>
        <w:spacing w:before="20" w:after="4" w:line="250" w:lineRule="auto"/>
      </w:pPr>
      <w:r>
        <w:rPr>
          <w:rFonts w:ascii="Times New Roman" w:hAnsi="Times New Roman"/>
          <w:b/>
          <w:sz w:val="22"/>
        </w:rPr>
        <w:t xml:space="preserve">Câu 11. </w:t>
      </w:r>
      <w:r>
        <w:rPr>
          <w:rFonts w:ascii="Times New Roman" w:hAnsi="Times New Roman"/>
          <w:sz w:val="22"/>
        </w:rPr>
        <w:t>Văn hoá trong môi trường số KHÔNG bao gồm hành vi nào sau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Vi phạm bản quyền tác giả và phát tán phần mềm lậu</w:t>
      </w:r>
    </w:p>
    <w:p>
      <w:pPr>
        <w:keepNext/>
        <w:spacing w:before="4" w:after="8" w:line="250" w:lineRule="auto"/>
        <w:ind w:left="288"/>
      </w:pPr>
      <w:r>
        <w:rPr>
          <w:rFonts w:ascii="Times New Roman" w:hAnsi="Times New Roman"/>
          <w:b/>
          <w:sz w:val="22"/>
        </w:rPr>
        <w:t xml:space="preserve">B. </w:t>
      </w:r>
      <w:r>
        <w:rPr>
          <w:rFonts w:ascii="Times New Roman" w:hAnsi="Times New Roman"/>
          <w:sz w:val="22"/>
        </w:rPr>
        <w:t>Tuân thủ pháp luật về an ninh mạng và công nghệ thông tin</w:t>
      </w:r>
    </w:p>
    <w:p>
      <w:pPr>
        <w:keepNext/>
        <w:spacing w:before="4" w:after="8" w:line="250" w:lineRule="auto"/>
        <w:ind w:left="288"/>
      </w:pPr>
      <w:r>
        <w:rPr>
          <w:rFonts w:ascii="Times New Roman" w:hAnsi="Times New Roman"/>
          <w:b/>
          <w:sz w:val="22"/>
        </w:rPr>
        <w:t xml:space="preserve">C. </w:t>
      </w:r>
      <w:r>
        <w:rPr>
          <w:rFonts w:ascii="Times New Roman" w:hAnsi="Times New Roman"/>
          <w:sz w:val="22"/>
        </w:rPr>
        <w:t>Dùng ngôn ngữ lịch sự, tôn trọng sự khác biệt</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Bảo vệ thông tin cá nhân của bản thân và người khác</w:t>
      </w:r>
    </w:p>
    <w:p>
      <w:pPr>
        <w:keepNext/>
        <w:spacing w:before="20" w:after="4" w:line="250" w:lineRule="auto"/>
      </w:pPr>
      <w:r>
        <w:rPr>
          <w:rFonts w:ascii="Times New Roman" w:hAnsi="Times New Roman"/>
          <w:b/>
          <w:sz w:val="22"/>
        </w:rPr>
        <w:t xml:space="preserve">Câu 12. </w:t>
      </w:r>
      <w:r>
        <w:rPr>
          <w:rFonts w:ascii="Times New Roman" w:hAnsi="Times New Roman"/>
          <w:sz w:val="22"/>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50" w:lineRule="auto"/>
        <w:ind w:left="288"/>
      </w:pPr>
      <w:r>
        <w:rPr>
          <w:rFonts w:ascii="Times New Roman" w:hAnsi="Times New Roman"/>
          <w:b/>
          <w:sz w:val="22"/>
        </w:rPr>
        <w:t xml:space="preserve">A. </w:t>
      </w:r>
      <w:r>
        <w:rPr>
          <w:rFonts w:ascii="Times New Roman" w:hAnsi="Times New Roman"/>
          <w:sz w:val="22"/>
        </w:rPr>
        <w:t>Nhận diện đây là dấu hiệu lừa đảo trực tuyến điển hình; tuyệt đối không nhấn vào liên kết, chặn tài khoản và cảnh báo người thân</w:t>
      </w:r>
    </w:p>
    <w:p>
      <w:pPr>
        <w:keepNext/>
        <w:spacing w:before="4" w:after="8" w:line="250" w:lineRule="auto"/>
        <w:ind w:left="288"/>
      </w:pPr>
      <w:r>
        <w:rPr>
          <w:rFonts w:ascii="Times New Roman" w:hAnsi="Times New Roman"/>
          <w:b/>
          <w:sz w:val="22"/>
        </w:rPr>
        <w:t xml:space="preserve">B. </w:t>
      </w:r>
      <w:r>
        <w:rPr>
          <w:rFonts w:ascii="Times New Roman" w:hAnsi="Times New Roman"/>
          <w:sz w:val="22"/>
        </w:rPr>
        <w:t>Lập tức làm theo hướng dẫn chuyển 2 triệu đồng để nhận thưởng nhanh chóng</w:t>
      </w:r>
    </w:p>
    <w:p>
      <w:pPr>
        <w:keepNext/>
        <w:spacing w:before="4" w:after="8" w:line="250" w:lineRule="auto"/>
        <w:ind w:left="288"/>
      </w:pPr>
      <w:r>
        <w:rPr>
          <w:rFonts w:ascii="Times New Roman" w:hAnsi="Times New Roman"/>
          <w:b/>
          <w:sz w:val="22"/>
        </w:rPr>
        <w:t xml:space="preserve">C. </w:t>
      </w:r>
      <w:r>
        <w:rPr>
          <w:rFonts w:ascii="Times New Roman" w:hAnsi="Times New Roman"/>
          <w:sz w:val="22"/>
        </w:rPr>
        <w:t>Nhập ngay thông tin số tài khoản và mật khẩu ngân hàng vào liên kết đó</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Chuyển tiếp tin nhắn cho tất cả bạn bè để cùng nhận thưởng</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Khi chia sẻ một bài viết nghiên cứu hoặc tác phẩm của người khác lên Internet, hành động đúng chuẩn văn hóa số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Bán lại bài viết đó để kiếm tiền mà không xin phép</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Ghi rõ họ tên tác giả, nguồn gốc bài viết và chỉ chia sẻ khi được phép hoặc tuân thủ giấy phép sử dụng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Xóa tên tác giả cũ và thay bằng tên của mình</w:t>
      </w:r>
    </w:p>
    <w:p>
      <w:pPr>
        <w:keepNext/>
        <w:spacing w:before="30" w:after="10" w:line="252" w:lineRule="auto"/>
      </w:pPr>
      <w:r>
        <w:rPr>
          <w:rFonts w:ascii="Times New Roman" w:hAnsi="Times New Roman"/>
          <w:b/>
          <w:sz w:val="22"/>
        </w:rPr>
        <w:t xml:space="preserve">Câu 2. </w:t>
      </w:r>
      <w:r>
        <w:rPr>
          <w:rFonts w:ascii="Times New Roman" w:hAnsi="Times New Roman"/>
          <w:sz w:val="22"/>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Khiến tri thức loài người không còn giá trị</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Làm cho học sinh không cần phải tư duy hay rèn luyện kỹ năng nào nữa</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Khiến con người hoàn toàn không cần tiếp xúc hay giao tiếp trực tiếp ngoài đời</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Sao chép nguyên văn bài viết sang trang cá nhân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Kiểm tra độ chính xác, nguồn gốc xuất xứ và độ tin cậy của thông tin trước khi sử dụng</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Chia sẻ ngay bài viết lên mạng xã hội để tăng tương tác</w:t>
      </w:r>
    </w:p>
    <w:p>
      <w:pPr>
        <w:keepNext/>
        <w:spacing w:before="30" w:after="10" w:line="252" w:lineRule="auto"/>
      </w:pPr>
      <w:r>
        <w:rPr>
          <w:rFonts w:ascii="Times New Roman" w:hAnsi="Times New Roman"/>
          <w:b/>
          <w:sz w:val="22"/>
        </w:rPr>
        <w:t xml:space="preserve">Câu 4. </w:t>
      </w:r>
      <w:r>
        <w:rPr>
          <w:rFonts w:ascii="Times New Roman" w:hAnsi="Times New Roman"/>
          <w:sz w:val="22"/>
        </w:rPr>
        <w:t>Việc đánh giá chất lượng thông tin giúp ích gì cho con người khi ra quyết định?</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Khiến cho thông tin trở nên phức tạp và khó hiểu hơn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Giúp người dùng không cần phải đọc thông tin nữa</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Làm mất thời gian vô ích mà không mang lại lợi ích gì</w:t>
      </w:r>
    </w:p>
    <w:p>
      <w:pPr>
        <w:keepNext/>
        <w:spacing w:before="30" w:after="10" w:line="252" w:lineRule="auto"/>
      </w:pPr>
      <w:r>
        <w:rPr>
          <w:rFonts w:ascii="Times New Roman" w:hAnsi="Times New Roman"/>
          <w:b/>
          <w:sz w:val="22"/>
        </w:rPr>
        <w:t xml:space="preserve">Câu 5. </w:t>
      </w:r>
      <w:r>
        <w:rPr>
          <w:rFonts w:ascii="Times New Roman" w:hAnsi="Times New Roman"/>
          <w:sz w:val="22"/>
        </w:rPr>
        <w:t>Đạo đức số (Digital ethics) được thể hiện rõ nét qua hành vi nào dưới đây?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Chia sẻ thông tin bôi nhọ người khác khi có mâu thuẫn cá nhân</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Sử dụng hình ảnh của người khác để chế ảnh giễu cợt</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Đọc lén tin nhắn riêng tư của bạn bè khi bạn quên khóa máy</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2"/>
        </w:rPr>
        <w:t xml:space="preserve">Câu 6. </w:t>
      </w:r>
      <w:r>
        <w:rPr>
          <w:rFonts w:ascii="Times New Roman" w:hAnsi="Times New Roman"/>
          <w:sz w:val="22"/>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Có hình ảnh cắt ghép bắt mắt không rõ xuất xứ</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Xuất phát từ cơ quan báo chí chính thống, tổ chức khoa học uy tín, có tác giả và ngày xuất bản rõ ràng</w:t>
      </w:r>
    </w:p>
    <w:p>
      <w:pPr>
        <w:keepNext/>
        <w:spacing w:before="30" w:after="10" w:line="252" w:lineRule="auto"/>
      </w:pPr>
      <w:r>
        <w:rPr>
          <w:rFonts w:ascii="Times New Roman" w:hAnsi="Times New Roman"/>
          <w:b/>
          <w:sz w:val="22"/>
        </w:rPr>
        <w:t xml:space="preserve">Câu 7. </w:t>
      </w:r>
      <w:r>
        <w:rPr>
          <w:rFonts w:ascii="Times New Roman" w:hAnsi="Times New Roman"/>
          <w:sz w:val="22"/>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Lập tức làm theo hướng dẫn chuyển 2 triệu đồng để nhận thưởng nhanh chóng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Nhập ngay thông tin số tài khoản và mật khẩu ngân hàng vào liên kết đó</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Chuyển tiếp tin nhắn cho tất cả bạn bè để cùng nhận thưởng</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Nhận diện đây là dấu hiệu lừa đảo trực tuyến điển hình; tuyệt đối không nhấn vào liên kết, chặn tài khoản và cảnh báo người thân</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8. </w:t>
      </w:r>
      <w:r>
        <w:rPr>
          <w:rFonts w:ascii="Times New Roman" w:hAnsi="Times New Roman"/>
          <w:sz w:val="22"/>
        </w:rPr>
        <w:t>Thiết bị thông minh (Smart device) là thiết bị có đặc điểm nổi bật nào dưới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4" w:after="8" w:line="250" w:lineRule="auto"/>
        <w:ind w:left="288"/>
      </w:pPr>
      <w:r>
        <w:rPr>
          <w:rFonts w:ascii="Times New Roman" w:hAnsi="Times New Roman"/>
          <w:b/>
          <w:sz w:val="22"/>
        </w:rPr>
        <w:t xml:space="preserve">B. </w:t>
      </w:r>
      <w:r>
        <w:rPr>
          <w:rFonts w:ascii="Times New Roman" w:hAnsi="Times New Roman"/>
          <w:sz w:val="22"/>
        </w:rPr>
        <w:t>Tuyệt đối không thể kết nối mạng không dây</w:t>
      </w:r>
    </w:p>
    <w:p>
      <w:pPr>
        <w:keepNext/>
        <w:spacing w:before="4" w:after="8" w:line="250" w:lineRule="auto"/>
        <w:ind w:left="288"/>
      </w:pPr>
      <w:r>
        <w:rPr>
          <w:rFonts w:ascii="Times New Roman" w:hAnsi="Times New Roman"/>
          <w:b/>
          <w:sz w:val="22"/>
        </w:rPr>
        <w:t xml:space="preserve">C. </w:t>
      </w:r>
      <w:r>
        <w:rPr>
          <w:rFonts w:ascii="Times New Roman" w:hAnsi="Times New Roman"/>
          <w:sz w:val="22"/>
        </w:rPr>
        <w:t>Là thiết bị gia dụng cơ học cổ điển không dùng điện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Chỉ hoạt động được khi có người bấm nút điều khiển liên tục</w:t>
      </w:r>
    </w:p>
    <w:p>
      <w:pPr>
        <w:keepNext/>
        <w:spacing w:before="20" w:after="4" w:line="250" w:lineRule="auto"/>
      </w:pPr>
      <w:r>
        <w:rPr>
          <w:rFonts w:ascii="Times New Roman" w:hAnsi="Times New Roman"/>
          <w:b/>
          <w:sz w:val="22"/>
        </w:rPr>
        <w:t xml:space="preserve">Câu 9. </w:t>
      </w:r>
      <w:r>
        <w:rPr>
          <w:rFonts w:ascii="Times New Roman" w:hAnsi="Times New Roman"/>
          <w:sz w:val="22"/>
        </w:rPr>
        <w:t>Trong môi trường số, loại thông tin nào dưới đây bắt buộc phải được bảo mật nghiêm ngặt?</w:t>
      </w:r>
    </w:p>
    <w:p>
      <w:pPr>
        <w:keepNext/>
        <w:spacing w:before="4" w:after="8" w:line="250" w:lineRule="auto"/>
        <w:ind w:left="288"/>
      </w:pPr>
      <w:r>
        <w:rPr>
          <w:rFonts w:ascii="Times New Roman" w:hAnsi="Times New Roman"/>
          <w:b/>
          <w:sz w:val="22"/>
        </w:rPr>
        <w:t xml:space="preserve">A. </w:t>
      </w:r>
      <w:r>
        <w:rPr>
          <w:rFonts w:ascii="Times New Roman" w:hAnsi="Times New Roman"/>
          <w:sz w:val="22"/>
        </w:rPr>
        <w:t>Bảng thời khóa biểu học tập của cả lớp</w:t>
      </w:r>
    </w:p>
    <w:p>
      <w:pPr>
        <w:keepNext/>
        <w:spacing w:before="4" w:after="8" w:line="250"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4" w:after="8" w:line="250" w:lineRule="auto"/>
        <w:ind w:left="288"/>
      </w:pPr>
      <w:r>
        <w:rPr>
          <w:rFonts w:ascii="Times New Roman" w:hAnsi="Times New Roman"/>
          <w:b/>
          <w:sz w:val="22"/>
        </w:rPr>
        <w:t xml:space="preserve">C. </w:t>
      </w:r>
      <w:r>
        <w:rPr>
          <w:rFonts w:ascii="Times New Roman" w:hAnsi="Times New Roman"/>
          <w:sz w:val="22"/>
        </w:rPr>
        <w:t>Tên trường học và lớp học của trường công lập</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20" w:after="4" w:line="250" w:lineRule="auto"/>
      </w:pPr>
      <w:r>
        <w:rPr>
          <w:rFonts w:ascii="Times New Roman" w:hAnsi="Times New Roman"/>
          <w:b/>
          <w:sz w:val="22"/>
        </w:rPr>
        <w:t xml:space="preserve">Câu 10.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Thay thế hoàn toàn cơ thể sinh học của con người</w:t>
      </w:r>
      <w: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Chỉ dùng để chơi game và giải trí</w:t>
      </w:r>
      <w:r>
        <w:tab/>
      </w:r>
      <w:r>
        <w:rPr>
          <w:rFonts w:ascii="Times New Roman" w:hAnsi="Times New Roman"/>
          <w:b/>
          <w:sz w:val="22"/>
        </w:rPr>
        <w:t xml:space="preserve">D. </w:t>
      </w:r>
      <w:r>
        <w:rPr>
          <w:rFonts w:ascii="Times New Roman" w:hAnsi="Times New Roman"/>
          <w:sz w:val="22"/>
        </w:rPr>
        <w:t>Lưu trữ, xử lý và trao đổi thông tin tự động, chính xác</w:t>
      </w:r>
    </w:p>
    <w:p>
      <w:pPr>
        <w:keepNext/>
        <w:spacing w:before="20" w:after="4" w:line="250" w:lineRule="auto"/>
      </w:pPr>
      <w:r>
        <w:rPr>
          <w:rFonts w:ascii="Times New Roman" w:hAnsi="Times New Roman"/>
          <w:b/>
          <w:sz w:val="22"/>
        </w:rPr>
        <w:t xml:space="preserve">Câu 11. </w:t>
      </w:r>
      <w:r>
        <w:rPr>
          <w:rFonts w:ascii="Times New Roman" w:hAnsi="Times New Roman"/>
          <w:sz w:val="22"/>
        </w:rPr>
        <w:t>Thiết bị nào sau đây thuộc nhóm phần cứng của máy tính điện tử?</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Hệ điều hành Windows</w:t>
      </w:r>
      <w:r>
        <w:tab/>
      </w:r>
      <w:r>
        <w:rPr>
          <w:rFonts w:ascii="Times New Roman" w:hAnsi="Times New Roman"/>
          <w:b/>
          <w:sz w:val="22"/>
        </w:rPr>
        <w:t xml:space="preserve">B. </w:t>
      </w:r>
      <w:r>
        <w:rPr>
          <w:rFonts w:ascii="Times New Roman" w:hAnsi="Times New Roman"/>
          <w:sz w:val="22"/>
        </w:rPr>
        <w:t>Bộ nhớ trong RAM và bộ xử lý CPU</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Phần mềm soạn thảo văn bản Word</w:t>
      </w:r>
      <w:r>
        <w:tab/>
      </w:r>
      <w:r>
        <w:rPr>
          <w:rFonts w:ascii="Times New Roman" w:hAnsi="Times New Roman"/>
          <w:b/>
          <w:sz w:val="22"/>
        </w:rPr>
        <w:t xml:space="preserve">D. </w:t>
      </w:r>
      <w:r>
        <w:rPr>
          <w:rFonts w:ascii="Times New Roman" w:hAnsi="Times New Roman"/>
          <w:sz w:val="22"/>
        </w:rPr>
        <w:t>Trình duyệt Google Chrome</w:t>
      </w:r>
    </w:p>
    <w:p>
      <w:pPr>
        <w:keepNext/>
        <w:spacing w:before="20" w:after="4" w:line="250" w:lineRule="auto"/>
      </w:pPr>
      <w:r>
        <w:rPr>
          <w:rFonts w:ascii="Times New Roman" w:hAnsi="Times New Roman"/>
          <w:b/>
          <w:sz w:val="22"/>
        </w:rPr>
        <w:t xml:space="preserve">Câu 12. </w:t>
      </w:r>
      <w:r>
        <w:rPr>
          <w:rFonts w:ascii="Times New Roman" w:hAnsi="Times New Roman"/>
          <w:sz w:val="22"/>
        </w:rPr>
        <w:t>Văn hoá trong môi trường số KHÔNG bao gồm hành vi nào sau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Bảo vệ thông tin cá nhân của bản thân và người khác</w:t>
      </w:r>
    </w:p>
    <w:p>
      <w:pPr>
        <w:keepNext/>
        <w:spacing w:before="4" w:after="8" w:line="250" w:lineRule="auto"/>
        <w:ind w:left="288"/>
      </w:pPr>
      <w:r>
        <w:rPr>
          <w:rFonts w:ascii="Times New Roman" w:hAnsi="Times New Roman"/>
          <w:b/>
          <w:sz w:val="22"/>
        </w:rPr>
        <w:t xml:space="preserve">B. </w:t>
      </w:r>
      <w:r>
        <w:rPr>
          <w:rFonts w:ascii="Times New Roman" w:hAnsi="Times New Roman"/>
          <w:sz w:val="22"/>
        </w:rPr>
        <w:t>Dùng ngôn ngữ lịch sự, tôn trọng sự khác biệt</w:t>
      </w:r>
    </w:p>
    <w:p>
      <w:pPr>
        <w:keepNext/>
        <w:spacing w:before="4" w:after="8" w:line="250" w:lineRule="auto"/>
        <w:ind w:left="288"/>
      </w:pPr>
      <w:r>
        <w:rPr>
          <w:rFonts w:ascii="Times New Roman" w:hAnsi="Times New Roman"/>
          <w:b/>
          <w:sz w:val="22"/>
        </w:rPr>
        <w:t xml:space="preserve">C. </w:t>
      </w:r>
      <w:r>
        <w:rPr>
          <w:rFonts w:ascii="Times New Roman" w:hAnsi="Times New Roman"/>
          <w:sz w:val="22"/>
        </w:rPr>
        <w:t>Vi phạm bản quyền tác giả và phát tán phần mềm lậu</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Tuân thủ pháp luật về an ninh mạng và công nghệ thông tin</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Điện thoại thông minh (Smartphone) là một ví dụ điển hình về thiết bị thông minh đa năng.</w:t>
      </w:r>
    </w:p>
    <w:p>
      <w:pPr>
        <w:spacing w:before="0" w:after="4" w:line="252" w:lineRule="auto"/>
        <w:ind w:left="288"/>
      </w:pPr>
      <w:r>
        <w:rPr>
          <w:rFonts w:ascii="Times New Roman" w:hAnsi="Times New Roman"/>
          <w:b/>
          <w:sz w:val="22"/>
        </w:rPr>
        <w:t xml:space="preserve">d) </w:t>
      </w:r>
      <w:r>
        <w:rPr>
          <w:rFonts w:ascii="Times New Roman" w:hAnsi="Times New Roman"/>
          <w:sz w:val="22"/>
        </w:rPr>
        <w:t>Thiết bị thông minh chỉ hoạt động đơn độc, hoàn toàn không thể trao đổi dữ liệu với các thiết bị khác.</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2"/>
        </w:rPr>
        <w:t xml:space="preserve">c) </w:t>
      </w:r>
      <w:r>
        <w:rPr>
          <w:rFonts w:ascii="Times New Roman" w:hAnsi="Times New Roman"/>
          <w:sz w:val="22"/>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2"/>
        </w:rPr>
        <w:t xml:space="preserve">d) </w:t>
      </w:r>
      <w:r>
        <w:rPr>
          <w:rFonts w:ascii="Times New Roman" w:hAnsi="Times New Roman"/>
          <w:sz w:val="22"/>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